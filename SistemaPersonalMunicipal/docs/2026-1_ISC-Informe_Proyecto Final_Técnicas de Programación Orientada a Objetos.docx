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4B2FB" w14:textId="77777777" w:rsidR="001D666C" w:rsidRDefault="001D666C" w:rsidP="001D666C">
      <w:pPr>
        <w:rPr>
          <w:b/>
          <w:sz w:val="32"/>
        </w:rPr>
      </w:pPr>
    </w:p>
    <w:p w14:paraId="76931721" w14:textId="77777777" w:rsidR="001D666C" w:rsidRPr="00AD788C" w:rsidRDefault="001D666C" w:rsidP="001D666C">
      <w:pPr>
        <w:spacing w:before="4"/>
        <w:ind w:right="-20"/>
        <w:jc w:val="center"/>
        <w:rPr>
          <w:sz w:val="20"/>
          <w:szCs w:val="20"/>
          <w:lang w:val="es-PE"/>
        </w:rPr>
      </w:pPr>
      <w:r>
        <w:fldChar w:fldCharType="begin"/>
      </w:r>
      <w:r>
        <w:instrText xml:space="preserve"> INCLUDEPICTURE "https://campusvirtualperu.com/wp-content/uploads/2023/11/logo_upn_negro.png" \* MERGEFORMATINET </w:instrText>
      </w:r>
      <w:r>
        <w:fldChar w:fldCharType="separate"/>
      </w:r>
      <w:r>
        <w:rPr>
          <w:noProof/>
        </w:rPr>
        <w:drawing>
          <wp:inline distT="0" distB="0" distL="0" distR="0" wp14:anchorId="421CFDB8" wp14:editId="6D3E48A5">
            <wp:extent cx="2262554" cy="1687586"/>
            <wp:effectExtent l="0" t="0" r="0" b="0"/>
            <wp:docPr id="1698187501" name="Imagen 1698187501" descr="Logo UPN - Campus Virtuales en Per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UPN - Campus Virtuales en Perú"/>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91772" cy="1709379"/>
                    </a:xfrm>
                    <a:prstGeom prst="rect">
                      <a:avLst/>
                    </a:prstGeom>
                    <a:noFill/>
                    <a:ln>
                      <a:noFill/>
                    </a:ln>
                  </pic:spPr>
                </pic:pic>
              </a:graphicData>
            </a:graphic>
          </wp:inline>
        </w:drawing>
      </w:r>
      <w:r>
        <w:fldChar w:fldCharType="end"/>
      </w:r>
    </w:p>
    <w:p w14:paraId="03EB5164" w14:textId="77777777" w:rsidR="001D666C" w:rsidRDefault="001D666C" w:rsidP="001D666C">
      <w:pPr>
        <w:spacing w:line="673" w:lineRule="exact"/>
        <w:ind w:left="101" w:right="1011"/>
        <w:jc w:val="center"/>
        <w:rPr>
          <w:rFonts w:eastAsia="Arial" w:cs="Arial"/>
          <w:b/>
          <w:bCs/>
          <w:sz w:val="60"/>
          <w:szCs w:val="60"/>
          <w:lang w:val="es-PE"/>
        </w:rPr>
      </w:pPr>
      <w:r w:rsidRPr="007D78D9">
        <w:rPr>
          <w:rFonts w:eastAsia="Arial" w:cs="Arial"/>
          <w:b/>
          <w:bCs/>
          <w:sz w:val="60"/>
          <w:szCs w:val="60"/>
          <w:lang w:val="es-PE"/>
        </w:rPr>
        <w:t>FA</w:t>
      </w:r>
      <w:r w:rsidRPr="007D78D9">
        <w:rPr>
          <w:rFonts w:eastAsia="Arial" w:cs="Arial"/>
          <w:b/>
          <w:bCs/>
          <w:spacing w:val="2"/>
          <w:sz w:val="60"/>
          <w:szCs w:val="60"/>
          <w:lang w:val="es-PE"/>
        </w:rPr>
        <w:t>C</w:t>
      </w:r>
      <w:r w:rsidRPr="007D78D9">
        <w:rPr>
          <w:rFonts w:eastAsia="Arial" w:cs="Arial"/>
          <w:b/>
          <w:bCs/>
          <w:sz w:val="60"/>
          <w:szCs w:val="60"/>
          <w:lang w:val="es-PE"/>
        </w:rPr>
        <w:t>UL</w:t>
      </w:r>
      <w:r w:rsidRPr="007D78D9">
        <w:rPr>
          <w:rFonts w:eastAsia="Arial" w:cs="Arial"/>
          <w:b/>
          <w:bCs/>
          <w:spacing w:val="-3"/>
          <w:sz w:val="60"/>
          <w:szCs w:val="60"/>
          <w:lang w:val="es-PE"/>
        </w:rPr>
        <w:t>T</w:t>
      </w:r>
      <w:r w:rsidRPr="007D78D9">
        <w:rPr>
          <w:rFonts w:eastAsia="Arial" w:cs="Arial"/>
          <w:b/>
          <w:bCs/>
          <w:sz w:val="60"/>
          <w:szCs w:val="60"/>
          <w:lang w:val="es-PE"/>
        </w:rPr>
        <w:t>AD</w:t>
      </w:r>
      <w:r w:rsidRPr="007D78D9">
        <w:rPr>
          <w:rFonts w:eastAsia="Arial" w:cs="Arial"/>
          <w:b/>
          <w:bCs/>
          <w:spacing w:val="-32"/>
          <w:sz w:val="60"/>
          <w:szCs w:val="60"/>
          <w:lang w:val="es-PE"/>
        </w:rPr>
        <w:t xml:space="preserve"> </w:t>
      </w:r>
      <w:r w:rsidRPr="007D78D9">
        <w:rPr>
          <w:rFonts w:eastAsia="Arial" w:cs="Arial"/>
          <w:b/>
          <w:bCs/>
          <w:sz w:val="60"/>
          <w:szCs w:val="60"/>
          <w:lang w:val="es-PE"/>
        </w:rPr>
        <w:t>DE</w:t>
      </w:r>
    </w:p>
    <w:p w14:paraId="759E1B4D" w14:textId="77777777" w:rsidR="001D666C" w:rsidRPr="007D78D9" w:rsidRDefault="001D666C" w:rsidP="001D666C">
      <w:pPr>
        <w:spacing w:line="673" w:lineRule="exact"/>
        <w:ind w:left="101" w:right="1011"/>
        <w:jc w:val="center"/>
        <w:rPr>
          <w:rFonts w:eastAsia="Arial" w:cs="Arial"/>
          <w:b/>
          <w:bCs/>
          <w:sz w:val="60"/>
          <w:szCs w:val="60"/>
          <w:lang w:val="es-PE"/>
        </w:rPr>
      </w:pPr>
      <w:r w:rsidRPr="007D78D9">
        <w:rPr>
          <w:rFonts w:eastAsia="Arial" w:cs="Arial"/>
          <w:b/>
          <w:bCs/>
          <w:spacing w:val="-8"/>
          <w:sz w:val="60"/>
          <w:szCs w:val="60"/>
          <w:lang w:val="es-PE"/>
        </w:rPr>
        <w:t xml:space="preserve"> </w:t>
      </w:r>
      <w:r w:rsidRPr="007D78D9">
        <w:rPr>
          <w:rFonts w:eastAsia="Arial" w:cs="Arial"/>
          <w:b/>
          <w:bCs/>
          <w:sz w:val="60"/>
          <w:szCs w:val="60"/>
          <w:lang w:val="es-PE"/>
        </w:rPr>
        <w:t>INGENIERÍA</w:t>
      </w:r>
    </w:p>
    <w:p w14:paraId="4D8A5F18" w14:textId="77777777" w:rsidR="001D666C" w:rsidRPr="00AD788C" w:rsidRDefault="001D666C" w:rsidP="001D666C">
      <w:pPr>
        <w:spacing w:before="6" w:line="260" w:lineRule="exact"/>
        <w:rPr>
          <w:sz w:val="26"/>
          <w:szCs w:val="26"/>
          <w:lang w:val="es-PE"/>
        </w:rPr>
      </w:pPr>
      <w:r>
        <w:rPr>
          <w:noProof/>
        </w:rPr>
        <mc:AlternateContent>
          <mc:Choice Requires="wpg">
            <w:drawing>
              <wp:anchor distT="0" distB="0" distL="114300" distR="114300" simplePos="0" relativeHeight="251659264" behindDoc="1" locked="0" layoutInCell="1" allowOverlap="1" wp14:anchorId="0975C2C1" wp14:editId="05BD0D4E">
                <wp:simplePos x="0" y="0"/>
                <wp:positionH relativeFrom="page">
                  <wp:posOffset>773430</wp:posOffset>
                </wp:positionH>
                <wp:positionV relativeFrom="paragraph">
                  <wp:posOffset>85725</wp:posOffset>
                </wp:positionV>
                <wp:extent cx="5452745" cy="1270"/>
                <wp:effectExtent l="0" t="12700" r="0" b="0"/>
                <wp:wrapNone/>
                <wp:docPr id="1101213360"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865CD8" id="Grupo 3" o:spid="_x0000_s1026" style="position:absolute;margin-left:60.9pt;margin-top:6.75pt;width:429.35pt;height:.1pt;z-index:-251657216;mso-position-horizontal-relative:page" coordorigin="1206,735" coordsize="858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">
                <v:shape id="Freeform 418" o:spid="_x0000_s1027" style="position:absolute;left:1206;top:735;width:8587;height:2;visibility:visible;mso-wrap-style:square;v-text-anchor:top" coordsize="858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" path="m,l8587,e" filled="f" strokecolor="#fcbf00" strokeweight="1.52pt">
                  <v:path arrowok="t" o:connecttype="custom" o:connectlocs="0,0;8587,0" o:connectangles="0,0"/>
                </v:shape>
                <w10:wrap anchorx="page"/>
              </v:group>
            </w:pict>
          </mc:Fallback>
        </mc:AlternateContent>
      </w:r>
    </w:p>
    <w:p w14:paraId="506EFACD" w14:textId="77777777" w:rsidR="001D666C" w:rsidRDefault="001D666C" w:rsidP="001D666C">
      <w:pPr>
        <w:ind w:left="101" w:right="66"/>
        <w:jc w:val="center"/>
        <w:rPr>
          <w:rFonts w:eastAsia="Arial" w:cs="Arial"/>
          <w:b/>
          <w:bCs/>
          <w:sz w:val="31"/>
          <w:szCs w:val="31"/>
          <w:lang w:val="es-PE"/>
        </w:rPr>
      </w:pPr>
      <w:r w:rsidRPr="007D78D9">
        <w:rPr>
          <w:rFonts w:eastAsia="Arial" w:cs="Arial"/>
          <w:b/>
          <w:bCs/>
          <w:sz w:val="31"/>
          <w:szCs w:val="31"/>
          <w:lang w:val="es-PE"/>
        </w:rPr>
        <w:t>CAR</w:t>
      </w:r>
      <w:r w:rsidRPr="007D78D9">
        <w:rPr>
          <w:rFonts w:eastAsia="Arial" w:cs="Arial"/>
          <w:b/>
          <w:bCs/>
          <w:spacing w:val="-1"/>
          <w:sz w:val="31"/>
          <w:szCs w:val="31"/>
          <w:lang w:val="es-PE"/>
        </w:rPr>
        <w:t>R</w:t>
      </w:r>
      <w:r w:rsidRPr="007D78D9">
        <w:rPr>
          <w:rFonts w:eastAsia="Arial" w:cs="Arial"/>
          <w:b/>
          <w:bCs/>
          <w:sz w:val="31"/>
          <w:szCs w:val="31"/>
          <w:lang w:val="es-PE"/>
        </w:rPr>
        <w:t>E</w:t>
      </w:r>
      <w:r w:rsidRPr="007D78D9">
        <w:rPr>
          <w:rFonts w:eastAsia="Arial" w:cs="Arial"/>
          <w:b/>
          <w:bCs/>
          <w:spacing w:val="2"/>
          <w:sz w:val="31"/>
          <w:szCs w:val="31"/>
          <w:lang w:val="es-PE"/>
        </w:rPr>
        <w:t>R</w:t>
      </w:r>
      <w:r w:rsidRPr="007D78D9">
        <w:rPr>
          <w:rFonts w:eastAsia="Arial" w:cs="Arial"/>
          <w:b/>
          <w:bCs/>
          <w:sz w:val="31"/>
          <w:szCs w:val="31"/>
          <w:lang w:val="es-PE"/>
        </w:rPr>
        <w:t>A</w:t>
      </w:r>
      <w:r w:rsidRPr="007D78D9">
        <w:rPr>
          <w:rFonts w:eastAsia="Arial" w:cs="Arial"/>
          <w:b/>
          <w:bCs/>
          <w:spacing w:val="6"/>
          <w:sz w:val="31"/>
          <w:szCs w:val="31"/>
          <w:lang w:val="es-PE"/>
        </w:rPr>
        <w:t xml:space="preserve"> </w:t>
      </w:r>
      <w:r w:rsidRPr="007D78D9">
        <w:rPr>
          <w:rFonts w:eastAsia="Arial" w:cs="Arial"/>
          <w:b/>
          <w:bCs/>
          <w:sz w:val="31"/>
          <w:szCs w:val="31"/>
          <w:lang w:val="es-PE"/>
        </w:rPr>
        <w:t>DE</w:t>
      </w:r>
      <w:r w:rsidRPr="007D78D9">
        <w:rPr>
          <w:rFonts w:eastAsia="Arial" w:cs="Arial"/>
          <w:b/>
          <w:bCs/>
          <w:spacing w:val="16"/>
          <w:sz w:val="31"/>
          <w:szCs w:val="31"/>
          <w:lang w:val="es-PE"/>
        </w:rPr>
        <w:t xml:space="preserve"> </w:t>
      </w:r>
      <w:r w:rsidRPr="007D78D9">
        <w:rPr>
          <w:rFonts w:eastAsia="Arial" w:cs="Arial"/>
          <w:b/>
          <w:bCs/>
          <w:sz w:val="31"/>
          <w:szCs w:val="31"/>
          <w:lang w:val="es-PE"/>
        </w:rPr>
        <w:t>ING</w:t>
      </w:r>
      <w:r w:rsidRPr="007D78D9">
        <w:rPr>
          <w:rFonts w:eastAsia="Arial" w:cs="Arial"/>
          <w:b/>
          <w:bCs/>
          <w:spacing w:val="-1"/>
          <w:sz w:val="31"/>
          <w:szCs w:val="31"/>
          <w:lang w:val="es-PE"/>
        </w:rPr>
        <w:t>E</w:t>
      </w:r>
      <w:r w:rsidRPr="007D78D9">
        <w:rPr>
          <w:rFonts w:eastAsia="Arial" w:cs="Arial"/>
          <w:b/>
          <w:bCs/>
          <w:sz w:val="31"/>
          <w:szCs w:val="31"/>
          <w:lang w:val="es-PE"/>
        </w:rPr>
        <w:t>N</w:t>
      </w:r>
      <w:r w:rsidRPr="007D78D9">
        <w:rPr>
          <w:rFonts w:eastAsia="Arial" w:cs="Arial"/>
          <w:b/>
          <w:bCs/>
          <w:spacing w:val="2"/>
          <w:sz w:val="31"/>
          <w:szCs w:val="31"/>
          <w:lang w:val="es-PE"/>
        </w:rPr>
        <w:t>I</w:t>
      </w:r>
      <w:r w:rsidRPr="007D78D9">
        <w:rPr>
          <w:rFonts w:eastAsia="Arial" w:cs="Arial"/>
          <w:b/>
          <w:bCs/>
          <w:sz w:val="31"/>
          <w:szCs w:val="31"/>
          <w:lang w:val="es-PE"/>
        </w:rPr>
        <w:t>ERÍA DE</w:t>
      </w:r>
      <w:r w:rsidRPr="007D78D9">
        <w:rPr>
          <w:rFonts w:eastAsia="Arial" w:cs="Arial"/>
          <w:b/>
          <w:bCs/>
          <w:spacing w:val="16"/>
          <w:sz w:val="31"/>
          <w:szCs w:val="31"/>
          <w:lang w:val="es-PE"/>
        </w:rPr>
        <w:t xml:space="preserve"> </w:t>
      </w:r>
      <w:r w:rsidRPr="007D78D9">
        <w:rPr>
          <w:rFonts w:eastAsia="Arial" w:cs="Arial"/>
          <w:b/>
          <w:bCs/>
          <w:sz w:val="31"/>
          <w:szCs w:val="31"/>
          <w:lang w:val="es-PE"/>
        </w:rPr>
        <w:t>SIS</w:t>
      </w:r>
      <w:r w:rsidRPr="007D78D9">
        <w:rPr>
          <w:rFonts w:eastAsia="Arial" w:cs="Arial"/>
          <w:b/>
          <w:bCs/>
          <w:spacing w:val="-2"/>
          <w:sz w:val="31"/>
          <w:szCs w:val="31"/>
          <w:lang w:val="es-PE"/>
        </w:rPr>
        <w:t>T</w:t>
      </w:r>
      <w:r w:rsidRPr="007D78D9">
        <w:rPr>
          <w:rFonts w:eastAsia="Arial" w:cs="Arial"/>
          <w:b/>
          <w:bCs/>
          <w:spacing w:val="2"/>
          <w:sz w:val="31"/>
          <w:szCs w:val="31"/>
          <w:lang w:val="es-PE"/>
        </w:rPr>
        <w:t>E</w:t>
      </w:r>
      <w:r w:rsidRPr="007D78D9">
        <w:rPr>
          <w:rFonts w:eastAsia="Arial" w:cs="Arial"/>
          <w:b/>
          <w:bCs/>
          <w:spacing w:val="-1"/>
          <w:sz w:val="31"/>
          <w:szCs w:val="31"/>
          <w:lang w:val="es-PE"/>
        </w:rPr>
        <w:t>M</w:t>
      </w:r>
      <w:r w:rsidRPr="007D78D9">
        <w:rPr>
          <w:rFonts w:eastAsia="Arial" w:cs="Arial"/>
          <w:b/>
          <w:bCs/>
          <w:sz w:val="31"/>
          <w:szCs w:val="31"/>
          <w:lang w:val="es-PE"/>
        </w:rPr>
        <w:t xml:space="preserve">AS </w:t>
      </w:r>
    </w:p>
    <w:p w14:paraId="4C987791" w14:textId="77777777" w:rsidR="001D666C" w:rsidRPr="007D78D9" w:rsidRDefault="001D666C" w:rsidP="001D666C">
      <w:pPr>
        <w:ind w:left="101" w:right="66"/>
        <w:jc w:val="center"/>
        <w:rPr>
          <w:rFonts w:eastAsia="Arial" w:cs="Arial"/>
          <w:b/>
          <w:bCs/>
          <w:sz w:val="31"/>
          <w:szCs w:val="31"/>
          <w:lang w:val="es-PE"/>
        </w:rPr>
      </w:pPr>
      <w:r w:rsidRPr="007D78D9">
        <w:rPr>
          <w:rFonts w:eastAsia="Arial" w:cs="Arial"/>
          <w:b/>
          <w:bCs/>
          <w:sz w:val="31"/>
          <w:szCs w:val="31"/>
          <w:lang w:val="es-PE"/>
        </w:rPr>
        <w:t>C</w:t>
      </w:r>
      <w:r w:rsidRPr="007D78D9">
        <w:rPr>
          <w:rFonts w:eastAsia="Arial" w:cs="Arial"/>
          <w:b/>
          <w:bCs/>
          <w:spacing w:val="-1"/>
          <w:sz w:val="31"/>
          <w:szCs w:val="31"/>
          <w:lang w:val="es-PE"/>
        </w:rPr>
        <w:t>O</w:t>
      </w:r>
      <w:r w:rsidRPr="007D78D9">
        <w:rPr>
          <w:rFonts w:eastAsia="Arial" w:cs="Arial"/>
          <w:b/>
          <w:bCs/>
          <w:spacing w:val="1"/>
          <w:sz w:val="31"/>
          <w:szCs w:val="31"/>
          <w:lang w:val="es-PE"/>
        </w:rPr>
        <w:t>M</w:t>
      </w:r>
      <w:r w:rsidRPr="007D78D9">
        <w:rPr>
          <w:rFonts w:eastAsia="Arial" w:cs="Arial"/>
          <w:b/>
          <w:bCs/>
          <w:sz w:val="31"/>
          <w:szCs w:val="31"/>
          <w:lang w:val="es-PE"/>
        </w:rPr>
        <w:t>P</w:t>
      </w:r>
      <w:r w:rsidRPr="007D78D9">
        <w:rPr>
          <w:rFonts w:eastAsia="Arial" w:cs="Arial"/>
          <w:b/>
          <w:bCs/>
          <w:spacing w:val="2"/>
          <w:sz w:val="31"/>
          <w:szCs w:val="31"/>
          <w:lang w:val="es-PE"/>
        </w:rPr>
        <w:t>U</w:t>
      </w:r>
      <w:r w:rsidRPr="007D78D9">
        <w:rPr>
          <w:rFonts w:eastAsia="Arial" w:cs="Arial"/>
          <w:b/>
          <w:bCs/>
          <w:spacing w:val="-2"/>
          <w:sz w:val="31"/>
          <w:szCs w:val="31"/>
          <w:lang w:val="es-PE"/>
        </w:rPr>
        <w:t>T</w:t>
      </w:r>
      <w:r w:rsidRPr="007D78D9">
        <w:rPr>
          <w:rFonts w:eastAsia="Arial" w:cs="Arial"/>
          <w:b/>
          <w:bCs/>
          <w:sz w:val="31"/>
          <w:szCs w:val="31"/>
          <w:lang w:val="es-PE"/>
        </w:rPr>
        <w:t>AC</w:t>
      </w:r>
      <w:r w:rsidRPr="007D78D9">
        <w:rPr>
          <w:rFonts w:eastAsia="Arial" w:cs="Arial"/>
          <w:b/>
          <w:bCs/>
          <w:spacing w:val="2"/>
          <w:sz w:val="31"/>
          <w:szCs w:val="31"/>
          <w:lang w:val="es-PE"/>
        </w:rPr>
        <w:t>I</w:t>
      </w:r>
      <w:r w:rsidRPr="007D78D9">
        <w:rPr>
          <w:rFonts w:eastAsia="Arial" w:cs="Arial"/>
          <w:b/>
          <w:bCs/>
          <w:sz w:val="31"/>
          <w:szCs w:val="31"/>
          <w:lang w:val="es-PE"/>
        </w:rPr>
        <w:t>O</w:t>
      </w:r>
      <w:r w:rsidRPr="007D78D9">
        <w:rPr>
          <w:rFonts w:eastAsia="Arial" w:cs="Arial"/>
          <w:b/>
          <w:bCs/>
          <w:spacing w:val="1"/>
          <w:sz w:val="31"/>
          <w:szCs w:val="31"/>
          <w:lang w:val="es-PE"/>
        </w:rPr>
        <w:t>N</w:t>
      </w:r>
      <w:r w:rsidRPr="007D78D9">
        <w:rPr>
          <w:rFonts w:eastAsia="Arial" w:cs="Arial"/>
          <w:b/>
          <w:bCs/>
          <w:sz w:val="31"/>
          <w:szCs w:val="31"/>
          <w:lang w:val="es-PE"/>
        </w:rPr>
        <w:t>ALES</w:t>
      </w:r>
    </w:p>
    <w:p w14:paraId="102FE180" w14:textId="77777777" w:rsidR="001D666C" w:rsidRPr="00AD788C" w:rsidRDefault="001D666C" w:rsidP="001D666C">
      <w:pPr>
        <w:ind w:left="101" w:right="53"/>
        <w:jc w:val="center"/>
        <w:rPr>
          <w:rFonts w:eastAsia="Arial" w:cs="Arial"/>
          <w:sz w:val="38"/>
          <w:szCs w:val="38"/>
          <w:lang w:val="es-PE"/>
        </w:rPr>
      </w:pPr>
      <w:r w:rsidRPr="00AD788C">
        <w:rPr>
          <w:rFonts w:eastAsia="Arial" w:cs="Arial"/>
          <w:sz w:val="38"/>
          <w:szCs w:val="38"/>
          <w:lang w:val="es-PE"/>
        </w:rPr>
        <w:t>INFORME DE PROYECTO FINAL</w:t>
      </w:r>
    </w:p>
    <w:p w14:paraId="17EAAD97" w14:textId="77777777" w:rsidR="001D666C" w:rsidRPr="007D78D9" w:rsidRDefault="001D666C" w:rsidP="001D666C">
      <w:pPr>
        <w:ind w:left="101" w:right="49"/>
        <w:jc w:val="center"/>
        <w:rPr>
          <w:rFonts w:eastAsia="Arial" w:cs="Arial"/>
          <w:b/>
          <w:bCs/>
          <w:sz w:val="32"/>
          <w:szCs w:val="32"/>
          <w:lang w:val="es-PE"/>
        </w:rPr>
      </w:pPr>
      <w:r>
        <w:rPr>
          <w:b w:val="0"/>
          <w:i w:val="0"/>
        </w:rPr>
        <w:t>Sistema de Gestión de Personal Municipal</w:t>
      </w:r>
    </w:p>
    <w:p w14:paraId="21123547" w14:textId="77777777" w:rsidR="001D666C" w:rsidRPr="00AD788C" w:rsidRDefault="001D666C" w:rsidP="001D666C">
      <w:pPr>
        <w:ind w:right="117"/>
        <w:jc w:val="right"/>
        <w:rPr>
          <w:rFonts w:eastAsia="Arial" w:cs="Arial"/>
          <w:sz w:val="31"/>
          <w:szCs w:val="31"/>
          <w:lang w:val="es-PE"/>
        </w:rPr>
      </w:pPr>
      <w:r w:rsidRPr="00AD788C">
        <w:rPr>
          <w:rFonts w:eastAsia="Arial" w:cs="Arial"/>
          <w:b/>
          <w:bCs/>
          <w:spacing w:val="-5"/>
          <w:w w:val="99"/>
          <w:sz w:val="31"/>
          <w:szCs w:val="31"/>
          <w:lang w:val="es-PE"/>
        </w:rPr>
        <w:t>A</w:t>
      </w:r>
      <w:r w:rsidRPr="00AD788C">
        <w:rPr>
          <w:rFonts w:eastAsia="Arial" w:cs="Arial"/>
          <w:b/>
          <w:bCs/>
          <w:spacing w:val="2"/>
          <w:w w:val="99"/>
          <w:sz w:val="31"/>
          <w:szCs w:val="31"/>
          <w:lang w:val="es-PE"/>
        </w:rPr>
        <w:t>u</w:t>
      </w:r>
      <w:r w:rsidRPr="00AD788C">
        <w:rPr>
          <w:rFonts w:eastAsia="Arial" w:cs="Arial"/>
          <w:b/>
          <w:bCs/>
          <w:w w:val="99"/>
          <w:sz w:val="31"/>
          <w:szCs w:val="31"/>
          <w:lang w:val="es-PE"/>
        </w:rPr>
        <w:t>tores:</w:t>
      </w:r>
    </w:p>
    <w:p w14:paraId="529299D7" w14:textId="77777777" w:rsidR="001D666C" w:rsidRPr="001D666C" w:rsidRDefault="001D666C" w:rsidP="001D666C">
      <w:pPr>
        <w:spacing w:before="59"/>
        <w:ind w:right="118"/>
        <w:jc w:val="right"/>
        <w:rPr>
          <w:rFonts w:eastAsia="Arial" w:cs="Arial"/>
          <w:i/>
          <w:iCs/>
          <w:sz w:val="28"/>
          <w:szCs w:val="28"/>
          <w:lang w:val="es-PE"/>
        </w:rPr>
      </w:pPr>
      <w:r>
        <w:rPr>
          <w:b w:val="0"/>
          <w:i w:val="0"/>
        </w:rPr>
        <w:t>CUSQUISIBAN CRUZADO, Edwin Martin (100% Participación)</w:t>
      </w:r>
    </w:p>
    <w:p w14:paraId="5D24BE05" w14:textId="77777777" w:rsidR="001D666C" w:rsidRPr="001D666C" w:rsidRDefault="001D666C" w:rsidP="001D666C">
      <w:pPr>
        <w:spacing w:before="59"/>
        <w:ind w:right="118"/>
        <w:jc w:val="right"/>
        <w:rPr>
          <w:rFonts w:eastAsia="Arial" w:cs="Arial"/>
          <w:i/>
          <w:iCs/>
          <w:sz w:val="28"/>
          <w:szCs w:val="28"/>
          <w:lang w:val="es-PE"/>
        </w:rPr>
      </w:pPr>
      <w:r>
        <w:rPr>
          <w:b w:val="0"/>
          <w:i w:val="0"/>
        </w:rPr>
        <w:t>SILVA ALCALDE, Marco Antonio (100% Participación)</w:t>
      </w:r>
    </w:p>
    <w:p w14:paraId="659ABBC0" w14:textId="77777777" w:rsidR="001D666C" w:rsidRPr="00AD788C" w:rsidRDefault="001D666C" w:rsidP="001D666C">
      <w:pPr>
        <w:ind w:right="117"/>
        <w:jc w:val="right"/>
        <w:rPr>
          <w:rFonts w:eastAsia="Arial" w:cs="Arial"/>
          <w:sz w:val="31"/>
          <w:szCs w:val="31"/>
          <w:lang w:val="es-PE"/>
        </w:rPr>
      </w:pPr>
      <w:r w:rsidRPr="00AD788C">
        <w:rPr>
          <w:rFonts w:eastAsia="Arial" w:cs="Arial"/>
          <w:b/>
          <w:bCs/>
          <w:spacing w:val="-5"/>
          <w:w w:val="99"/>
          <w:sz w:val="31"/>
          <w:szCs w:val="31"/>
          <w:lang w:val="es-PE"/>
        </w:rPr>
        <w:t>Curso</w:t>
      </w:r>
      <w:r w:rsidRPr="00AD788C">
        <w:rPr>
          <w:rFonts w:eastAsia="Arial" w:cs="Arial"/>
          <w:b/>
          <w:bCs/>
          <w:w w:val="99"/>
          <w:sz w:val="31"/>
          <w:szCs w:val="31"/>
          <w:lang w:val="es-PE"/>
        </w:rPr>
        <w:t>:</w:t>
      </w:r>
    </w:p>
    <w:p w14:paraId="7C21B134" w14:textId="77777777" w:rsidR="001D666C" w:rsidRPr="00AD788C" w:rsidRDefault="001D666C" w:rsidP="001D666C">
      <w:pPr>
        <w:spacing w:before="59"/>
        <w:ind w:right="118"/>
        <w:jc w:val="right"/>
        <w:rPr>
          <w:rFonts w:eastAsia="Arial" w:cs="Arial"/>
          <w:sz w:val="32"/>
          <w:szCs w:val="32"/>
          <w:lang w:val="es-PE"/>
        </w:rPr>
      </w:pPr>
      <w:r>
        <w:rPr>
          <w:b w:val="0"/>
          <w:i w:val="0"/>
        </w:rPr>
        <w:t>Técnicas de Programación Orientada a Objetos</w:t>
      </w:r>
    </w:p>
    <w:p w14:paraId="33980CC8" w14:textId="77777777" w:rsidR="001D666C" w:rsidRPr="00AD788C" w:rsidRDefault="001D666C" w:rsidP="001D666C">
      <w:pPr>
        <w:ind w:right="117"/>
        <w:jc w:val="right"/>
        <w:rPr>
          <w:rFonts w:eastAsia="Arial" w:cs="Arial"/>
          <w:sz w:val="31"/>
          <w:szCs w:val="31"/>
          <w:lang w:val="es-PE"/>
        </w:rPr>
      </w:pPr>
      <w:r w:rsidRPr="00AD788C">
        <w:rPr>
          <w:rFonts w:eastAsia="Arial" w:cs="Arial"/>
          <w:b/>
          <w:bCs/>
          <w:spacing w:val="-5"/>
          <w:w w:val="99"/>
          <w:sz w:val="31"/>
          <w:szCs w:val="31"/>
          <w:lang w:val="es-PE"/>
        </w:rPr>
        <w:t>Docente del Curso</w:t>
      </w:r>
      <w:r w:rsidRPr="00AD788C">
        <w:rPr>
          <w:rFonts w:eastAsia="Arial" w:cs="Arial"/>
          <w:b/>
          <w:bCs/>
          <w:w w:val="99"/>
          <w:sz w:val="31"/>
          <w:szCs w:val="31"/>
          <w:lang w:val="es-PE"/>
        </w:rPr>
        <w:t>:</w:t>
      </w:r>
    </w:p>
    <w:p w14:paraId="6B2F15EB" w14:textId="77777777" w:rsidR="001D666C" w:rsidRPr="00AD788C" w:rsidRDefault="001D666C" w:rsidP="001D666C">
      <w:pPr>
        <w:spacing w:before="59"/>
        <w:ind w:right="118"/>
        <w:jc w:val="right"/>
        <w:rPr>
          <w:rFonts w:eastAsia="Arial" w:cs="Arial"/>
          <w:sz w:val="32"/>
          <w:szCs w:val="32"/>
          <w:lang w:val="es-PE"/>
        </w:rPr>
      </w:pPr>
      <w:r w:rsidRPr="001D666C">
        <w:rPr>
          <w:rFonts w:eastAsia="Arial" w:cs="Arial" w:hint="cs"/>
          <w:sz w:val="32"/>
          <w:szCs w:val="32"/>
          <w:lang w:val="es-PE"/>
        </w:rPr>
        <w:t>Manuel Eduardo Torrel Villanueva</w:t>
      </w:r>
    </w:p>
    <w:p w14:paraId="0868BA3B" w14:textId="77777777" w:rsidR="001D666C" w:rsidRPr="00AD788C" w:rsidRDefault="001D666C" w:rsidP="001D666C">
      <w:pPr>
        <w:ind w:right="115"/>
        <w:jc w:val="right"/>
        <w:rPr>
          <w:rFonts w:eastAsia="Arial" w:cs="Arial"/>
          <w:sz w:val="31"/>
          <w:szCs w:val="31"/>
          <w:lang w:val="es-PE"/>
        </w:rPr>
      </w:pPr>
      <w:r>
        <w:rPr>
          <w:rFonts w:eastAsia="Arial" w:cs="Arial"/>
          <w:sz w:val="31"/>
          <w:szCs w:val="31"/>
          <w:lang w:val="es-PE"/>
        </w:rPr>
        <w:t>Cajamarca</w:t>
      </w:r>
      <w:r w:rsidRPr="00AD788C">
        <w:rPr>
          <w:rFonts w:eastAsia="Arial" w:cs="Arial"/>
          <w:sz w:val="31"/>
          <w:szCs w:val="31"/>
          <w:lang w:val="es-PE"/>
        </w:rPr>
        <w:t xml:space="preserve"> </w:t>
      </w:r>
      <w:r w:rsidRPr="00AD788C">
        <w:rPr>
          <w:rFonts w:eastAsia="Arial" w:cs="Arial"/>
          <w:spacing w:val="-13"/>
          <w:sz w:val="31"/>
          <w:szCs w:val="31"/>
          <w:lang w:val="es-PE"/>
        </w:rPr>
        <w:t xml:space="preserve"> </w:t>
      </w:r>
      <w:r w:rsidRPr="00AD788C">
        <w:rPr>
          <w:rFonts w:eastAsia="Arial" w:cs="Arial"/>
          <w:sz w:val="31"/>
          <w:szCs w:val="31"/>
          <w:lang w:val="es-PE"/>
        </w:rPr>
        <w:t>–</w:t>
      </w:r>
      <w:r w:rsidRPr="00AD788C">
        <w:rPr>
          <w:rFonts w:eastAsia="Arial" w:cs="Arial"/>
          <w:spacing w:val="-2"/>
          <w:sz w:val="31"/>
          <w:szCs w:val="31"/>
          <w:lang w:val="es-PE"/>
        </w:rPr>
        <w:t xml:space="preserve"> </w:t>
      </w:r>
      <w:r w:rsidRPr="00AD788C">
        <w:rPr>
          <w:rFonts w:eastAsia="Arial" w:cs="Arial"/>
          <w:w w:val="99"/>
          <w:sz w:val="31"/>
          <w:szCs w:val="31"/>
          <w:lang w:val="es-PE"/>
        </w:rPr>
        <w:t>Perú</w:t>
      </w:r>
    </w:p>
    <w:p w14:paraId="34BD2574" w14:textId="77777777" w:rsidR="001D666C" w:rsidRPr="00AD788C" w:rsidRDefault="001D666C" w:rsidP="001D666C">
      <w:pPr>
        <w:spacing w:before="58"/>
        <w:ind w:right="112"/>
        <w:jc w:val="right"/>
        <w:rPr>
          <w:rFonts w:eastAsia="Arial" w:cs="Arial"/>
          <w:spacing w:val="1"/>
          <w:w w:val="99"/>
          <w:sz w:val="31"/>
          <w:szCs w:val="31"/>
          <w:lang w:val="es-PE"/>
        </w:rPr>
      </w:pPr>
      <w:r w:rsidRPr="00AD788C">
        <w:rPr>
          <w:rFonts w:eastAsia="Arial" w:cs="Arial"/>
          <w:spacing w:val="1"/>
          <w:w w:val="99"/>
          <w:sz w:val="31"/>
          <w:szCs w:val="31"/>
          <w:lang w:val="es-PE"/>
        </w:rPr>
        <w:t>202</w:t>
      </w:r>
      <w:r>
        <w:rPr>
          <w:rFonts w:eastAsia="Arial" w:cs="Arial"/>
          <w:spacing w:val="1"/>
          <w:w w:val="99"/>
          <w:sz w:val="31"/>
          <w:szCs w:val="31"/>
          <w:lang w:val="es-PE"/>
        </w:rPr>
        <w:t>6-1</w:t>
      </w:r>
    </w:p>
    <w:p w14:paraId="57529992" w14:textId="77777777" w:rsidR="001D666C" w:rsidRDefault="001D666C">
      <w:pPr>
        <w:pStyle w:val="Ttulo1"/>
        <w:rPr>
          <w:rFonts w:ascii="Arial" w:hAnsi="Arial"/>
          <w:color w:val="000000"/>
          <w:sz w:val="21"/>
          <w:lang w:val="es-PE"/>
        </w:rPr>
      </w:pPr>
    </w:p>
    <w:sdt>
      <w:sdtPr>
        <w:rPr>
          <w:rFonts w:ascii="Arial" w:eastAsiaTheme="minorEastAsia" w:hAnsi="Arial" w:cstheme="minorBidi"/>
          <w:b w:val="0"/>
          <w:bCs w:val="0"/>
          <w:color w:val="auto"/>
          <w:sz w:val="21"/>
          <w:szCs w:val="22"/>
          <w:lang w:val="es-ES"/>
        </w:rPr>
        <w:id w:val="157510352"/>
        <w:docPartObj>
          <w:docPartGallery w:val="Table of Contents"/>
          <w:docPartUnique/>
        </w:docPartObj>
      </w:sdtPr>
      <w:sdtEndPr>
        <w:rPr>
          <w:noProof/>
          <w:lang w:val="es-ES_tradnl"/>
        </w:rPr>
      </w:sdtEndPr>
      <w:sdtContent>
        <w:p>
          <w:pPr>
            <w:pStyle w:val="TtuloTDC"/>
          </w:pPr>
          <w:r>
            <w:t>Tabla de contenido</w:t>
          </w:r>
        </w:p>
        <w:p>
          <w:pPr>
            <w:pStyle w:val="TDC1"/>
            <w:spacing w:before="0" w:after="0" w:line="220" w:lineRule="auto"/>
            <w:tabs>
              <w:tab w:val="right" w:leader="dot" w:pos="10070"/>
            </w:tabs>
          </w:pPr>
          <w:r>
            <w:rPr>
              <w:rFonts w:ascii="Arial" w:hAnsi="Arial"/>
              <w:sz w:val="19"/>
              <w:b/>
            </w:rPr>
            <w:t>Informacion del Proyecto</w:t>
          </w:r>
          <w:r>
            <w:tab/>
          </w:r>
          <w:r>
            <w:rPr>
              <w:rFonts w:ascii="Arial" w:hAnsi="Arial"/>
              <w:sz w:val="19"/>
            </w:rPr>
            <w:t>4</w:t>
          </w:r>
        </w:p>
        <w:p>
          <w:pPr>
            <w:pStyle w:val="TDC1"/>
            <w:spacing w:before="0" w:after="0" w:line="220" w:lineRule="auto"/>
            <w:tabs>
              <w:tab w:val="right" w:leader="dot" w:pos="10070"/>
            </w:tabs>
          </w:pPr>
          <w:r>
            <w:rPr>
              <w:rFonts w:ascii="Arial" w:hAnsi="Arial"/>
              <w:sz w:val="19"/>
              <w:b/>
            </w:rPr>
            <w:t>1. Descripcion del problema</w:t>
          </w:r>
          <w:r>
            <w:tab/>
          </w:r>
          <w:r>
            <w:rPr>
              <w:rFonts w:ascii="Arial" w:hAnsi="Arial"/>
              <w:sz w:val="19"/>
            </w:rPr>
            <w:t>5</w:t>
          </w:r>
        </w:p>
        <w:p>
          <w:pPr>
            <w:pStyle w:val="TDC2"/>
            <w:spacing w:before="0" w:after="0" w:line="220" w:lineRule="auto"/>
            <w:tabs>
              <w:tab w:val="right" w:leader="dot" w:pos="10070"/>
            </w:tabs>
          </w:pPr>
          <w:r>
            <w:rPr>
              <w:rFonts w:ascii="Arial" w:hAnsi="Arial"/>
              <w:sz w:val="18"/>
            </w:rPr>
            <w:t>Diagrama de Ishikawa</w:t>
          </w:r>
          <w:r>
            <w:tab/>
          </w:r>
          <w:r>
            <w:rPr>
              <w:rFonts w:ascii="Arial" w:hAnsi="Arial"/>
              <w:sz w:val="18"/>
            </w:rPr>
            <w:t>5</w:t>
          </w:r>
        </w:p>
        <w:p>
          <w:pPr>
            <w:pStyle w:val="TDC1"/>
            <w:spacing w:before="0" w:after="0" w:line="220" w:lineRule="auto"/>
            <w:tabs>
              <w:tab w:val="right" w:leader="dot" w:pos="10070"/>
            </w:tabs>
          </w:pPr>
          <w:r>
            <w:rPr>
              <w:rFonts w:ascii="Arial" w:hAnsi="Arial"/>
              <w:sz w:val="19"/>
              <w:b/>
            </w:rPr>
            <w:t>2. Antecedentes / referencias</w:t>
          </w:r>
          <w:r>
            <w:tab/>
          </w:r>
          <w:r>
            <w:rPr>
              <w:rFonts w:ascii="Arial" w:hAnsi="Arial"/>
              <w:sz w:val="19"/>
            </w:rPr>
            <w:t>6</w:t>
          </w:r>
        </w:p>
        <w:p>
          <w:pPr>
            <w:pStyle w:val="TDC2"/>
            <w:spacing w:before="0" w:after="0" w:line="220" w:lineRule="auto"/>
            <w:tabs>
              <w:tab w:val="right" w:leader="dot" w:pos="10070"/>
            </w:tabs>
          </w:pPr>
          <w:r>
            <w:rPr>
              <w:rFonts w:ascii="Arial" w:hAnsi="Arial"/>
              <w:sz w:val="18"/>
            </w:rPr>
            <w:t>Antecedente internacional</w:t>
          </w:r>
          <w:r>
            <w:tab/>
          </w:r>
          <w:r>
            <w:rPr>
              <w:rFonts w:ascii="Arial" w:hAnsi="Arial"/>
              <w:sz w:val="18"/>
            </w:rPr>
            <w:t>6</w:t>
          </w:r>
        </w:p>
        <w:p>
          <w:pPr>
            <w:pStyle w:val="TDC2"/>
            <w:spacing w:before="0" w:after="0" w:line="220" w:lineRule="auto"/>
            <w:tabs>
              <w:tab w:val="right" w:leader="dot" w:pos="10070"/>
            </w:tabs>
          </w:pPr>
          <w:r>
            <w:rPr>
              <w:rFonts w:ascii="Arial" w:hAnsi="Arial"/>
              <w:sz w:val="18"/>
            </w:rPr>
            <w:t>Antecedente nacional</w:t>
          </w:r>
          <w:r>
            <w:tab/>
          </w:r>
          <w:r>
            <w:rPr>
              <w:rFonts w:ascii="Arial" w:hAnsi="Arial"/>
              <w:sz w:val="18"/>
            </w:rPr>
            <w:t>6</w:t>
          </w:r>
        </w:p>
        <w:p>
          <w:pPr>
            <w:pStyle w:val="TDC2"/>
            <w:spacing w:before="0" w:after="0" w:line="220" w:lineRule="auto"/>
            <w:tabs>
              <w:tab w:val="right" w:leader="dot" w:pos="10070"/>
            </w:tabs>
          </w:pPr>
          <w:r>
            <w:rPr>
              <w:rFonts w:ascii="Arial" w:hAnsi="Arial"/>
              <w:sz w:val="18"/>
            </w:rPr>
            <w:t>Antecedente local o contextual</w:t>
          </w:r>
          <w:r>
            <w:tab/>
          </w:r>
          <w:r>
            <w:rPr>
              <w:rFonts w:ascii="Arial" w:hAnsi="Arial"/>
              <w:sz w:val="18"/>
            </w:rPr>
            <w:t>6</w:t>
          </w:r>
        </w:p>
        <w:p>
          <w:pPr>
            <w:pStyle w:val="TDC1"/>
            <w:spacing w:before="0" w:after="0" w:line="220" w:lineRule="auto"/>
            <w:tabs>
              <w:tab w:val="right" w:leader="dot" w:pos="10070"/>
            </w:tabs>
          </w:pPr>
          <w:r>
            <w:rPr>
              <w:rFonts w:ascii="Arial" w:hAnsi="Arial"/>
              <w:sz w:val="19"/>
              <w:b/>
            </w:rPr>
            <w:t>3. Restricciones del proyecto</w:t>
          </w:r>
          <w:r>
            <w:tab/>
          </w:r>
          <w:r>
            <w:rPr>
              <w:rFonts w:ascii="Arial" w:hAnsi="Arial"/>
              <w:sz w:val="19"/>
            </w:rPr>
            <w:t>6</w:t>
          </w:r>
        </w:p>
        <w:p>
          <w:pPr>
            <w:pStyle w:val="TDC2"/>
            <w:spacing w:before="0" w:after="0" w:line="220" w:lineRule="auto"/>
            <w:tabs>
              <w:tab w:val="right" w:leader="dot" w:pos="10070"/>
            </w:tabs>
          </w:pPr>
          <w:r>
            <w:rPr>
              <w:rFonts w:ascii="Arial" w:hAnsi="Arial"/>
              <w:sz w:val="18"/>
            </w:rPr>
            <w:t>3.1. Identificacion y analisis de restricciones, criterios y suposiciones</w:t>
          </w:r>
          <w:r>
            <w:tab/>
          </w:r>
          <w:r>
            <w:rPr>
              <w:rFonts w:ascii="Arial" w:hAnsi="Arial"/>
              <w:sz w:val="18"/>
            </w:rPr>
            <w:t>6</w:t>
          </w:r>
        </w:p>
        <w:p>
          <w:pPr>
            <w:pStyle w:val="TDC2"/>
            <w:spacing w:before="0" w:after="0" w:line="220" w:lineRule="auto"/>
            <w:tabs>
              <w:tab w:val="right" w:leader="dot" w:pos="10070"/>
            </w:tabs>
          </w:pPr>
          <w:r>
            <w:rPr>
              <w:rFonts w:ascii="Arial" w:hAnsi="Arial"/>
              <w:sz w:val="18"/>
            </w:rPr>
            <w:t>3.2. Generacion y analisis de multiples soluciones</w:t>
          </w:r>
          <w:r>
            <w:tab/>
          </w:r>
          <w:r>
            <w:rPr>
              <w:rFonts w:ascii="Arial" w:hAnsi="Arial"/>
              <w:sz w:val="18"/>
            </w:rPr>
            <w:t>7</w:t>
          </w:r>
        </w:p>
        <w:p>
          <w:pPr>
            <w:pStyle w:val="TDC2"/>
            <w:spacing w:before="0" w:after="0" w:line="220" w:lineRule="auto"/>
            <w:tabs>
              <w:tab w:val="right" w:leader="dot" w:pos="10070"/>
            </w:tabs>
          </w:pPr>
          <w:r>
            <w:rPr>
              <w:rFonts w:ascii="Arial" w:hAnsi="Arial"/>
              <w:sz w:val="18"/>
            </w:rPr>
            <w:t>3.3. Criterios para seleccionar la solucion</w:t>
          </w:r>
          <w:r>
            <w:tab/>
          </w:r>
          <w:r>
            <w:rPr>
              <w:rFonts w:ascii="Arial" w:hAnsi="Arial"/>
              <w:sz w:val="18"/>
            </w:rPr>
            <w:t>7</w:t>
          </w:r>
        </w:p>
        <w:p>
          <w:pPr>
            <w:pStyle w:val="TDC1"/>
            <w:spacing w:before="0" w:after="0" w:line="220" w:lineRule="auto"/>
            <w:tabs>
              <w:tab w:val="right" w:leader="dot" w:pos="10070"/>
            </w:tabs>
          </w:pPr>
          <w:r>
            <w:rPr>
              <w:rFonts w:ascii="Arial" w:hAnsi="Arial"/>
              <w:sz w:val="19"/>
              <w:b/>
            </w:rPr>
            <w:t>4. Alcance del producto / Software</w:t>
          </w:r>
          <w:r>
            <w:tab/>
          </w:r>
          <w:r>
            <w:rPr>
              <w:rFonts w:ascii="Arial" w:hAnsi="Arial"/>
              <w:sz w:val="19"/>
            </w:rPr>
            <w:t>8</w:t>
          </w:r>
        </w:p>
        <w:p>
          <w:pPr>
            <w:pStyle w:val="TDC2"/>
            <w:spacing w:before="0" w:after="0" w:line="220" w:lineRule="auto"/>
            <w:tabs>
              <w:tab w:val="right" w:leader="dot" w:pos="10070"/>
            </w:tabs>
          </w:pPr>
          <w:r>
            <w:rPr>
              <w:rFonts w:ascii="Arial" w:hAnsi="Arial"/>
              <w:sz w:val="18"/>
            </w:rPr>
            <w:t>Funcionalidades dentro del alcance</w:t>
          </w:r>
          <w:r>
            <w:tab/>
          </w:r>
          <w:r>
            <w:rPr>
              <w:rFonts w:ascii="Arial" w:hAnsi="Arial"/>
              <w:sz w:val="18"/>
            </w:rPr>
            <w:t>8</w:t>
          </w:r>
        </w:p>
        <w:p>
          <w:pPr>
            <w:pStyle w:val="TDC2"/>
            <w:spacing w:before="0" w:after="0" w:line="220" w:lineRule="auto"/>
            <w:tabs>
              <w:tab w:val="right" w:leader="dot" w:pos="10070"/>
            </w:tabs>
          </w:pPr>
          <w:r>
            <w:rPr>
              <w:rFonts w:ascii="Arial" w:hAnsi="Arial"/>
              <w:sz w:val="18"/>
            </w:rPr>
            <w:t>Funcionalidades fuera del alcance</w:t>
          </w:r>
          <w:r>
            <w:tab/>
          </w:r>
          <w:r>
            <w:rPr>
              <w:rFonts w:ascii="Arial" w:hAnsi="Arial"/>
              <w:sz w:val="18"/>
            </w:rPr>
            <w:t>8</w:t>
          </w:r>
        </w:p>
        <w:p>
          <w:pPr>
            <w:pStyle w:val="TDC1"/>
            <w:spacing w:before="0" w:after="0" w:line="220" w:lineRule="auto"/>
            <w:tabs>
              <w:tab w:val="right" w:leader="dot" w:pos="10070"/>
            </w:tabs>
          </w:pPr>
          <w:r>
            <w:rPr>
              <w:rFonts w:ascii="Arial" w:hAnsi="Arial"/>
              <w:sz w:val="19"/>
              <w:b/>
            </w:rPr>
            <w:t>5. Objetivo general</w:t>
          </w:r>
          <w:r>
            <w:tab/>
          </w:r>
          <w:r>
            <w:rPr>
              <w:rFonts w:ascii="Arial" w:hAnsi="Arial"/>
              <w:sz w:val="19"/>
            </w:rPr>
            <w:t>8</w:t>
          </w:r>
        </w:p>
        <w:p>
          <w:pPr>
            <w:pStyle w:val="TDC1"/>
            <w:spacing w:before="0" w:after="0" w:line="220" w:lineRule="auto"/>
            <w:tabs>
              <w:tab w:val="right" w:leader="dot" w:pos="10070"/>
            </w:tabs>
          </w:pPr>
          <w:r>
            <w:rPr>
              <w:rFonts w:ascii="Arial" w:hAnsi="Arial"/>
              <w:sz w:val="19"/>
              <w:b/>
            </w:rPr>
            <w:t>6. Objetivos especificos</w:t>
          </w:r>
          <w:r>
            <w:tab/>
          </w:r>
          <w:r>
            <w:rPr>
              <w:rFonts w:ascii="Arial" w:hAnsi="Arial"/>
              <w:sz w:val="19"/>
            </w:rPr>
            <w:t>8</w:t>
          </w:r>
        </w:p>
        <w:p>
          <w:pPr>
            <w:pStyle w:val="TDC1"/>
            <w:spacing w:before="0" w:after="0" w:line="220" w:lineRule="auto"/>
            <w:tabs>
              <w:tab w:val="right" w:leader="dot" w:pos="10070"/>
            </w:tabs>
          </w:pPr>
          <w:r>
            <w:rPr>
              <w:rFonts w:ascii="Arial" w:hAnsi="Arial"/>
              <w:sz w:val="19"/>
              <w:b/>
            </w:rPr>
            <w:t>7. Estructura de desglose del proyecto</w:t>
          </w:r>
          <w:r>
            <w:tab/>
          </w:r>
          <w:r>
            <w:rPr>
              <w:rFonts w:ascii="Arial" w:hAnsi="Arial"/>
              <w:sz w:val="19"/>
            </w:rPr>
            <w:t>9</w:t>
          </w:r>
        </w:p>
        <w:p>
          <w:pPr>
            <w:pStyle w:val="TDC1"/>
            <w:spacing w:before="0" w:after="0" w:line="220" w:lineRule="auto"/>
            <w:tabs>
              <w:tab w:val="right" w:leader="dot" w:pos="10070"/>
            </w:tabs>
          </w:pPr>
          <w:r>
            <w:rPr>
              <w:rFonts w:ascii="Arial" w:hAnsi="Arial"/>
              <w:sz w:val="19"/>
              <w:b/>
            </w:rPr>
            <w:t>8. Herramientas y tecnologia utilizada</w:t>
          </w:r>
          <w:r>
            <w:tab/>
          </w:r>
          <w:r>
            <w:rPr>
              <w:rFonts w:ascii="Arial" w:hAnsi="Arial"/>
              <w:sz w:val="19"/>
            </w:rPr>
            <w:t>9</w:t>
          </w:r>
        </w:p>
        <w:p>
          <w:pPr>
            <w:pStyle w:val="TDC2"/>
            <w:spacing w:before="0" w:after="0" w:line="220" w:lineRule="auto"/>
            <w:tabs>
              <w:tab w:val="right" w:leader="dot" w:pos="10070"/>
            </w:tabs>
          </w:pPr>
          <w:r>
            <w:rPr>
              <w:rFonts w:ascii="Arial" w:hAnsi="Arial"/>
              <w:sz w:val="18"/>
            </w:rPr>
            <w:t>8.1. Colecciones (Trabajo de campo 6)</w:t>
          </w:r>
          <w:r>
            <w:tab/>
          </w:r>
          <w:r>
            <w:rPr>
              <w:rFonts w:ascii="Arial" w:hAnsi="Arial"/>
              <w:sz w:val="18"/>
            </w:rPr>
            <w:t>9</w:t>
          </w:r>
        </w:p>
        <w:p>
          <w:pPr>
            <w:pStyle w:val="TDC2"/>
            <w:spacing w:before="0" w:after="0" w:line="220" w:lineRule="auto"/>
            <w:tabs>
              <w:tab w:val="right" w:leader="dot" w:pos="10070"/>
            </w:tabs>
          </w:pPr>
          <w:r>
            <w:rPr>
              <w:rFonts w:ascii="Arial" w:hAnsi="Arial"/>
              <w:sz w:val="18"/>
            </w:rPr>
            <w:t>8.2. Archivos</w:t>
          </w:r>
          <w:r>
            <w:tab/>
          </w:r>
          <w:r>
            <w:rPr>
              <w:rFonts w:ascii="Arial" w:hAnsi="Arial"/>
              <w:sz w:val="18"/>
            </w:rPr>
            <w:t>10</w:t>
          </w:r>
        </w:p>
        <w:p>
          <w:pPr>
            <w:pStyle w:val="TDC2"/>
            <w:spacing w:before="0" w:after="0" w:line="220" w:lineRule="auto"/>
            <w:tabs>
              <w:tab w:val="right" w:leader="dot" w:pos="10070"/>
            </w:tabs>
          </w:pPr>
          <w:r>
            <w:rPr>
              <w:rFonts w:ascii="Arial" w:hAnsi="Arial"/>
              <w:sz w:val="18"/>
            </w:rPr>
            <w:t>8.3. Manual de almacenamiento de clases</w:t>
          </w:r>
          <w:r>
            <w:tab/>
          </w:r>
          <w:r>
            <w:rPr>
              <w:rFonts w:ascii="Arial" w:hAnsi="Arial"/>
              <w:sz w:val="18"/>
            </w:rPr>
            <w:t>10</w:t>
          </w:r>
        </w:p>
        <w:p>
          <w:pPr>
            <w:pStyle w:val="TDC2"/>
            <w:spacing w:before="0" w:after="0" w:line="220" w:lineRule="auto"/>
            <w:tabs>
              <w:tab w:val="right" w:leader="dot" w:pos="10070"/>
            </w:tabs>
          </w:pPr>
          <w:r>
            <w:rPr>
              <w:rFonts w:ascii="Arial" w:hAnsi="Arial"/>
              <w:sz w:val="18"/>
            </w:rPr>
            <w:t>8.4. Librerías gráficas</w:t>
          </w:r>
          <w:r>
            <w:tab/>
          </w:r>
          <w:r>
            <w:rPr>
              <w:rFonts w:ascii="Arial" w:hAnsi="Arial"/>
              <w:sz w:val="18"/>
            </w:rPr>
            <w:t>11</w:t>
          </w:r>
        </w:p>
        <w:p>
          <w:pPr>
            <w:pStyle w:val="TDC2"/>
            <w:spacing w:before="0" w:after="0" w:line="220" w:lineRule="auto"/>
            <w:tabs>
              <w:tab w:val="right" w:leader="dot" w:pos="10070"/>
            </w:tabs>
          </w:pPr>
          <w:r>
            <w:rPr>
              <w:rFonts w:ascii="Arial" w:hAnsi="Arial"/>
              <w:sz w:val="18"/>
            </w:rPr>
            <w:t>8.5. Criterios de calidad de software</w:t>
          </w:r>
          <w:r>
            <w:tab/>
          </w:r>
          <w:r>
            <w:rPr>
              <w:rFonts w:ascii="Arial" w:hAnsi="Arial"/>
              <w:sz w:val="18"/>
            </w:rPr>
            <w:t>11</w:t>
          </w:r>
        </w:p>
        <w:p>
          <w:pPr>
            <w:pStyle w:val="TDC1"/>
            <w:spacing w:before="0" w:after="0" w:line="220" w:lineRule="auto"/>
            <w:tabs>
              <w:tab w:val="right" w:leader="dot" w:pos="10070"/>
            </w:tabs>
          </w:pPr>
          <w:r>
            <w:rPr>
              <w:rFonts w:ascii="Arial" w:hAnsi="Arial"/>
              <w:sz w:val="19"/>
              <w:b/>
            </w:rPr>
            <w:t>9. Funcionalidades del producto</w:t>
          </w:r>
          <w:r>
            <w:tab/>
          </w:r>
          <w:r>
            <w:rPr>
              <w:rFonts w:ascii="Arial" w:hAnsi="Arial"/>
              <w:sz w:val="19"/>
            </w:rPr>
            <w:t>12</w:t>
          </w:r>
        </w:p>
        <w:p>
          <w:pPr>
            <w:pStyle w:val="TDC1"/>
            <w:spacing w:before="0" w:after="0" w:line="220" w:lineRule="auto"/>
            <w:tabs>
              <w:tab w:val="right" w:leader="dot" w:pos="10070"/>
            </w:tabs>
          </w:pPr>
          <w:r>
            <w:rPr>
              <w:rFonts w:ascii="Arial" w:hAnsi="Arial"/>
              <w:sz w:val="19"/>
              <w:b/>
            </w:rPr>
            <w:t>10. Diagrama de clases y relaciones</w:t>
          </w:r>
          <w:r>
            <w:tab/>
          </w:r>
          <w:r>
            <w:rPr>
              <w:rFonts w:ascii="Arial" w:hAnsi="Arial"/>
              <w:sz w:val="19"/>
            </w:rPr>
            <w:t>12</w:t>
          </w:r>
        </w:p>
        <w:p>
          <w:pPr>
            <w:pStyle w:val="TDC2"/>
            <w:spacing w:before="0" w:after="0" w:line="220" w:lineRule="auto"/>
            <w:tabs>
              <w:tab w:val="right" w:leader="dot" w:pos="10070"/>
            </w:tabs>
          </w:pPr>
          <w:r>
            <w:rPr>
              <w:rFonts w:ascii="Arial" w:hAnsi="Arial"/>
              <w:sz w:val="18"/>
            </w:rPr>
            <w:t>10.1. Arquitectura por capas y persistencia</w:t>
          </w:r>
          <w:r>
            <w:tab/>
          </w:r>
          <w:r>
            <w:rPr>
              <w:rFonts w:ascii="Arial" w:hAnsi="Arial"/>
              <w:sz w:val="18"/>
            </w:rPr>
            <w:t>13</w:t>
          </w:r>
        </w:p>
        <w:p>
          <w:pPr>
            <w:pStyle w:val="TDC2"/>
            <w:spacing w:before="0" w:after="0" w:line="220" w:lineRule="auto"/>
            <w:tabs>
              <w:tab w:val="right" w:leader="dot" w:pos="10070"/>
            </w:tabs>
          </w:pPr>
          <w:r>
            <w:rPr>
              <w:rFonts w:ascii="Arial" w:hAnsi="Arial"/>
              <w:sz w:val="18"/>
            </w:rPr>
            <w:t>10.2. Modelo relacional de base de datos</w:t>
          </w:r>
          <w:r>
            <w:tab/>
          </w:r>
          <w:r>
            <w:rPr>
              <w:rFonts w:ascii="Arial" w:hAnsi="Arial"/>
              <w:sz w:val="18"/>
            </w:rPr>
            <w:t>13</w:t>
          </w:r>
        </w:p>
        <w:p>
          <w:pPr>
            <w:pStyle w:val="TDC1"/>
            <w:spacing w:before="0" w:after="0" w:line="220" w:lineRule="auto"/>
            <w:tabs>
              <w:tab w:val="right" w:leader="dot" w:pos="10070"/>
            </w:tabs>
          </w:pPr>
          <w:r>
            <w:br w:type="page"/>
          </w:r>
          <w:r>
            <w:rPr>
              <w:rFonts w:ascii="Arial" w:hAnsi="Arial"/>
              <w:sz w:val="19"/>
              <w:b/>
            </w:rPr>
            <w:t>11. Clases y características de usuarios</w:t>
          </w:r>
          <w:r>
            <w:tab/>
          </w:r>
          <w:r>
            <w:rPr>
              <w:rFonts w:ascii="Arial" w:hAnsi="Arial"/>
              <w:sz w:val="19"/>
            </w:rPr>
            <w:t>14</w:t>
          </w:r>
        </w:p>
        <w:p>
          <w:pPr>
            <w:pStyle w:val="TDC2"/>
            <w:spacing w:before="0" w:after="0" w:line="220" w:lineRule="auto"/>
            <w:tabs>
              <w:tab w:val="right" w:leader="dot" w:pos="10070"/>
            </w:tabs>
          </w:pPr>
          <w:r>
            <w:rPr>
              <w:rFonts w:ascii="Arial" w:hAnsi="Arial"/>
              <w:sz w:val="18"/>
            </w:rPr>
            <w:t>11.1. Diccionario de clases</w:t>
          </w:r>
          <w:r>
            <w:tab/>
          </w:r>
          <w:r>
            <w:rPr>
              <w:rFonts w:ascii="Arial" w:hAnsi="Arial"/>
              <w:sz w:val="18"/>
            </w:rPr>
            <w:t>14</w:t>
          </w:r>
        </w:p>
        <w:p>
          <w:pPr>
            <w:pStyle w:val="TDC2"/>
            <w:spacing w:before="0" w:after="0" w:line="220" w:lineRule="auto"/>
            <w:tabs>
              <w:tab w:val="right" w:leader="dot" w:pos="10070"/>
            </w:tabs>
          </w:pPr>
          <w:r>
            <w:rPr>
              <w:rFonts w:ascii="Arial" w:hAnsi="Arial"/>
              <w:sz w:val="18"/>
            </w:rPr>
            <w:t>11.2. Clases y caracteristicas de usuarios</w:t>
          </w:r>
          <w:r>
            <w:tab/>
          </w:r>
          <w:r>
            <w:rPr>
              <w:rFonts w:ascii="Arial" w:hAnsi="Arial"/>
              <w:sz w:val="18"/>
            </w:rPr>
            <w:t>15</w:t>
          </w:r>
        </w:p>
        <w:p>
          <w:pPr>
            <w:pStyle w:val="TDC1"/>
            <w:spacing w:before="0" w:after="0" w:line="220" w:lineRule="auto"/>
            <w:tabs>
              <w:tab w:val="right" w:leader="dot" w:pos="10070"/>
            </w:tabs>
          </w:pPr>
          <w:r>
            <w:rPr>
              <w:rFonts w:ascii="Arial" w:hAnsi="Arial"/>
              <w:sz w:val="19"/>
              <w:b/>
            </w:rPr>
            <w:t>12. Requerimientos funcionales e historias de usuario</w:t>
          </w:r>
          <w:r>
            <w:tab/>
          </w:r>
          <w:r>
            <w:rPr>
              <w:rFonts w:ascii="Arial" w:hAnsi="Arial"/>
              <w:sz w:val="19"/>
            </w:rPr>
            <w:t>15</w:t>
          </w:r>
        </w:p>
        <w:p>
          <w:pPr>
            <w:pStyle w:val="TDC2"/>
            <w:spacing w:before="0" w:after="0" w:line="220" w:lineRule="auto"/>
            <w:tabs>
              <w:tab w:val="right" w:leader="dot" w:pos="10070"/>
            </w:tabs>
          </w:pPr>
          <w:r>
            <w:rPr>
              <w:rFonts w:ascii="Arial" w:hAnsi="Arial"/>
              <w:sz w:val="18"/>
            </w:rPr>
            <w:t>12.1. Matriz de requerimientos funcionales</w:t>
          </w:r>
          <w:r>
            <w:tab/>
          </w:r>
          <w:r>
            <w:rPr>
              <w:rFonts w:ascii="Arial" w:hAnsi="Arial"/>
              <w:sz w:val="18"/>
            </w:rPr>
            <w:t>15</w:t>
          </w:r>
        </w:p>
        <w:p>
          <w:pPr>
            <w:pStyle w:val="TDC2"/>
            <w:spacing w:before="0" w:after="0" w:line="220" w:lineRule="auto"/>
            <w:tabs>
              <w:tab w:val="right" w:leader="dot" w:pos="10070"/>
            </w:tabs>
          </w:pPr>
          <w:r>
            <w:rPr>
              <w:rFonts w:ascii="Arial" w:hAnsi="Arial"/>
              <w:sz w:val="18"/>
            </w:rPr>
            <w:t>12.2. Historias de usuario</w:t>
          </w:r>
          <w:r>
            <w:tab/>
          </w:r>
          <w:r>
            <w:rPr>
              <w:rFonts w:ascii="Arial" w:hAnsi="Arial"/>
              <w:sz w:val="18"/>
            </w:rPr>
            <w:t>17</w:t>
          </w:r>
        </w:p>
        <w:p>
          <w:pPr>
            <w:pStyle w:val="TDC1"/>
            <w:spacing w:before="0" w:after="0" w:line="220" w:lineRule="auto"/>
            <w:tabs>
              <w:tab w:val="right" w:leader="dot" w:pos="10070"/>
            </w:tabs>
          </w:pPr>
          <w:r>
            <w:rPr>
              <w:rFonts w:ascii="Arial" w:hAnsi="Arial"/>
              <w:sz w:val="19"/>
              <w:b/>
            </w:rPr>
            <w:t>13. Reglas de negocio</w:t>
          </w:r>
          <w:r>
            <w:tab/>
          </w:r>
          <w:r>
            <w:rPr>
              <w:rFonts w:ascii="Arial" w:hAnsi="Arial"/>
              <w:sz w:val="19"/>
            </w:rPr>
            <w:t>20</w:t>
          </w:r>
        </w:p>
        <w:p>
          <w:pPr>
            <w:pStyle w:val="TDC1"/>
            <w:spacing w:before="0" w:after="0" w:line="220" w:lineRule="auto"/>
            <w:tabs>
              <w:tab w:val="right" w:leader="dot" w:pos="10070"/>
            </w:tabs>
          </w:pPr>
          <w:r>
            <w:rPr>
              <w:rFonts w:ascii="Arial" w:hAnsi="Arial"/>
              <w:sz w:val="19"/>
              <w:b/>
            </w:rPr>
            <w:t>14. Requerimientos de interfaces externas</w:t>
          </w:r>
          <w:r>
            <w:tab/>
          </w:r>
          <w:r>
            <w:rPr>
              <w:rFonts w:ascii="Arial" w:hAnsi="Arial"/>
              <w:sz w:val="19"/>
            </w:rPr>
            <w:t>21</w:t>
          </w:r>
        </w:p>
        <w:p>
          <w:pPr>
            <w:pStyle w:val="TDC2"/>
            <w:spacing w:before="0" w:after="0" w:line="220" w:lineRule="auto"/>
            <w:tabs>
              <w:tab w:val="right" w:leader="dot" w:pos="10070"/>
            </w:tabs>
          </w:pPr>
          <w:r>
            <w:rPr>
              <w:rFonts w:ascii="Arial" w:hAnsi="Arial"/>
              <w:sz w:val="18"/>
            </w:rPr>
            <w:t>14.1. Interfaces de usuario</w:t>
          </w:r>
          <w:r>
            <w:tab/>
          </w:r>
          <w:r>
            <w:rPr>
              <w:rFonts w:ascii="Arial" w:hAnsi="Arial"/>
              <w:sz w:val="18"/>
            </w:rPr>
            <w:t>21</w:t>
          </w:r>
        </w:p>
        <w:p>
          <w:pPr>
            <w:pStyle w:val="TDC1"/>
            <w:spacing w:before="0" w:after="0" w:line="220" w:lineRule="auto"/>
            <w:tabs>
              <w:tab w:val="right" w:leader="dot" w:pos="10070"/>
            </w:tabs>
          </w:pPr>
          <w:r>
            <w:rPr>
              <w:rFonts w:ascii="Arial" w:hAnsi="Arial"/>
              <w:sz w:val="19"/>
              <w:b/>
            </w:rPr>
            <w:t>15. Requerimientos no funcionales</w:t>
          </w:r>
          <w:r>
            <w:tab/>
          </w:r>
          <w:r>
            <w:rPr>
              <w:rFonts w:ascii="Arial" w:hAnsi="Arial"/>
              <w:sz w:val="19"/>
            </w:rPr>
            <w:t>21</w:t>
          </w:r>
        </w:p>
        <w:p>
          <w:pPr>
            <w:pStyle w:val="TDC1"/>
            <w:spacing w:before="0" w:after="0" w:line="220" w:lineRule="auto"/>
            <w:tabs>
              <w:tab w:val="right" w:leader="dot" w:pos="10070"/>
            </w:tabs>
          </w:pPr>
          <w:r>
            <w:rPr>
              <w:rFonts w:ascii="Arial" w:hAnsi="Arial"/>
              <w:sz w:val="19"/>
              <w:b/>
            </w:rPr>
            <w:t>16. Glosario</w:t>
          </w:r>
          <w:r>
            <w:tab/>
          </w:r>
          <w:r>
            <w:rPr>
              <w:rFonts w:ascii="Arial" w:hAnsi="Arial"/>
              <w:sz w:val="19"/>
            </w:rPr>
            <w:t>21</w:t>
          </w:r>
        </w:p>
        <w:p>
          <w:pPr>
            <w:pStyle w:val="TDC1"/>
            <w:spacing w:before="0" w:after="0" w:line="220" w:lineRule="auto"/>
            <w:tabs>
              <w:tab w:val="right" w:leader="dot" w:pos="10070"/>
            </w:tabs>
          </w:pPr>
          <w:r>
            <w:rPr>
              <w:rFonts w:ascii="Arial" w:hAnsi="Arial"/>
              <w:sz w:val="19"/>
              <w:b/>
            </w:rPr>
            <w:t>17. Bibliografía</w:t>
          </w:r>
          <w:r>
            <w:tab/>
          </w:r>
          <w:r>
            <w:rPr>
              <w:rFonts w:ascii="Arial" w:hAnsi="Arial"/>
              <w:sz w:val="19"/>
            </w:rPr>
            <w:t>22</w:t>
          </w:r>
        </w:p>
        <w:p>
          <w:pPr>
            <w:pStyle w:val="TDC1"/>
            <w:spacing w:before="0" w:after="0" w:line="220" w:lineRule="auto"/>
            <w:tabs>
              <w:tab w:val="right" w:leader="dot" w:pos="10070"/>
            </w:tabs>
          </w:pPr>
          <w:r>
            <w:rPr>
              <w:rFonts w:ascii="Arial" w:hAnsi="Arial"/>
              <w:sz w:val="19"/>
              <w:b/>
            </w:rPr>
            <w:t>18. Evidencias del software y requerimientos implementados</w:t>
          </w:r>
          <w:r>
            <w:tab/>
          </w:r>
          <w:r>
            <w:rPr>
              <w:rFonts w:ascii="Arial" w:hAnsi="Arial"/>
              <w:sz w:val="19"/>
            </w:rPr>
            <w:t>22</w:t>
          </w:r>
        </w:p>
        <w:p>
          <w:pPr>
            <w:pStyle w:val="TDC2"/>
            <w:spacing w:before="0" w:after="0" w:line="220" w:lineRule="auto"/>
            <w:tabs>
              <w:tab w:val="right" w:leader="dot" w:pos="10070"/>
            </w:tabs>
          </w:pPr>
          <w:r>
            <w:rPr>
              <w:rFonts w:ascii="Arial" w:hAnsi="Arial"/>
              <w:sz w:val="18"/>
            </w:rPr>
            <w:t>18.1. Estado final de los requerimientos funcionales</w:t>
          </w:r>
          <w:r>
            <w:tab/>
          </w:r>
          <w:r>
            <w:rPr>
              <w:rFonts w:ascii="Arial" w:hAnsi="Arial"/>
              <w:sz w:val="18"/>
            </w:rPr>
            <w:t>22</w:t>
          </w:r>
        </w:p>
        <w:p>
          <w:pPr>
            <w:pStyle w:val="TDC2"/>
            <w:spacing w:before="0" w:after="0" w:line="220" w:lineRule="auto"/>
            <w:tabs>
              <w:tab w:val="right" w:leader="dot" w:pos="10070"/>
            </w:tabs>
          </w:pPr>
          <w:r>
            <w:rPr>
              <w:rFonts w:ascii="Arial" w:hAnsi="Arial"/>
              <w:sz w:val="18"/>
            </w:rPr>
            <w:t>18.2. Criterios de aceptación de los 40 requerimientos funcionales</w:t>
          </w:r>
          <w:r>
            <w:tab/>
          </w:r>
          <w:r>
            <w:rPr>
              <w:rFonts w:ascii="Arial" w:hAnsi="Arial"/>
              <w:sz w:val="18"/>
            </w:rPr>
            <w:t>23</w:t>
          </w:r>
        </w:p>
        <w:p>
          <w:pPr>
            <w:pStyle w:val="TDC2"/>
            <w:spacing w:before="0" w:after="0" w:line="220" w:lineRule="auto"/>
            <w:tabs>
              <w:tab w:val="right" w:leader="dot" w:pos="10070"/>
            </w:tabs>
          </w:pPr>
          <w:r>
            <w:rPr>
              <w:rFonts w:ascii="Arial" w:hAnsi="Arial"/>
              <w:sz w:val="18"/>
            </w:rPr>
            <w:t>18.3. Relaciones entre clases aplicadas</w:t>
          </w:r>
          <w:r>
            <w:tab/>
          </w:r>
          <w:r>
            <w:rPr>
              <w:rFonts w:ascii="Arial" w:hAnsi="Arial"/>
              <w:sz w:val="18"/>
            </w:rPr>
            <w:t>24</w:t>
          </w:r>
        </w:p>
        <w:p>
          <w:pPr>
            <w:pStyle w:val="TDC2"/>
            <w:spacing w:before="0" w:after="0" w:line="220" w:lineRule="auto"/>
            <w:tabs>
              <w:tab w:val="right" w:leader="dot" w:pos="10070"/>
            </w:tabs>
          </w:pPr>
          <w:r>
            <w:rPr>
              <w:rFonts w:ascii="Arial" w:hAnsi="Arial"/>
              <w:sz w:val="18"/>
            </w:rPr>
            <w:t>Repositorio del proyecto</w:t>
          </w:r>
          <w:r>
            <w:tab/>
          </w:r>
          <w:r>
            <w:rPr>
              <w:rFonts w:ascii="Arial" w:hAnsi="Arial"/>
              <w:sz w:val="18"/>
            </w:rPr>
            <w:t>24</w:t>
          </w:r>
        </w:p>
        <w:p>
          <w:pPr>
            <w:pStyle w:val="TDC1"/>
            <w:spacing w:before="0" w:after="0" w:line="220" w:lineRule="auto"/>
            <w:tabs>
              <w:tab w:val="right" w:leader="dot" w:pos="10070"/>
            </w:tabs>
          </w:pPr>
          <w:r>
            <w:rPr>
              <w:rFonts w:ascii="Arial" w:hAnsi="Arial"/>
              <w:sz w:val="19"/>
              <w:b/>
            </w:rPr>
            <w:t>19. Implementación final del sistema</w:t>
          </w:r>
          <w:r>
            <w:tab/>
          </w:r>
          <w:r>
            <w:rPr>
              <w:rFonts w:ascii="Arial" w:hAnsi="Arial"/>
              <w:sz w:val="19"/>
            </w:rPr>
            <w:t>25</w:t>
          </w:r>
        </w:p>
        <w:p>
          <w:pPr>
            <w:pStyle w:val="TDC2"/>
            <w:spacing w:before="0" w:after="0" w:line="220" w:lineRule="auto"/>
            <w:tabs>
              <w:tab w:val="right" w:leader="dot" w:pos="10070"/>
            </w:tabs>
          </w:pPr>
          <w:r>
            <w:rPr>
              <w:rFonts w:ascii="Arial" w:hAnsi="Arial"/>
              <w:sz w:val="18"/>
            </w:rPr>
            <w:t>19.1. Evolución desde T3 hasta la versión final</w:t>
          </w:r>
          <w:r>
            <w:tab/>
          </w:r>
          <w:r>
            <w:rPr>
              <w:rFonts w:ascii="Arial" w:hAnsi="Arial"/>
              <w:sz w:val="18"/>
            </w:rPr>
            <w:t>25</w:t>
          </w:r>
        </w:p>
        <w:p>
          <w:pPr>
            <w:pStyle w:val="TDC2"/>
            <w:spacing w:before="0" w:after="0" w:line="220" w:lineRule="auto"/>
            <w:tabs>
              <w:tab w:val="right" w:leader="dot" w:pos="10070"/>
            </w:tabs>
          </w:pPr>
          <w:r>
            <w:rPr>
              <w:rFonts w:ascii="Arial" w:hAnsi="Arial"/>
              <w:sz w:val="18"/>
            </w:rPr>
            <w:t>19.2. Estado final por módulos</w:t>
          </w:r>
          <w:r>
            <w:tab/>
          </w:r>
          <w:r>
            <w:rPr>
              <w:rFonts w:ascii="Arial" w:hAnsi="Arial"/>
              <w:sz w:val="18"/>
            </w:rPr>
            <w:t>25</w:t>
          </w:r>
        </w:p>
        <w:p>
          <w:pPr>
            <w:pStyle w:val="TDC2"/>
            <w:spacing w:before="0" w:after="0" w:line="220" w:lineRule="auto"/>
            <w:tabs>
              <w:tab w:val="right" w:leader="dot" w:pos="10070"/>
            </w:tabs>
          </w:pPr>
          <w:r>
            <w:rPr>
              <w:rFonts w:ascii="Arial" w:hAnsi="Arial"/>
              <w:sz w:val="18"/>
            </w:rPr>
            <w:t>19.3. Pruebas funcionales representativas</w:t>
          </w:r>
          <w:r>
            <w:tab/>
          </w:r>
          <w:r>
            <w:rPr>
              <w:rFonts w:ascii="Arial" w:hAnsi="Arial"/>
              <w:sz w:val="18"/>
            </w:rPr>
            <w:t>25</w:t>
          </w:r>
        </w:p>
        <w:p>
          <w:pPr>
            <w:pStyle w:val="TDC2"/>
            <w:spacing w:before="0" w:after="0" w:line="220" w:lineRule="auto"/>
            <w:tabs>
              <w:tab w:val="right" w:leader="dot" w:pos="10070"/>
            </w:tabs>
          </w:pPr>
          <w:r>
            <w:rPr>
              <w:rFonts w:ascii="Arial" w:hAnsi="Arial"/>
              <w:sz w:val="18"/>
            </w:rPr>
            <w:t>19.4. Interfaz gráfica Swing implementada</w:t>
          </w:r>
          <w:r>
            <w:tab/>
          </w:r>
          <w:r>
            <w:rPr>
              <w:rFonts w:ascii="Arial" w:hAnsi="Arial"/>
              <w:sz w:val="18"/>
            </w:rPr>
            <w:t>26</w:t>
          </w:r>
        </w:p>
        <w:p>
          <w:pPr>
            <w:pStyle w:val="TDC2"/>
            <w:spacing w:before="0" w:after="0" w:line="220" w:lineRule="auto"/>
            <w:tabs>
              <w:tab w:val="right" w:leader="dot" w:pos="10070"/>
            </w:tabs>
          </w:pPr>
          <w:r>
            <w:rPr>
              <w:rFonts w:ascii="Arial" w:hAnsi="Arial"/>
              <w:sz w:val="18"/>
            </w:rPr>
            <w:t>19.5. Calidad OO y relaciones entre clases</w:t>
          </w:r>
          <w:r>
            <w:tab/>
          </w:r>
          <w:r>
            <w:rPr>
              <w:rFonts w:ascii="Arial" w:hAnsi="Arial"/>
              <w:sz w:val="18"/>
            </w:rPr>
            <w:t>26</w:t>
          </w:r>
        </w:p>
        <w:p>
          <w:pPr>
            <w:pStyle w:val="TDC2"/>
            <w:spacing w:before="0" w:after="0" w:line="220" w:lineRule="auto"/>
            <w:tabs>
              <w:tab w:val="right" w:leader="dot" w:pos="10070"/>
            </w:tabs>
          </w:pPr>
          <w:r>
            <w:rPr>
              <w:rFonts w:ascii="Arial" w:hAnsi="Arial"/>
              <w:sz w:val="18"/>
            </w:rPr>
            <w:t>19.6. Bitácora de trabajo final</w:t>
          </w:r>
          <w:r>
            <w:tab/>
          </w:r>
          <w:r>
            <w:rPr>
              <w:rFonts w:ascii="Arial" w:hAnsi="Arial"/>
              <w:sz w:val="18"/>
            </w:rPr>
            <w:t>26</w:t>
          </w:r>
        </w:p>
        <w:p>
          <w:pPr>
            <w:pStyle w:val="TDC2"/>
            <w:spacing w:before="0" w:after="0" w:line="220" w:lineRule="auto"/>
            <w:tabs>
              <w:tab w:val="right" w:leader="dot" w:pos="10070"/>
            </w:tabs>
          </w:pPr>
          <w:r>
            <w:rPr>
              <w:rFonts w:ascii="Arial" w:hAnsi="Arial"/>
              <w:sz w:val="18"/>
            </w:rPr>
            <w:t>19.7. Repositorio final</w:t>
          </w:r>
          <w:r>
            <w:tab/>
          </w:r>
          <w:r>
            <w:rPr>
              <w:rFonts w:ascii="Arial" w:hAnsi="Arial"/>
              <w:sz w:val="18"/>
            </w:rPr>
            <w:t>27</w:t>
          </w:r>
        </w:p>
        <w:p>
          <w:pPr>
            <w:pStyle w:val="TDC2"/>
            <w:spacing w:before="0" w:after="0" w:line="220" w:lineRule="auto"/>
            <w:tabs>
              <w:tab w:val="right" w:leader="dot" w:pos="10070"/>
            </w:tabs>
          </w:pPr>
          <w:r>
            <w:rPr>
              <w:rFonts w:ascii="Arial" w:hAnsi="Arial"/>
              <w:sz w:val="18"/>
            </w:rPr>
            <w:t>19.8. Conclusiones finales</w:t>
          </w:r>
          <w:r>
            <w:tab/>
          </w:r>
          <w:r>
            <w:rPr>
              <w:rFonts w:ascii="Arial" w:hAnsi="Arial"/>
              <w:sz w:val="18"/>
            </w:rPr>
            <w:t>27</w:t>
          </w:r>
        </w:p>
        <w:p>
          <w:pPr>
            <w:pStyle w:val="TDC1"/>
            <w:spacing w:before="0" w:after="0" w:line="220" w:lineRule="auto"/>
            <w:tabs>
              <w:tab w:val="right" w:leader="dot" w:pos="10070"/>
            </w:tabs>
          </w:pPr>
          <w:r>
            <w:rPr>
              <w:rFonts w:ascii="Arial" w:hAnsi="Arial"/>
              <w:sz w:val="19"/>
              <w:b/>
            </w:rPr>
            <w:t>20. Evidencias del software</w:t>
          </w:r>
          <w:r>
            <w:tab/>
          </w:r>
          <w:r>
            <w:rPr>
              <w:rFonts w:ascii="Arial" w:hAnsi="Arial"/>
              <w:sz w:val="19"/>
            </w:rPr>
            <w:t>27</w:t>
          </w:r>
        </w:p>
      </w:sdtContent>
    </w:sdt>
    <w:p w14:paraId="21B28795" w14:textId="77777777" w:rsidR="001D666C" w:rsidRDefault="001D666C">
      <w:pPr>
        <w:pStyle w:val="Ttulo1"/>
        <w:rPr>
          <w:rFonts w:ascii="Arial" w:hAnsi="Arial"/>
          <w:color w:val="000000"/>
          <w:sz w:val="21"/>
          <w:lang w:val="es-PE"/>
        </w:rPr>
      </w:pPr>
    </w:p>
    <w:p w14:paraId="59081D3E" w14:textId="77777777" w:rsidR="00060EEB" w:rsidRPr="001D666C" w:rsidRDefault="00000000">
      <w:pPr>
        <w:rPr>
          <w:lang w:val="es-PE"/>
        </w:rPr>
      </w:pPr>
      <w:r w:rsidRPr="001D666C">
        <w:rPr>
          <w:lang w:val="es-PE"/>
        </w:rPr>
        <w:br w:type="page"/>
      </w:r>
    </w:p>
    <w:p w14:paraId="2756C39E" w14:textId="77777777" w:rsidR="001D666C" w:rsidRPr="001D666C" w:rsidRDefault="001D666C" w:rsidP="001D666C">
      <w:pPr>
        <w:rPr>
          <w:color w:val="4F81BD" w:themeColor="accent1"/>
        </w:rPr>
      </w:pPr>
      <w:bookmarkStart w:id="0" w:name="_Toc40564609"/>
      <w:bookmarkStart w:id="1" w:name="_Toc145067933"/>
      <w:r w:rsidRPr="001D666C">
        <w:rPr>
          <w:rFonts w:ascii="Calibri" w:hAnsi="Calibri"/>
          <w:color w:val="4F81BD" w:themeColor="accent1"/>
          <w:sz w:val="22"/>
          <w:lang w:val="es-VE"/>
        </w:rPr>
        <w:lastRenderedPageBreak/>
        <w:t>Historial de Versiones</w:t>
      </w:r>
      <w:bookmarkEnd w:id="0"/>
      <w:bookmarkEnd w:id="1"/>
    </w:p>
    <w:p w14:paraId="469B540C" w14:textId="77777777" w:rsidR="001D666C" w:rsidRPr="001D666C" w:rsidRDefault="001D666C" w:rsidP="001D666C">
      <w:pPr>
        <w:rPr>
          <w:lang w:val="es-ES"/>
        </w:rPr>
      </w:pPr>
    </w:p>
    <w:tbl>
      <w:tblPr>
        <w:tblStyle w:val="Tablaconcuadrcula"/>
        <w:tblW w:w="0" w:type="auto"/>
        <w:jc w:val="center"/>
        <w:tblLook w:val="04A0" w:firstRow="1" w:lastRow="0" w:firstColumn="1" w:lastColumn="0" w:noHBand="0" w:noVBand="1"/>
      </w:tblPr>
      <w:tblGrid>
        <w:gridCol w:w="2016"/>
        <w:gridCol w:w="2016"/>
        <w:gridCol w:w="2016"/>
        <w:gridCol w:w="2016"/>
        <w:gridCol w:w="2016"/>
      </w:tblGrid>
      <w:tr w:rsidR="00060EEB" w14:paraId="7C3BB731" w14:textId="77777777">
        <w:trPr>
          <w:jc w:val="center"/>
          <w:tblHeader w:val="true"/>
        </w:trPr>
        <w:tc>
          <w:tcPr>
            <w:tcW w:w="2016" w:type="dxa"/>
            <w:shd w:val="clear" w:color="auto" w:fill="D9EAF7"/>
            <w:vAlign w:val="center"/>
          </w:tcPr>
          <w:p>
            <w:pPr>
              <w:spacing w:after="0"/>
            </w:pPr>
            <w:r>
              <w:rPr>
                <w:sz w:val="17"/>
              </w:rPr>
              <w:t>Fecha</w:t>
            </w:r>
          </w:p>
        </w:tc>
        <w:tc>
          <w:tcPr>
            <w:tcW w:w="2016" w:type="dxa"/>
            <w:shd w:val="clear" w:color="auto" w:fill="D9EAF7"/>
            <w:vAlign w:val="center"/>
          </w:tcPr>
          <w:p>
            <w:pPr>
              <w:spacing w:after="0"/>
            </w:pPr>
            <w:r>
              <w:rPr>
                <w:sz w:val="17"/>
              </w:rPr>
              <w:t>Versión</w:t>
            </w:r>
          </w:p>
        </w:tc>
        <w:tc>
          <w:tcPr>
            <w:tcW w:w="2016" w:type="dxa"/>
            <w:shd w:val="clear" w:color="auto" w:fill="D9EAF7"/>
            <w:vAlign w:val="center"/>
          </w:tcPr>
          <w:p>
            <w:pPr>
              <w:spacing w:after="0"/>
            </w:pPr>
            <w:r>
              <w:rPr>
                <w:sz w:val="17"/>
              </w:rPr>
              <w:t>Autor</w:t>
            </w:r>
          </w:p>
        </w:tc>
        <w:tc>
          <w:tcPr>
            <w:tcW w:w="2016" w:type="dxa"/>
            <w:shd w:val="clear" w:color="auto" w:fill="D9EAF7"/>
            <w:vAlign w:val="center"/>
          </w:tcPr>
          <w:p>
            <w:pPr>
              <w:spacing w:after="0"/>
            </w:pPr>
            <w:r>
              <w:rPr>
                <w:sz w:val="17"/>
              </w:rPr>
              <w:t>Organización</w:t>
            </w:r>
          </w:p>
        </w:tc>
        <w:tc>
          <w:tcPr>
            <w:tcW w:w="2016" w:type="dxa"/>
            <w:shd w:val="clear" w:color="auto" w:fill="D9EAF7"/>
            <w:vAlign w:val="center"/>
          </w:tcPr>
          <w:p>
            <w:pPr>
              <w:spacing w:after="0"/>
            </w:pPr>
            <w:r>
              <w:rPr>
                <w:sz w:val="17"/>
              </w:rPr>
              <w:t>Descripción</w:t>
            </w:r>
          </w:p>
        </w:tc>
      </w:tr>
      <w:tr w:rsidR="00060EEB" w:rsidRPr="002B4FFF" w14:paraId="2CF0EE5E" w14:textId="77777777">
        <w:trPr>
          <w:jc w:val="center"/>
        </w:trPr>
        <w:tc>
          <w:tcPr>
            <w:tcW w:w="2016" w:type="dxa"/>
            <w:vAlign w:val="center"/>
          </w:tcPr>
          <w:p>
            <w:pPr>
              <w:spacing w:after="0"/>
            </w:pPr>
            <w:r>
              <w:rPr>
                <w:sz w:val="17"/>
              </w:rPr>
              <w:t>08/06/2026</w:t>
            </w:r>
          </w:p>
        </w:tc>
        <w:tc>
          <w:tcPr>
            <w:tcW w:w="2016" w:type="dxa"/>
            <w:vAlign w:val="center"/>
          </w:tcPr>
          <w:p>
            <w:pPr>
              <w:spacing w:after="0"/>
            </w:pPr>
            <w:r>
              <w:rPr>
                <w:sz w:val="17"/>
              </w:rPr>
              <w:t>1.0</w:t>
            </w:r>
          </w:p>
        </w:tc>
        <w:tc>
          <w:tcPr>
            <w:tcW w:w="2016" w:type="dxa"/>
            <w:vAlign w:val="center"/>
          </w:tcPr>
          <w:p>
            <w:pPr>
              <w:spacing w:after="0"/>
            </w:pPr>
            <w:r>
              <w:rPr>
                <w:sz w:val="17"/>
              </w:rPr>
              <w:t>Silva Alcalde, Marco Antonio</w:t>
            </w:r>
          </w:p>
        </w:tc>
        <w:tc>
          <w:tcPr>
            <w:tcW w:w="2016" w:type="dxa"/>
            <w:vAlign w:val="center"/>
          </w:tcPr>
          <w:p>
            <w:pPr>
              <w:spacing w:after="0"/>
            </w:pPr>
            <w:r>
              <w:rPr>
                <w:sz w:val="17"/>
              </w:rPr>
              <w:t>UPN-PROYECTO POO</w:t>
            </w:r>
          </w:p>
        </w:tc>
        <w:tc>
          <w:tcPr>
            <w:tcW w:w="2016" w:type="dxa"/>
            <w:vAlign w:val="center"/>
          </w:tcPr>
          <w:p>
            <w:pPr>
              <w:spacing w:after="0"/>
            </w:pPr>
            <w:r>
              <w:rPr>
                <w:sz w:val="17"/>
              </w:rPr>
              <w:t>Avance del proyecto final: semanas 6 a 11.</w:t>
            </w:r>
          </w:p>
        </w:tc>
      </w:tr>
      <w:tr w:rsidR="001D666C" w:rsidRPr="002B4FFF" w14:paraId="44CEA480" w14:textId="77777777">
        <w:trPr>
          <w:jc w:val="center"/>
        </w:trPr>
        <w:tc>
          <w:tcPr>
            <w:tcW w:w="2016" w:type="dxa"/>
            <w:vAlign w:val="center"/>
          </w:tcPr>
          <w:p>
            <w:pPr>
              <w:spacing w:after="0"/>
            </w:pPr>
            <w:r>
              <w:rPr>
                <w:sz w:val="17"/>
              </w:rPr>
              <w:t>08/06/2026</w:t>
            </w:r>
          </w:p>
        </w:tc>
        <w:tc>
          <w:tcPr>
            <w:tcW w:w="2016" w:type="dxa"/>
            <w:vAlign w:val="center"/>
          </w:tcPr>
          <w:p>
            <w:pPr>
              <w:spacing w:after="0"/>
            </w:pPr>
            <w:r>
              <w:rPr>
                <w:sz w:val="17"/>
              </w:rPr>
              <w:t>1.0</w:t>
            </w:r>
          </w:p>
        </w:tc>
        <w:tc>
          <w:tcPr>
            <w:tcW w:w="2016" w:type="dxa"/>
            <w:vAlign w:val="center"/>
          </w:tcPr>
          <w:p>
            <w:pPr>
              <w:spacing w:after="0"/>
            </w:pPr>
            <w:r>
              <w:rPr>
                <w:sz w:val="17"/>
              </w:rPr>
              <w:t>Cusquisiban Cruzado, Edwin Martin</w:t>
            </w:r>
          </w:p>
        </w:tc>
        <w:tc>
          <w:tcPr>
            <w:tcW w:w="2016" w:type="dxa"/>
            <w:vAlign w:val="center"/>
          </w:tcPr>
          <w:p>
            <w:pPr>
              <w:spacing w:after="0"/>
            </w:pPr>
            <w:r>
              <w:rPr>
                <w:sz w:val="17"/>
              </w:rPr>
              <w:t>UPN-PROYECTO POO</w:t>
            </w:r>
          </w:p>
        </w:tc>
        <w:tc>
          <w:tcPr>
            <w:tcW w:w="2016" w:type="dxa"/>
            <w:vAlign w:val="center"/>
          </w:tcPr>
          <w:p>
            <w:pPr>
              <w:spacing w:after="0"/>
            </w:pPr>
            <w:r>
              <w:rPr>
                <w:sz w:val="17"/>
              </w:rPr>
              <w:t>Revisión y apoyo en el avance de semanas 6 a 11.</w:t>
            </w:r>
          </w:p>
        </w:tc>
      </w:tr>
      <w:tr w:rsidR="005824CD" w:rsidRPr="002B4FFF" w14:paraId="0DC3874F" w14:textId="77777777">
        <w:trPr>
          <w:jc w:val="center"/>
        </w:trPr>
        <w:tc>
          <w:tcPr>
            <w:tcW w:w="2016" w:type="dxa"/>
            <w:vAlign w:val="center"/>
          </w:tcPr>
          <w:p>
            <w:pPr>
              <w:spacing w:after="0"/>
            </w:pPr>
            <w:r>
              <w:rPr>
                <w:sz w:val="17"/>
              </w:rPr>
              <w:t>18/06/2026</w:t>
            </w:r>
          </w:p>
        </w:tc>
        <w:tc>
          <w:tcPr>
            <w:tcW w:w="2016" w:type="dxa"/>
            <w:vAlign w:val="center"/>
          </w:tcPr>
          <w:p>
            <w:pPr>
              <w:spacing w:after="0"/>
            </w:pPr>
            <w:r>
              <w:rPr>
                <w:sz w:val="17"/>
              </w:rPr>
              <w:t>2.0</w:t>
            </w:r>
          </w:p>
        </w:tc>
        <w:tc>
          <w:tcPr>
            <w:tcW w:w="2016" w:type="dxa"/>
            <w:vAlign w:val="center"/>
          </w:tcPr>
          <w:p>
            <w:pPr>
              <w:spacing w:after="0"/>
            </w:pPr>
            <w:r>
              <w:rPr>
                <w:sz w:val="17"/>
              </w:rPr>
              <w:t>Silva Alcalde, Marco Antonio</w:t>
            </w:r>
          </w:p>
        </w:tc>
        <w:tc>
          <w:tcPr>
            <w:tcW w:w="2016" w:type="dxa"/>
            <w:vAlign w:val="center"/>
          </w:tcPr>
          <w:p>
            <w:pPr>
              <w:spacing w:after="0"/>
            </w:pPr>
            <w:r>
              <w:rPr>
                <w:sz w:val="17"/>
              </w:rPr>
              <w:t>UPN-PROYECTO POO</w:t>
            </w:r>
          </w:p>
        </w:tc>
        <w:tc>
          <w:tcPr>
            <w:tcW w:w="2016" w:type="dxa"/>
            <w:vAlign w:val="center"/>
          </w:tcPr>
          <w:p>
            <w:pPr>
              <w:spacing w:after="0"/>
            </w:pPr>
            <w:r>
              <w:rPr>
                <w:sz w:val="17"/>
              </w:rPr>
              <w:t>Avance T3: Swing, login, validaciones, búsquedas, reportes y evidencias.</w:t>
            </w:r>
          </w:p>
        </w:tc>
      </w:tr>
      <w:tr w:rsidR="005824CD" w:rsidRPr="002B4FFF" w14:paraId="2BD5D63D" w14:textId="77777777">
        <w:trPr>
          <w:jc w:val="center"/>
        </w:trPr>
        <w:tc>
          <w:tcPr>
            <w:tcW w:w="2016" w:type="dxa"/>
            <w:vAlign w:val="center"/>
          </w:tcPr>
          <w:p>
            <w:pPr>
              <w:spacing w:after="0"/>
            </w:pPr>
            <w:r>
              <w:rPr>
                <w:sz w:val="17"/>
              </w:rPr>
              <w:t>18/06/2026</w:t>
            </w:r>
          </w:p>
        </w:tc>
        <w:tc>
          <w:tcPr>
            <w:tcW w:w="2016" w:type="dxa"/>
            <w:vAlign w:val="center"/>
          </w:tcPr>
          <w:p>
            <w:pPr>
              <w:spacing w:after="0"/>
            </w:pPr>
            <w:r>
              <w:rPr>
                <w:sz w:val="17"/>
              </w:rPr>
              <w:t>2.0</w:t>
            </w:r>
          </w:p>
        </w:tc>
        <w:tc>
          <w:tcPr>
            <w:tcW w:w="2016" w:type="dxa"/>
            <w:vAlign w:val="center"/>
          </w:tcPr>
          <w:p>
            <w:pPr>
              <w:spacing w:after="0"/>
            </w:pPr>
            <w:r>
              <w:rPr>
                <w:sz w:val="17"/>
              </w:rPr>
              <w:t>Cusquisiban Cruzado, Edwin Martin</w:t>
            </w:r>
          </w:p>
        </w:tc>
        <w:tc>
          <w:tcPr>
            <w:tcW w:w="2016" w:type="dxa"/>
            <w:vAlign w:val="center"/>
          </w:tcPr>
          <w:p>
            <w:pPr>
              <w:spacing w:after="0"/>
            </w:pPr>
            <w:r>
              <w:rPr>
                <w:sz w:val="17"/>
              </w:rPr>
              <w:t>UPN-PROYECTO POO</w:t>
            </w:r>
          </w:p>
        </w:tc>
        <w:tc>
          <w:tcPr>
            <w:tcW w:w="2016" w:type="dxa"/>
            <w:vAlign w:val="center"/>
          </w:tcPr>
          <w:p>
            <w:pPr>
              <w:spacing w:after="0"/>
            </w:pPr>
            <w:r>
              <w:rPr>
                <w:sz w:val="17"/>
              </w:rPr>
              <w:t>Revisión y apoyo en el avance T3.</w:t>
            </w:r>
          </w:p>
        </w:tc>
      </w:tr>
      <w:tr>
        <w:tc>
          <w:tcPr>
            <w:tcW w:type="dxa" w:w="2016"/>
            <w:vAlign w:val="center"/>
          </w:tcPr>
          <w:p>
            <w:pPr>
              <w:spacing w:after="0"/>
            </w:pPr>
            <w:r>
              <w:rPr>
                <w:sz w:val="17"/>
              </w:rPr>
              <w:t>10/07/2026</w:t>
            </w:r>
          </w:p>
        </w:tc>
        <w:tc>
          <w:tcPr>
            <w:tcW w:type="dxa" w:w="2016"/>
            <w:vAlign w:val="center"/>
          </w:tcPr>
          <w:p>
            <w:pPr>
              <w:spacing w:after="0"/>
            </w:pPr>
            <w:r>
              <w:rPr>
                <w:sz w:val="17"/>
              </w:rPr>
              <w:t>3.0</w:t>
            </w:r>
          </w:p>
        </w:tc>
        <w:tc>
          <w:tcPr>
            <w:tcW w:type="dxa" w:w="2016"/>
            <w:vAlign w:val="center"/>
          </w:tcPr>
          <w:p>
            <w:pPr>
              <w:spacing w:after="0"/>
            </w:pPr>
            <w:r>
              <w:rPr>
                <w:sz w:val="17"/>
              </w:rPr>
              <w:t>Silva Alcalde, Marco Antonio</w:t>
            </w:r>
          </w:p>
        </w:tc>
        <w:tc>
          <w:tcPr>
            <w:tcW w:type="dxa" w:w="2016"/>
            <w:vAlign w:val="center"/>
          </w:tcPr>
          <w:p>
            <w:pPr>
              <w:spacing w:after="0"/>
            </w:pPr>
            <w:r>
              <w:rPr>
                <w:sz w:val="17"/>
              </w:rPr>
              <w:t>UPN-PROYECTO POO</w:t>
            </w:r>
          </w:p>
        </w:tc>
        <w:tc>
          <w:tcPr>
            <w:tcW w:type="dxa" w:w="2016"/>
            <w:vAlign w:val="center"/>
          </w:tcPr>
          <w:p>
            <w:pPr>
              <w:spacing w:after="0"/>
            </w:pPr>
            <w:r>
              <w:rPr>
                <w:sz w:val="17"/>
              </w:rPr>
              <w:t>Versión final: MySQL, JDBC, DAO, CRUD, contratos, asistencias, reportes y documentación.</w:t>
            </w:r>
          </w:p>
        </w:tc>
      </w:tr>
      <w:tr>
        <w:tc>
          <w:tcPr>
            <w:tcW w:type="dxa" w:w="2016"/>
            <w:vAlign w:val="center"/>
          </w:tcPr>
          <w:p>
            <w:pPr>
              <w:spacing w:after="0"/>
            </w:pPr>
            <w:r>
              <w:rPr>
                <w:sz w:val="17"/>
              </w:rPr>
              <w:t>10/07/2026</w:t>
            </w:r>
          </w:p>
        </w:tc>
        <w:tc>
          <w:tcPr>
            <w:tcW w:type="dxa" w:w="2016"/>
            <w:vAlign w:val="center"/>
          </w:tcPr>
          <w:p>
            <w:pPr>
              <w:spacing w:after="0"/>
            </w:pPr>
            <w:r>
              <w:rPr>
                <w:sz w:val="17"/>
              </w:rPr>
              <w:t>3.0</w:t>
            </w:r>
          </w:p>
        </w:tc>
        <w:tc>
          <w:tcPr>
            <w:tcW w:type="dxa" w:w="2016"/>
            <w:vAlign w:val="center"/>
          </w:tcPr>
          <w:p>
            <w:pPr>
              <w:spacing w:after="0"/>
            </w:pPr>
            <w:r>
              <w:rPr>
                <w:sz w:val="17"/>
              </w:rPr>
              <w:t>Cusquisiban Cruzado, Edwin Martin</w:t>
            </w:r>
          </w:p>
        </w:tc>
        <w:tc>
          <w:tcPr>
            <w:tcW w:type="dxa" w:w="2016"/>
            <w:vAlign w:val="center"/>
          </w:tcPr>
          <w:p>
            <w:pPr>
              <w:spacing w:after="0"/>
            </w:pPr>
            <w:r>
              <w:rPr>
                <w:sz w:val="17"/>
              </w:rPr>
              <w:t>UPN-PROYECTO POO</w:t>
            </w:r>
          </w:p>
        </w:tc>
        <w:tc>
          <w:tcPr>
            <w:tcW w:type="dxa" w:w="2016"/>
            <w:vAlign w:val="center"/>
          </w:tcPr>
          <w:p>
            <w:pPr>
              <w:spacing w:after="0"/>
            </w:pPr>
            <w:r>
              <w:rPr>
                <w:sz w:val="17"/>
              </w:rPr>
              <w:t>Revisión del proyecto y documentación de la entrega final.</w:t>
            </w:r>
          </w:p>
        </w:tc>
      </w:tr>
    </w:tbl>
    <w:p w14:paraId="4588A6F2" w14:textId="77777777" w:rsidR="00060EEB" w:rsidRPr="001D666C" w:rsidRDefault="00060EEB">
      <w:pPr>
        <w:rPr>
          <w:lang w:val="es-PE"/>
        </w:rPr>
      </w:pPr>
    </w:p>
    <w:p w14:paraId="26796204" w14:textId="77777777" w:rsidR="00060EEB" w:rsidRPr="001D666C" w:rsidRDefault="00000000">
      <w:pPr>
        <w:pStyle w:val="Ttulo1"/>
        <w:rPr>
          <w:rFonts w:ascii="Arial" w:hAnsi="Arial"/>
          <w:color w:val="4F81BD" w:themeColor="accent1"/>
          <w:sz w:val="22"/>
          <w:szCs w:val="22"/>
        </w:rPr>
      </w:pPr>
      <w:bookmarkStart w:id="2" w:name="_Toc231810781"/>
      <w:proofErr w:type="spellStart"/>
      <w:r w:rsidRPr="001D666C">
        <w:rPr>
          <w:rFonts w:ascii="Arial" w:hAnsi="Arial"/>
          <w:color w:val="4F81BD" w:themeColor="accent1"/>
          <w:sz w:val="22"/>
          <w:szCs w:val="22"/>
        </w:rPr>
        <w:t>Informacion</w:t>
      </w:r>
      <w:proofErr w:type="spellEnd"/>
      <w:r w:rsidRPr="001D666C">
        <w:rPr>
          <w:rFonts w:ascii="Arial" w:hAnsi="Arial"/>
          <w:color w:val="4F81BD" w:themeColor="accent1"/>
          <w:sz w:val="22"/>
          <w:szCs w:val="22"/>
        </w:rPr>
        <w:t xml:space="preserve"> del Proyecto</w:t>
      </w:r>
      <w:bookmarkEnd w:id="2"/>
    </w:p>
    <w:tbl>
      <w:tblPr>
        <w:tblStyle w:val="Tablaconcuadrcula"/>
        <w:tblW w:w="0" w:type="auto"/>
        <w:jc w:val="center"/>
        <w:tblLook w:val="04A0" w:firstRow="1" w:lastRow="0" w:firstColumn="1" w:lastColumn="0" w:noHBand="0" w:noVBand="1"/>
      </w:tblPr>
      <w:tblGrid>
        <w:gridCol w:w="5040"/>
        <w:gridCol w:w="5040"/>
      </w:tblGrid>
      <w:tr w:rsidR="00060EEB" w14:paraId="220D6403" w14:textId="77777777">
        <w:trPr>
          <w:jc w:val="center"/>
          <w:tblHeader w:val="true"/>
        </w:trPr>
        <w:tc>
          <w:tcPr>
            <w:tcW w:w="5040" w:type="dxa"/>
            <w:shd w:val="clear" w:color="auto" w:fill="D9EAF7"/>
            <w:vAlign w:val="center"/>
          </w:tcPr>
          <w:p w14:paraId="19B1ED9A" w14:textId="77777777" w:rsidR="00060EEB" w:rsidRPr="001D666C" w:rsidRDefault="00000000">
            <w:pPr>
              <w:spacing w:after="0"/>
              <w:rPr>
                <w:rFonts w:ascii="Calibri" w:hAnsi="Calibri" w:cs="Calibri"/>
                <w:szCs w:val="28"/>
              </w:rPr>
            </w:pPr>
            <w:r w:rsidRPr="001D666C">
              <w:rPr>
                <w:rFonts w:ascii="Calibri" w:hAnsi="Calibri" w:cs="Calibri"/>
                <w:b/>
                <w:sz w:val="17"/>
                <w:szCs w:val="28"/>
              </w:rPr>
              <w:t>Campo</w:t>
            </w:r>
          </w:p>
        </w:tc>
        <w:tc>
          <w:tcPr>
            <w:tcW w:w="5040" w:type="dxa"/>
            <w:shd w:val="clear" w:color="auto" w:fill="D9EAF7"/>
            <w:vAlign w:val="center"/>
          </w:tcPr>
          <w:p w14:paraId="59F4DE9F" w14:textId="77777777" w:rsidR="00060EEB" w:rsidRPr="001D666C" w:rsidRDefault="00000000">
            <w:pPr>
              <w:spacing w:after="0"/>
              <w:rPr>
                <w:rFonts w:ascii="Calibri" w:hAnsi="Calibri" w:cs="Calibri"/>
                <w:szCs w:val="28"/>
              </w:rPr>
            </w:pPr>
            <w:r w:rsidRPr="001D666C">
              <w:rPr>
                <w:rFonts w:ascii="Calibri" w:hAnsi="Calibri" w:cs="Calibri"/>
                <w:b/>
                <w:sz w:val="17"/>
                <w:szCs w:val="28"/>
              </w:rPr>
              <w:t>Detalle</w:t>
            </w:r>
          </w:p>
        </w:tc>
      </w:tr>
      <w:tr w:rsidR="00060EEB" w14:paraId="5BF6CA03" w14:textId="77777777">
        <w:trPr>
          <w:jc w:val="center"/>
        </w:trPr>
        <w:tc>
          <w:tcPr>
            <w:tcW w:w="5040" w:type="dxa"/>
            <w:vAlign w:val="center"/>
          </w:tcPr>
          <w:p w14:paraId="76C2904B" w14:textId="77777777" w:rsidR="00060EEB" w:rsidRPr="001D666C" w:rsidRDefault="00000000">
            <w:pPr>
              <w:spacing w:after="0"/>
              <w:rPr>
                <w:rFonts w:ascii="Calibri" w:hAnsi="Calibri" w:cs="Calibri"/>
                <w:szCs w:val="28"/>
              </w:rPr>
            </w:pPr>
            <w:r w:rsidRPr="001D666C">
              <w:rPr>
                <w:rFonts w:ascii="Calibri" w:hAnsi="Calibri" w:cs="Calibri"/>
                <w:sz w:val="17"/>
                <w:szCs w:val="28"/>
              </w:rPr>
              <w:t xml:space="preserve">Empresa / </w:t>
            </w:r>
            <w:proofErr w:type="spellStart"/>
            <w:r w:rsidRPr="001D666C">
              <w:rPr>
                <w:rFonts w:ascii="Calibri" w:hAnsi="Calibri" w:cs="Calibri"/>
                <w:sz w:val="17"/>
                <w:szCs w:val="28"/>
              </w:rPr>
              <w:t>Organizacion</w:t>
            </w:r>
            <w:proofErr w:type="spellEnd"/>
          </w:p>
        </w:tc>
        <w:tc>
          <w:tcPr>
            <w:tcW w:w="5040" w:type="dxa"/>
            <w:vAlign w:val="center"/>
          </w:tcPr>
          <w:p>
            <w:pPr>
              <w:spacing w:after="0"/>
            </w:pPr>
            <w:r>
              <w:rPr>
                <w:sz w:val="17"/>
              </w:rPr>
              <w:t>Municipalidad distrital (caso académico)</w:t>
            </w:r>
          </w:p>
        </w:tc>
      </w:tr>
      <w:tr w:rsidR="00060EEB" w:rsidRPr="002B4FFF" w14:paraId="44CFB41C" w14:textId="77777777">
        <w:trPr>
          <w:jc w:val="center"/>
        </w:trPr>
        <w:tc>
          <w:tcPr>
            <w:tcW w:w="5040" w:type="dxa"/>
            <w:vAlign w:val="center"/>
          </w:tcPr>
          <w:p w14:paraId="25B0C33D" w14:textId="77777777" w:rsidR="00060EEB" w:rsidRPr="001D666C" w:rsidRDefault="00000000">
            <w:pPr>
              <w:spacing w:after="0"/>
              <w:rPr>
                <w:rFonts w:ascii="Calibri" w:hAnsi="Calibri" w:cs="Calibri"/>
                <w:szCs w:val="28"/>
              </w:rPr>
            </w:pPr>
            <w:r w:rsidRPr="001D666C">
              <w:rPr>
                <w:rFonts w:ascii="Calibri" w:hAnsi="Calibri" w:cs="Calibri"/>
                <w:sz w:val="17"/>
                <w:szCs w:val="28"/>
              </w:rPr>
              <w:t>Proyecto</w:t>
            </w:r>
          </w:p>
        </w:tc>
        <w:tc>
          <w:tcPr>
            <w:tcW w:w="5040" w:type="dxa"/>
            <w:vAlign w:val="center"/>
          </w:tcPr>
          <w:p>
            <w:pPr>
              <w:spacing w:after="0"/>
            </w:pPr>
            <w:r>
              <w:rPr>
                <w:sz w:val="17"/>
              </w:rPr>
              <w:t>Sistema de Gestión de Personal Municipal</w:t>
            </w:r>
          </w:p>
        </w:tc>
      </w:tr>
      <w:tr w:rsidR="00060EEB" w14:paraId="7A6982FC" w14:textId="77777777">
        <w:trPr>
          <w:jc w:val="center"/>
        </w:trPr>
        <w:tc>
          <w:tcPr>
            <w:tcW w:w="5040" w:type="dxa"/>
            <w:vAlign w:val="center"/>
          </w:tcPr>
          <w:p w14:paraId="6F3D7D32" w14:textId="77777777" w:rsidR="00060EEB" w:rsidRPr="001D666C" w:rsidRDefault="00000000">
            <w:pPr>
              <w:spacing w:after="0"/>
              <w:rPr>
                <w:rFonts w:ascii="Calibri" w:hAnsi="Calibri" w:cs="Calibri"/>
                <w:szCs w:val="28"/>
              </w:rPr>
            </w:pPr>
            <w:r w:rsidRPr="001D666C">
              <w:rPr>
                <w:rFonts w:ascii="Calibri" w:hAnsi="Calibri" w:cs="Calibri"/>
                <w:sz w:val="17"/>
                <w:szCs w:val="28"/>
              </w:rPr>
              <w:t xml:space="preserve">Fecha de </w:t>
            </w:r>
            <w:proofErr w:type="spellStart"/>
            <w:r w:rsidRPr="001D666C">
              <w:rPr>
                <w:rFonts w:ascii="Calibri" w:hAnsi="Calibri" w:cs="Calibri"/>
                <w:sz w:val="17"/>
                <w:szCs w:val="28"/>
              </w:rPr>
              <w:t>preparacion</w:t>
            </w:r>
            <w:proofErr w:type="spellEnd"/>
          </w:p>
        </w:tc>
        <w:tc>
          <w:tcPr>
            <w:tcW w:w="5040" w:type="dxa"/>
            <w:vAlign w:val="center"/>
          </w:tcPr>
          <w:p>
            <w:pPr>
              <w:spacing w:after="0"/>
            </w:pPr>
            <w:r>
              <w:rPr>
                <w:sz w:val="17"/>
              </w:rPr>
              <w:t>10/07/2026</w:t>
            </w:r>
          </w:p>
        </w:tc>
      </w:tr>
      <w:tr w:rsidR="00060EEB" w14:paraId="22D6DB51" w14:textId="77777777">
        <w:trPr>
          <w:jc w:val="center"/>
        </w:trPr>
        <w:tc>
          <w:tcPr>
            <w:tcW w:w="5040" w:type="dxa"/>
            <w:vAlign w:val="center"/>
          </w:tcPr>
          <w:p w14:paraId="3CD2E759" w14:textId="77777777" w:rsidR="00060EEB" w:rsidRPr="001D666C" w:rsidRDefault="00000000">
            <w:pPr>
              <w:spacing w:after="0"/>
              <w:rPr>
                <w:rFonts w:ascii="Calibri" w:hAnsi="Calibri" w:cs="Calibri"/>
                <w:szCs w:val="28"/>
              </w:rPr>
            </w:pPr>
            <w:r w:rsidRPr="001D666C">
              <w:rPr>
                <w:rFonts w:ascii="Calibri" w:hAnsi="Calibri" w:cs="Calibri"/>
                <w:sz w:val="17"/>
                <w:szCs w:val="28"/>
              </w:rPr>
              <w:t>Cliente</w:t>
            </w:r>
          </w:p>
        </w:tc>
        <w:tc>
          <w:tcPr>
            <w:tcW w:w="5040" w:type="dxa"/>
            <w:vAlign w:val="center"/>
          </w:tcPr>
          <w:p>
            <w:pPr>
              <w:spacing w:after="0"/>
            </w:pPr>
            <w:r>
              <w:rPr>
                <w:sz w:val="17"/>
              </w:rPr>
              <w:t>Área de Recursos Humanos</w:t>
            </w:r>
          </w:p>
        </w:tc>
      </w:tr>
      <w:tr w:rsidR="00060EEB" w:rsidRPr="002B4FFF" w14:paraId="4B8C3307" w14:textId="77777777">
        <w:trPr>
          <w:jc w:val="center"/>
        </w:trPr>
        <w:tc>
          <w:tcPr>
            <w:tcW w:w="5040" w:type="dxa"/>
            <w:vAlign w:val="center"/>
          </w:tcPr>
          <w:p w14:paraId="27A883BA" w14:textId="77777777" w:rsidR="00060EEB" w:rsidRPr="001D666C" w:rsidRDefault="00000000">
            <w:pPr>
              <w:spacing w:after="0"/>
              <w:rPr>
                <w:rFonts w:ascii="Calibri" w:hAnsi="Calibri" w:cs="Calibri"/>
                <w:szCs w:val="28"/>
              </w:rPr>
            </w:pPr>
            <w:r w:rsidRPr="001D666C">
              <w:rPr>
                <w:rFonts w:ascii="Calibri" w:hAnsi="Calibri" w:cs="Calibri"/>
                <w:sz w:val="17"/>
                <w:szCs w:val="28"/>
              </w:rPr>
              <w:t>Patrocinador principal</w:t>
            </w:r>
          </w:p>
        </w:tc>
        <w:tc>
          <w:tcPr>
            <w:tcW w:w="5040" w:type="dxa"/>
            <w:vAlign w:val="center"/>
          </w:tcPr>
          <w:p>
            <w:pPr>
              <w:spacing w:after="0"/>
            </w:pPr>
            <w:r>
              <w:rPr>
                <w:sz w:val="17"/>
              </w:rPr>
              <w:t>Curso de Técnicas de Programación Orientada a Objetos</w:t>
            </w:r>
          </w:p>
        </w:tc>
      </w:tr>
      <w:tr w:rsidR="00060EEB" w14:paraId="2AF83AE8" w14:textId="77777777">
        <w:trPr>
          <w:jc w:val="center"/>
        </w:trPr>
        <w:tc>
          <w:tcPr>
            <w:tcW w:w="5040" w:type="dxa"/>
            <w:vAlign w:val="center"/>
          </w:tcPr>
          <w:p w14:paraId="5C8E5E3F" w14:textId="77777777" w:rsidR="00060EEB" w:rsidRPr="001D666C" w:rsidRDefault="00000000">
            <w:pPr>
              <w:spacing w:after="0"/>
              <w:rPr>
                <w:rFonts w:ascii="Calibri" w:hAnsi="Calibri" w:cs="Calibri"/>
                <w:szCs w:val="28"/>
              </w:rPr>
            </w:pPr>
            <w:r w:rsidRPr="001D666C">
              <w:rPr>
                <w:rFonts w:ascii="Calibri" w:hAnsi="Calibri" w:cs="Calibri"/>
                <w:sz w:val="17"/>
                <w:szCs w:val="28"/>
              </w:rPr>
              <w:t xml:space="preserve">Gerente / </w:t>
            </w:r>
            <w:proofErr w:type="spellStart"/>
            <w:r w:rsidRPr="001D666C">
              <w:rPr>
                <w:rFonts w:ascii="Calibri" w:hAnsi="Calibri" w:cs="Calibri"/>
                <w:sz w:val="17"/>
                <w:szCs w:val="28"/>
              </w:rPr>
              <w:t>Lider</w:t>
            </w:r>
            <w:proofErr w:type="spellEnd"/>
            <w:r w:rsidRPr="001D666C">
              <w:rPr>
                <w:rFonts w:ascii="Calibri" w:hAnsi="Calibri" w:cs="Calibri"/>
                <w:sz w:val="17"/>
                <w:szCs w:val="28"/>
              </w:rPr>
              <w:t xml:space="preserve"> de Proyecto</w:t>
            </w:r>
          </w:p>
        </w:tc>
        <w:tc>
          <w:tcPr>
            <w:tcW w:w="5040" w:type="dxa"/>
            <w:vAlign w:val="center"/>
          </w:tcPr>
          <w:p>
            <w:pPr>
              <w:spacing w:after="0"/>
            </w:pPr>
            <w:r>
              <w:rPr>
                <w:sz w:val="17"/>
              </w:rPr>
              <w:t>Silva Alcalde, Marco Antonio</w:t>
            </w:r>
          </w:p>
        </w:tc>
      </w:tr>
      <w:tr w:rsidR="00060EEB" w:rsidRPr="002B4FFF" w14:paraId="3C25B79E" w14:textId="77777777">
        <w:trPr>
          <w:jc w:val="center"/>
        </w:trPr>
        <w:tc>
          <w:tcPr>
            <w:tcW w:w="5040" w:type="dxa"/>
            <w:vAlign w:val="center"/>
          </w:tcPr>
          <w:p w14:paraId="0FF8A58F" w14:textId="77777777" w:rsidR="00060EEB" w:rsidRPr="001D666C" w:rsidRDefault="00000000">
            <w:pPr>
              <w:spacing w:after="0"/>
              <w:rPr>
                <w:rFonts w:ascii="Calibri" w:hAnsi="Calibri" w:cs="Calibri"/>
                <w:szCs w:val="28"/>
              </w:rPr>
            </w:pPr>
            <w:r w:rsidRPr="001D666C">
              <w:rPr>
                <w:rFonts w:ascii="Calibri" w:hAnsi="Calibri" w:cs="Calibri"/>
                <w:sz w:val="17"/>
                <w:szCs w:val="28"/>
              </w:rPr>
              <w:t>Miembros del equipo</w:t>
            </w:r>
          </w:p>
        </w:tc>
        <w:tc>
          <w:tcPr>
            <w:tcW w:w="5040" w:type="dxa"/>
            <w:vAlign w:val="center"/>
          </w:tcPr>
          <w:p>
            <w:pPr>
              <w:spacing w:after="0"/>
            </w:pPr>
            <w:r>
              <w:rPr>
                <w:sz w:val="17"/>
              </w:rPr>
              <w:t>Silva Alcalde, Marco Antonio</w:t>
              <w:br/>
              <w:t>Cusquisiban Cruzado, Edwin Martin</w:t>
            </w:r>
          </w:p>
        </w:tc>
      </w:tr>
    </w:tbl>
    <w:p w14:paraId="0E01F1FB" w14:textId="77777777" w:rsidR="00060EEB" w:rsidRPr="002B4FFF" w:rsidRDefault="00060EEB">
      <w:pPr>
        <w:rPr>
          <w:lang w:val="es-PE"/>
        </w:rPr>
      </w:pPr>
    </w:p>
    <w:p w14:paraId="7BACEBE4" w14:textId="77777777" w:rsidR="00060EEB" w:rsidRPr="001D666C" w:rsidRDefault="00000000">
      <w:pPr>
        <w:rPr>
          <w:lang w:val="es-ES"/>
        </w:rPr>
      </w:pPr>
      <w:r w:rsidRPr="001D666C">
        <w:rPr>
          <w:lang w:val="es-ES"/>
        </w:rPr>
        <w:br w:type="page"/>
      </w:r>
    </w:p>
    <w:p w14:paraId="33E2957F" w14:textId="77777777" w:rsidR="00060EEB" w:rsidRPr="002B4FFF" w:rsidRDefault="00000000">
      <w:pPr>
        <w:pStyle w:val="Ttulo1"/>
        <w:rPr>
          <w:lang w:val="es-PE"/>
        </w:rPr>
      </w:pPr>
      <w:bookmarkStart w:id="3" w:name="_Toc231810782"/>
      <w:r w:rsidRPr="002B4FFF">
        <w:rPr>
          <w:rFonts w:ascii="Arial" w:hAnsi="Arial"/>
          <w:color w:val="000000"/>
          <w:sz w:val="21"/>
          <w:lang w:val="es-PE"/>
        </w:rPr>
        <w:lastRenderedPageBreak/>
        <w:t>1. Descripcion del problema</w:t>
      </w:r>
      <w:bookmarkEnd w:id="3"/>
    </w:p>
    <w:p w14:paraId="168DF2CB" w14:textId="77777777" w:rsidR="00060EEB" w:rsidRPr="00EB5D8B" w:rsidRDefault="00000000" w:rsidP="00EB5D8B">
      <w:pPr>
        <w:spacing w:after="120"/>
        <w:jc w:val="both"/>
        <w:rPr>
          <w:rFonts w:ascii="Calibri" w:hAnsi="Calibri" w:cs="Calibri"/>
          <w:sz w:val="22"/>
          <w:lang w:val="es-PE"/>
        </w:rPr>
      </w:pPr>
      <w:r>
        <w:rPr>
          <w:b w:val="0"/>
          <w:i w:val="0"/>
        </w:rPr>
        <w:t>Actualmente, muchas municipalidades distritales realizan el registro y control del personal mediante hojas de cálculo, documentos físicos y archivos dispersos. Esta situación puede generar duplicidad de información, pérdida de datos, inconsistencias en documentos de identidad y dificultades para acceder de manera rápida a la información del personal municipal.</w:t>
      </w:r>
    </w:p>
    <w:p w14:paraId="5EA81E6D" w14:textId="77777777" w:rsidR="00060EEB" w:rsidRPr="00EB5D8B" w:rsidRDefault="00000000" w:rsidP="00EB5D8B">
      <w:pPr>
        <w:spacing w:after="120"/>
        <w:jc w:val="both"/>
        <w:rPr>
          <w:rFonts w:ascii="Calibri" w:hAnsi="Calibri" w:cs="Calibri"/>
          <w:sz w:val="22"/>
          <w:lang w:val="es-PE"/>
        </w:rPr>
      </w:pPr>
      <w:r>
        <w:rPr>
          <w:b w:val="0"/>
          <w:i w:val="0"/>
        </w:rPr>
        <w:t>Además, la ausencia de validaciones uniformes ocasiona errores en números de documento, teléfonos, correos electrónicos y datos laborales. Cuando la información se mantiene en fuentes separadas, también se dificulta relacionar a cada trabajador con su área, cargo, contrato y registros de asistencia.</w:t>
      </w:r>
    </w:p>
    <w:p w14:paraId="72A41CC7" w14:textId="77777777" w:rsidR="00060EEB" w:rsidRPr="00EB5D8B" w:rsidRDefault="00000000" w:rsidP="00EB5D8B">
      <w:pPr>
        <w:spacing w:after="120"/>
        <w:jc w:val="both"/>
        <w:rPr>
          <w:rFonts w:ascii="Calibri" w:hAnsi="Calibri" w:cs="Calibri"/>
          <w:sz w:val="22"/>
          <w:lang w:val="es-PE"/>
        </w:rPr>
      </w:pPr>
      <w:r>
        <w:rPr>
          <w:b w:val="0"/>
          <w:i w:val="0"/>
        </w:rPr>
        <w:t>La falta de un sistema centralizado limita el seguimiento del estado del trabajador, la actualización de datos, la gestión de contratos, el control de tardanzas y la generación de reportes para apoyar decisiones administrativas. Esto incrementa el tiempo de búsqueda y el riesgo de errores humanos durante los procesos de Recursos Humanos.</w:t>
      </w:r>
    </w:p>
    <w:p w14:paraId="1CF0EEB0" w14:textId="77777777" w:rsidR="00060EEB" w:rsidRPr="00EB5D8B" w:rsidRDefault="00000000" w:rsidP="00EB5D8B">
      <w:pPr>
        <w:spacing w:after="120"/>
        <w:jc w:val="both"/>
        <w:rPr>
          <w:rFonts w:ascii="Calibri" w:hAnsi="Calibri" w:cs="Calibri"/>
          <w:sz w:val="22"/>
          <w:lang w:val="es-PE"/>
        </w:rPr>
      </w:pPr>
      <w:r>
        <w:rPr>
          <w:b w:val="0"/>
          <w:i w:val="0"/>
        </w:rPr>
        <w:t>Ante esta problemática, se desarrolla un Sistema de Gestión de Personal Municipal como aplicación de escritorio en Java Swing, con persistencia en MySQL mediante JDBC. El sistema organiza trabajadores, áreas, cargos, contratos y asistencias, e incorpora búsquedas, actualización de datos, activación y desactivación lógica, validaciones y reportes.</w:t>
      </w:r>
    </w:p>
    <w:p w14:paraId="62019B18" w14:textId="77777777" w:rsidR="00060EEB" w:rsidRPr="00EB5D8B" w:rsidRDefault="00000000">
      <w:pPr>
        <w:spacing w:after="120"/>
        <w:rPr>
          <w:rFonts w:ascii="Calibri" w:hAnsi="Calibri" w:cs="Calibri"/>
          <w:sz w:val="22"/>
          <w:lang w:val="es-PE"/>
        </w:rPr>
      </w:pPr>
      <w:r>
        <w:rPr>
          <w:b/>
          <w:i w:val="0"/>
        </w:rPr>
        <w:t>Problema central: Deficiente gestión y control de la información del personal municipal.</w:t>
      </w:r>
    </w:p>
    <w:p w14:paraId="72A7DAA8" w14:textId="77777777" w:rsidR="00060EEB" w:rsidRPr="00EB5D8B" w:rsidRDefault="00000000">
      <w:pPr>
        <w:pStyle w:val="Ttulo2"/>
        <w:rPr>
          <w:rFonts w:ascii="Calibri" w:hAnsi="Calibri" w:cs="Calibri"/>
          <w:sz w:val="22"/>
          <w:szCs w:val="22"/>
          <w:lang w:val="es-PE"/>
        </w:rPr>
      </w:pPr>
      <w:bookmarkStart w:id="4" w:name="_Toc231810783"/>
      <w:r w:rsidRPr="00EB5D8B">
        <w:rPr>
          <w:rFonts w:ascii="Calibri" w:hAnsi="Calibri" w:cs="Calibri"/>
          <w:color w:val="000000"/>
          <w:sz w:val="22"/>
          <w:szCs w:val="22"/>
          <w:lang w:val="es-PE"/>
        </w:rPr>
        <w:t>Diagrama de Ishikawa</w:t>
      </w:r>
      <w:bookmarkEnd w:id="4"/>
    </w:p>
    <w:p w14:paraId="2C7C514C" w14:textId="77777777" w:rsidR="00060EEB" w:rsidRPr="00EB5D8B" w:rsidRDefault="00000000">
      <w:pPr>
        <w:spacing w:after="120"/>
        <w:rPr>
          <w:rFonts w:ascii="Calibri" w:hAnsi="Calibri" w:cs="Calibri"/>
          <w:sz w:val="22"/>
          <w:lang w:val="es-PE"/>
        </w:rPr>
      </w:pPr>
      <w:r w:rsidRPr="00EB5D8B">
        <w:rPr>
          <w:rFonts w:ascii="Calibri" w:hAnsi="Calibri" w:cs="Calibri"/>
          <w:sz w:val="22"/>
          <w:lang w:val="es-PE"/>
        </w:rPr>
        <w:t>El siguiente diagrama resume las principales causas del problema identificado.</w:t>
      </w:r>
    </w:p>
    <w:p w14:paraId="3847AA99" w14:textId="77777777" w:rsidR="00060EEB" w:rsidRPr="002B4FFF" w:rsidRDefault="00EB5D8B">
      <w:pPr>
        <w:rPr>
          <w:lang w:val="es-PE"/>
        </w:rPr>
      </w:pPr>
      <w:r>
        <w:rPr>
          <w:rFonts w:cs="Arial"/>
          <w:b/>
          <w:bCs/>
          <w:noProof/>
          <w:sz w:val="22"/>
          <w:lang w:val="es-PE"/>
        </w:rPr>
        <w:drawing>
          <wp:anchor distT="0" distB="0" distL="114300" distR="114300" simplePos="0" relativeHeight="251661312" behindDoc="0" locked="0" layoutInCell="1" allowOverlap="1" wp14:anchorId="40B41CBD" wp14:editId="58BF495D">
            <wp:simplePos x="0" y="0"/>
            <wp:positionH relativeFrom="margin">
              <wp:posOffset>345440</wp:posOffset>
            </wp:positionH>
            <wp:positionV relativeFrom="margin">
              <wp:posOffset>4846320</wp:posOffset>
            </wp:positionV>
            <wp:extent cx="5400675" cy="3441700"/>
            <wp:effectExtent l="0" t="0" r="0" b="0"/>
            <wp:wrapSquare wrapText="bothSides"/>
            <wp:docPr id="95499638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6388" name="Imagen 954996388"/>
                    <pic:cNvPicPr/>
                  </pic:nvPicPr>
                  <pic:blipFill rotWithShape="1">
                    <a:blip r:embed="rId7" cstate="print">
                      <a:extLst>
                        <a:ext uri="{28A0092B-C50C-407E-A947-70E740481C1C}">
                          <a14:useLocalDpi xmlns:a14="http://schemas.microsoft.com/office/drawing/2010/main" val="0"/>
                        </a:ext>
                      </a:extLst>
                    </a:blip>
                    <a:srcRect t="14051"/>
                    <a:stretch>
                      <a:fillRect/>
                    </a:stretch>
                  </pic:blipFill>
                  <pic:spPr bwMode="auto">
                    <a:xfrm>
                      <a:off x="0" y="0"/>
                      <a:ext cx="5400675" cy="3441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0688F31" w14:textId="77777777" w:rsidR="00060EEB" w:rsidRPr="00EB5D8B" w:rsidRDefault="00000000">
      <w:pPr>
        <w:pStyle w:val="Ttulo1"/>
        <w:rPr>
          <w:rFonts w:cstheme="majorHAnsi"/>
          <w:sz w:val="22"/>
          <w:szCs w:val="22"/>
          <w:lang w:val="es-PE"/>
        </w:rPr>
      </w:pPr>
      <w:bookmarkStart w:id="5" w:name="_Toc231810784"/>
      <w:r w:rsidRPr="00EB5D8B">
        <w:rPr>
          <w:rFonts w:cstheme="majorHAnsi"/>
          <w:color w:val="000000"/>
          <w:sz w:val="22"/>
          <w:szCs w:val="22"/>
          <w:lang w:val="es-PE"/>
        </w:rPr>
        <w:lastRenderedPageBreak/>
        <w:t>2. Antecedentes / referencias</w:t>
      </w:r>
      <w:bookmarkEnd w:id="5"/>
    </w:p>
    <w:p w14:paraId="364A1BF3" w14:textId="77777777" w:rsidR="00060EEB" w:rsidRPr="00EB5D8B" w:rsidRDefault="00000000" w:rsidP="00EB5D8B">
      <w:pPr>
        <w:pStyle w:val="Ttulo2"/>
        <w:jc w:val="both"/>
        <w:rPr>
          <w:rFonts w:cstheme="majorHAnsi"/>
          <w:sz w:val="28"/>
          <w:szCs w:val="28"/>
          <w:lang w:val="es-PE"/>
        </w:rPr>
      </w:pPr>
      <w:bookmarkStart w:id="6" w:name="_Toc231810785"/>
      <w:r w:rsidRPr="00EB5D8B">
        <w:rPr>
          <w:rFonts w:cstheme="majorHAnsi"/>
          <w:color w:val="000000"/>
          <w:sz w:val="22"/>
          <w:szCs w:val="28"/>
          <w:lang w:val="es-PE"/>
        </w:rPr>
        <w:t>Antecedente internacional</w:t>
      </w:r>
      <w:bookmarkEnd w:id="6"/>
    </w:p>
    <w:p w14:paraId="541F0840" w14:textId="77777777" w:rsidR="00060EEB" w:rsidRPr="00E92429" w:rsidRDefault="00000000" w:rsidP="00EB5D8B">
      <w:pPr>
        <w:spacing w:after="120"/>
        <w:jc w:val="both"/>
        <w:rPr>
          <w:rFonts w:ascii="Calibri" w:hAnsi="Calibri" w:cs="Calibri"/>
          <w:sz w:val="22"/>
          <w:szCs w:val="24"/>
          <w:lang w:val="es-PE"/>
        </w:rPr>
      </w:pPr>
      <w:r w:rsidRPr="00E92429">
        <w:rPr>
          <w:rFonts w:ascii="Calibri" w:hAnsi="Calibri" w:cs="Calibri"/>
          <w:sz w:val="22"/>
          <w:szCs w:val="24"/>
          <w:lang w:val="es-PE"/>
        </w:rPr>
        <w:t>Segun Redalyc, Bonardo (2009) menciona que los recursos humanos en el ambito municipal cumplen un papel fundamental en la mejora de la gestion publica, debido a que una adecuada organizacion del personal permite optimizar los procesos administrativos y mejorar la atencion brindada a la ciudadania. Asimismo, resalta la importancia de implementar herramientas tecnologicas para fortalecer la administracion municipal.</w:t>
      </w:r>
    </w:p>
    <w:p w14:paraId="458C6A53" w14:textId="77777777" w:rsidR="00060EEB" w:rsidRPr="00E92429" w:rsidRDefault="00000000" w:rsidP="00EB5D8B">
      <w:pPr>
        <w:pStyle w:val="Ttulo2"/>
        <w:jc w:val="both"/>
        <w:rPr>
          <w:rFonts w:ascii="Calibri" w:hAnsi="Calibri" w:cs="Calibri"/>
          <w:sz w:val="28"/>
          <w:szCs w:val="28"/>
          <w:lang w:val="es-PE"/>
        </w:rPr>
      </w:pPr>
      <w:bookmarkStart w:id="7" w:name="_Toc231810786"/>
      <w:r w:rsidRPr="00E92429">
        <w:rPr>
          <w:rFonts w:ascii="Calibri" w:hAnsi="Calibri" w:cs="Calibri"/>
          <w:color w:val="000000"/>
          <w:sz w:val="22"/>
          <w:szCs w:val="28"/>
          <w:lang w:val="es-PE"/>
        </w:rPr>
        <w:t>Antecedente nacional</w:t>
      </w:r>
      <w:bookmarkEnd w:id="7"/>
    </w:p>
    <w:p w14:paraId="36D7BB49" w14:textId="77777777" w:rsidR="00060EEB" w:rsidRPr="00E92429" w:rsidRDefault="00000000" w:rsidP="00EB5D8B">
      <w:pPr>
        <w:spacing w:after="120"/>
        <w:jc w:val="both"/>
        <w:rPr>
          <w:rFonts w:ascii="Calibri" w:hAnsi="Calibri" w:cs="Calibri"/>
          <w:sz w:val="22"/>
          <w:szCs w:val="24"/>
          <w:lang w:val="es-PE"/>
        </w:rPr>
      </w:pPr>
      <w:r w:rsidRPr="00E92429">
        <w:rPr>
          <w:rFonts w:ascii="Calibri" w:hAnsi="Calibri" w:cs="Calibri"/>
          <w:sz w:val="22"/>
          <w:szCs w:val="24"/>
          <w:lang w:val="es-PE"/>
        </w:rPr>
        <w:t>Segun la investigacion realizada por Giraldo Sifuentes (2024), se analizo la relacion entre el uso de sistemas de informacion y la gestion administrativa del personal en la Municipalidad Distrital de Paramonga. El estudio concluyo que el uso adecuado de software y bases de datos mejora significativamente la organizacion y gestion administrativa del personal municipal.</w:t>
      </w:r>
    </w:p>
    <w:p w14:paraId="0D389DCA" w14:textId="77777777" w:rsidR="00060EEB" w:rsidRPr="00E92429" w:rsidRDefault="00000000" w:rsidP="00EB5D8B">
      <w:pPr>
        <w:pStyle w:val="Ttulo2"/>
        <w:jc w:val="both"/>
        <w:rPr>
          <w:rFonts w:ascii="Calibri" w:hAnsi="Calibri" w:cs="Calibri"/>
          <w:sz w:val="28"/>
          <w:szCs w:val="28"/>
          <w:lang w:val="es-PE"/>
        </w:rPr>
      </w:pPr>
      <w:bookmarkStart w:id="8" w:name="_Toc231810787"/>
      <w:r w:rsidRPr="00E92429">
        <w:rPr>
          <w:rFonts w:ascii="Calibri" w:hAnsi="Calibri" w:cs="Calibri"/>
          <w:color w:val="000000"/>
          <w:sz w:val="22"/>
          <w:szCs w:val="28"/>
          <w:lang w:val="es-PE"/>
        </w:rPr>
        <w:t>Antecedente local o contextual</w:t>
      </w:r>
      <w:bookmarkEnd w:id="8"/>
    </w:p>
    <w:p w14:paraId="5009FFAF" w14:textId="77777777" w:rsidR="00060EEB" w:rsidRPr="00E92429" w:rsidRDefault="00000000" w:rsidP="00EB5D8B">
      <w:pPr>
        <w:spacing w:after="120"/>
        <w:jc w:val="both"/>
        <w:rPr>
          <w:rFonts w:ascii="Calibri" w:hAnsi="Calibri" w:cs="Calibri"/>
          <w:sz w:val="22"/>
          <w:szCs w:val="24"/>
          <w:lang w:val="es-PE"/>
        </w:rPr>
      </w:pPr>
      <w:r w:rsidRPr="00E92429">
        <w:rPr>
          <w:rFonts w:ascii="Calibri" w:hAnsi="Calibri" w:cs="Calibri"/>
          <w:sz w:val="22"/>
          <w:szCs w:val="24"/>
          <w:lang w:val="es-PE"/>
        </w:rPr>
        <w:t>De acuerdo con Chahuara (2024), la administracion de personal en municipalidades peruanas influye directamente en la eficiencia laboral y en la calidad de los servicios administrativos. Ademas, destaca que la implementacion de sistemas organizados de gestion contribuye a optimizar el control del talento humano dentro de las entidades publicas.</w:t>
      </w:r>
    </w:p>
    <w:p w14:paraId="2AA2CA59" w14:textId="77777777" w:rsidR="00060EEB" w:rsidRPr="00EB5D8B" w:rsidRDefault="00000000">
      <w:pPr>
        <w:pStyle w:val="Ttulo1"/>
        <w:rPr>
          <w:sz w:val="22"/>
          <w:szCs w:val="22"/>
          <w:lang w:val="es-PE"/>
        </w:rPr>
      </w:pPr>
      <w:bookmarkStart w:id="9" w:name="_Toc231810788"/>
      <w:r w:rsidRPr="00EB5D8B">
        <w:rPr>
          <w:rFonts w:ascii="Arial" w:hAnsi="Arial"/>
          <w:color w:val="000000"/>
          <w:sz w:val="22"/>
          <w:szCs w:val="22"/>
          <w:lang w:val="es-PE"/>
        </w:rPr>
        <w:t>3. Restricciones del proyecto</w:t>
      </w:r>
      <w:bookmarkEnd w:id="9"/>
    </w:p>
    <w:p w14:paraId="42396FC7" w14:textId="77777777" w:rsidR="00060EEB" w:rsidRPr="00EB5D8B" w:rsidRDefault="00000000">
      <w:pPr>
        <w:pStyle w:val="Ttulo2"/>
        <w:rPr>
          <w:sz w:val="22"/>
          <w:szCs w:val="22"/>
          <w:lang w:val="es-PE"/>
        </w:rPr>
      </w:pPr>
      <w:bookmarkStart w:id="10" w:name="_Toc231810789"/>
      <w:r w:rsidRPr="00EB5D8B">
        <w:rPr>
          <w:rFonts w:ascii="Arial" w:hAnsi="Arial"/>
          <w:color w:val="000000"/>
          <w:sz w:val="22"/>
          <w:szCs w:val="22"/>
          <w:lang w:val="es-PE"/>
        </w:rPr>
        <w:t>3.1. Identificacion y analisis de restricciones, criterios y suposiciones</w:t>
      </w:r>
      <w:bookmarkEnd w:id="10"/>
    </w:p>
    <w:tbl>
      <w:tblPr>
        <w:tblStyle w:val="Tablaconcuadrcula"/>
        <w:tblW w:w="0" w:type="auto"/>
        <w:jc w:val="center"/>
        <w:tblLook w:val="04A0" w:firstRow="1" w:lastRow="0" w:firstColumn="1" w:lastColumn="0" w:noHBand="0" w:noVBand="1"/>
      </w:tblPr>
      <w:tblGrid>
        <w:gridCol w:w="3360"/>
        <w:gridCol w:w="3360"/>
        <w:gridCol w:w="3360"/>
      </w:tblGrid>
      <w:tr w:rsidR="00060EEB" w:rsidRPr="00EB5D8B" w14:paraId="7442323F" w14:textId="77777777">
        <w:trPr>
          <w:jc w:val="center"/>
          <w:tblHeader w:val="true"/>
        </w:trPr>
        <w:tc>
          <w:tcPr>
            <w:tcW w:w="3360" w:type="dxa"/>
            <w:shd w:val="clear" w:color="auto" w:fill="D9EAF7"/>
            <w:vAlign w:val="center"/>
          </w:tcPr>
          <w:p>
            <w:pPr>
              <w:spacing w:after="0"/>
            </w:pPr>
            <w:r>
              <w:rPr>
                <w:sz w:val="17"/>
              </w:rPr>
              <w:t>Restricción</w:t>
            </w:r>
          </w:p>
        </w:tc>
        <w:tc>
          <w:tcPr>
            <w:tcW w:w="3360" w:type="dxa"/>
            <w:shd w:val="clear" w:color="auto" w:fill="D9EAF7"/>
            <w:vAlign w:val="center"/>
          </w:tcPr>
          <w:p>
            <w:pPr>
              <w:spacing w:after="0"/>
            </w:pPr>
            <w:r>
              <w:rPr>
                <w:sz w:val="17"/>
              </w:rPr>
              <w:t>Descripción</w:t>
            </w:r>
          </w:p>
        </w:tc>
        <w:tc>
          <w:tcPr>
            <w:tcW w:w="3360" w:type="dxa"/>
            <w:shd w:val="clear" w:color="auto" w:fill="D9EAF7"/>
            <w:vAlign w:val="center"/>
          </w:tcPr>
          <w:p>
            <w:pPr>
              <w:spacing w:after="0"/>
            </w:pPr>
            <w:r>
              <w:rPr>
                <w:sz w:val="17"/>
              </w:rPr>
              <w:t>Análisis</w:t>
            </w:r>
          </w:p>
        </w:tc>
      </w:tr>
      <w:tr w:rsidR="00060EEB" w:rsidRPr="002B4FFF" w14:paraId="0C9736C9" w14:textId="77777777">
        <w:trPr>
          <w:jc w:val="center"/>
        </w:trPr>
        <w:tc>
          <w:tcPr>
            <w:tcW w:w="3360" w:type="dxa"/>
            <w:vAlign w:val="center"/>
          </w:tcPr>
          <w:p>
            <w:pPr>
              <w:spacing w:after="0"/>
            </w:pPr>
            <w:r>
              <w:rPr>
                <w:sz w:val="17"/>
              </w:rPr>
              <w:t>Presupuesto limitado</w:t>
            </w:r>
          </w:p>
        </w:tc>
        <w:tc>
          <w:tcPr>
            <w:tcW w:w="3360" w:type="dxa"/>
            <w:vAlign w:val="center"/>
          </w:tcPr>
          <w:p>
            <w:pPr>
              <w:spacing w:after="0"/>
            </w:pPr>
            <w:r>
              <w:rPr>
                <w:sz w:val="17"/>
              </w:rPr>
              <w:t>El proyecto debe desarrollarse sin adquirir software comercial de alto costo.</w:t>
            </w:r>
          </w:p>
        </w:tc>
        <w:tc>
          <w:tcPr>
            <w:tcW w:w="3360" w:type="dxa"/>
            <w:vAlign w:val="center"/>
          </w:tcPr>
          <w:p>
            <w:pPr>
              <w:spacing w:after="0"/>
            </w:pPr>
            <w:r>
              <w:rPr>
                <w:sz w:val="17"/>
              </w:rPr>
              <w:t>Se priorizan Java, NetBeans, Maven, MySQL Community, Git y GitHub.</w:t>
            </w:r>
          </w:p>
        </w:tc>
      </w:tr>
      <w:tr w:rsidR="00060EEB" w:rsidRPr="002B4FFF" w14:paraId="5C7730AE" w14:textId="77777777">
        <w:trPr>
          <w:jc w:val="center"/>
        </w:trPr>
        <w:tc>
          <w:tcPr>
            <w:tcW w:w="3360" w:type="dxa"/>
            <w:vAlign w:val="center"/>
          </w:tcPr>
          <w:p>
            <w:pPr>
              <w:spacing w:after="0"/>
            </w:pPr>
            <w:r>
              <w:rPr>
                <w:sz w:val="17"/>
              </w:rPr>
              <w:t>Tiempo académico</w:t>
            </w:r>
          </w:p>
        </w:tc>
        <w:tc>
          <w:tcPr>
            <w:tcW w:w="3360" w:type="dxa"/>
            <w:vAlign w:val="center"/>
          </w:tcPr>
          <w:p>
            <w:pPr>
              <w:spacing w:after="0"/>
            </w:pPr>
            <w:r>
              <w:rPr>
                <w:sz w:val="17"/>
              </w:rPr>
              <w:t>La solución debe completarse dentro del ciclo académico.</w:t>
            </w:r>
          </w:p>
        </w:tc>
        <w:tc>
          <w:tcPr>
            <w:tcW w:w="3360" w:type="dxa"/>
            <w:vAlign w:val="center"/>
          </w:tcPr>
          <w:p>
            <w:pPr>
              <w:spacing w:after="0"/>
            </w:pPr>
            <w:r>
              <w:rPr>
                <w:sz w:val="17"/>
              </w:rPr>
              <w:t>Se priorizan módulos esenciales y una arquitectura por capas que permita crecimiento.</w:t>
            </w:r>
          </w:p>
        </w:tc>
      </w:tr>
      <w:tr w:rsidR="00060EEB" w:rsidRPr="002B4FFF" w14:paraId="6543CF99" w14:textId="77777777">
        <w:trPr>
          <w:jc w:val="center"/>
        </w:trPr>
        <w:tc>
          <w:tcPr>
            <w:tcW w:w="3360" w:type="dxa"/>
            <w:vAlign w:val="center"/>
          </w:tcPr>
          <w:p>
            <w:pPr>
              <w:spacing w:after="0"/>
            </w:pPr>
            <w:r>
              <w:rPr>
                <w:sz w:val="17"/>
              </w:rPr>
              <w:t>Nivel técnico del equipo</w:t>
            </w:r>
          </w:p>
        </w:tc>
        <w:tc>
          <w:tcPr>
            <w:tcW w:w="3360" w:type="dxa"/>
            <w:vAlign w:val="center"/>
          </w:tcPr>
          <w:p>
            <w:pPr>
              <w:spacing w:after="0"/>
            </w:pPr>
            <w:r>
              <w:rPr>
                <w:sz w:val="17"/>
              </w:rPr>
              <w:t>El desarrollo debe evidenciar los contenidos de POO y persistencia vistos en el curso.</w:t>
            </w:r>
          </w:p>
        </w:tc>
        <w:tc>
          <w:tcPr>
            <w:tcW w:w="3360" w:type="dxa"/>
            <w:vAlign w:val="center"/>
          </w:tcPr>
          <w:p>
            <w:pPr>
              <w:spacing w:after="0"/>
            </w:pPr>
            <w:r>
              <w:rPr>
                <w:sz w:val="17"/>
              </w:rPr>
              <w:t>Se aplican abstracción, herencia, polimorfismo, asociaciones, composición, excepciones, Swing y JDBC.</w:t>
            </w:r>
          </w:p>
        </w:tc>
      </w:tr>
      <w:tr w:rsidR="00060EEB" w:rsidRPr="002B4FFF" w14:paraId="247F7F45" w14:textId="77777777">
        <w:trPr>
          <w:jc w:val="center"/>
        </w:trPr>
        <w:tc>
          <w:tcPr>
            <w:tcW w:w="3360" w:type="dxa"/>
            <w:vAlign w:val="center"/>
          </w:tcPr>
          <w:p>
            <w:pPr>
              <w:spacing w:after="0"/>
            </w:pPr>
            <w:r>
              <w:rPr>
                <w:sz w:val="17"/>
              </w:rPr>
              <w:t>Uso de Java</w:t>
            </w:r>
          </w:p>
        </w:tc>
        <w:tc>
          <w:tcPr>
            <w:tcW w:w="3360" w:type="dxa"/>
            <w:vAlign w:val="center"/>
          </w:tcPr>
          <w:p>
            <w:pPr>
              <w:spacing w:after="0"/>
            </w:pPr>
            <w:r>
              <w:rPr>
                <w:sz w:val="17"/>
              </w:rPr>
              <w:t>La aplicación debe desarrollarse en Java.</w:t>
            </w:r>
          </w:p>
        </w:tc>
        <w:tc>
          <w:tcPr>
            <w:tcW w:w="3360" w:type="dxa"/>
            <w:vAlign w:val="center"/>
          </w:tcPr>
          <w:p>
            <w:pPr>
              <w:spacing w:after="0"/>
            </w:pPr>
            <w:r>
              <w:rPr>
                <w:sz w:val="17"/>
              </w:rPr>
              <w:t>El sistema usa Java, Swing y Maven para organización y dependencias.</w:t>
            </w:r>
          </w:p>
        </w:tc>
      </w:tr>
      <w:tr w:rsidR="00060EEB" w:rsidRPr="002B4FFF" w14:paraId="012DC5F5" w14:textId="77777777">
        <w:trPr>
          <w:jc w:val="center"/>
        </w:trPr>
        <w:tc>
          <w:tcPr>
            <w:tcW w:w="3360" w:type="dxa"/>
            <w:vAlign w:val="center"/>
          </w:tcPr>
          <w:p>
            <w:pPr>
              <w:spacing w:after="0"/>
            </w:pPr>
            <w:r>
              <w:rPr>
                <w:sz w:val="17"/>
              </w:rPr>
              <w:t>Persistencia relacional</w:t>
            </w:r>
          </w:p>
        </w:tc>
        <w:tc>
          <w:tcPr>
            <w:tcW w:w="3360" w:type="dxa"/>
            <w:vAlign w:val="center"/>
          </w:tcPr>
          <w:p>
            <w:pPr>
              <w:spacing w:after="0"/>
            </w:pPr>
            <w:r>
              <w:rPr>
                <w:sz w:val="17"/>
              </w:rPr>
              <w:t>La información debe mantenerse después de cerrar la aplicación.</w:t>
            </w:r>
          </w:p>
        </w:tc>
        <w:tc>
          <w:tcPr>
            <w:tcW w:w="3360" w:type="dxa"/>
            <w:vAlign w:val="center"/>
          </w:tcPr>
          <w:p>
            <w:pPr>
              <w:spacing w:after="0"/>
            </w:pPr>
            <w:r>
              <w:rPr>
                <w:sz w:val="17"/>
              </w:rPr>
              <w:t>Se utiliza MySQL y JDBC; la conexión se centraliza en ConexionBD.</w:t>
            </w:r>
          </w:p>
        </w:tc>
      </w:tr>
      <w:tr w:rsidR="00060EEB" w:rsidRPr="002B4FFF" w14:paraId="57B8F756" w14:textId="77777777">
        <w:trPr>
          <w:jc w:val="center"/>
        </w:trPr>
        <w:tc>
          <w:tcPr>
            <w:tcW w:w="3360" w:type="dxa"/>
            <w:vAlign w:val="center"/>
          </w:tcPr>
          <w:p>
            <w:pPr>
              <w:spacing w:after="0"/>
            </w:pPr>
            <w:r>
              <w:rPr>
                <w:sz w:val="17"/>
              </w:rPr>
              <w:t>Validación de datos</w:t>
            </w:r>
          </w:p>
        </w:tc>
        <w:tc>
          <w:tcPr>
            <w:tcW w:w="3360" w:type="dxa"/>
            <w:vAlign w:val="center"/>
          </w:tcPr>
          <w:p>
            <w:pPr>
              <w:spacing w:after="0"/>
            </w:pPr>
            <w:r>
              <w:rPr>
                <w:sz w:val="17"/>
              </w:rPr>
              <w:t>Los datos personales y laborales deben cumplir reglas mínimas.</w:t>
            </w:r>
          </w:p>
        </w:tc>
        <w:tc>
          <w:tcPr>
            <w:tcW w:w="3360" w:type="dxa"/>
            <w:vAlign w:val="center"/>
          </w:tcPr>
          <w:p>
            <w:pPr>
              <w:spacing w:after="0"/>
            </w:pPr>
            <w:r>
              <w:rPr>
                <w:sz w:val="17"/>
              </w:rPr>
              <w:t>Se validan documento, celular, correo, fechas, tipo de trabajador y campos de pago.</w:t>
            </w:r>
          </w:p>
        </w:tc>
      </w:tr>
    </w:tbl>
    <w:p w14:paraId="6DF57B1D" w14:textId="77777777" w:rsidR="00060EEB" w:rsidRDefault="00060EEB">
      <w:pPr>
        <w:rPr>
          <w:lang w:val="es-PE"/>
        </w:rPr>
      </w:pPr>
    </w:p>
    <w:p w14:paraId="7D80FA19" w14:textId="77777777" w:rsidR="00EB5D8B" w:rsidRDefault="00EB5D8B">
      <w:pPr>
        <w:rPr>
          <w:lang w:val="es-PE"/>
        </w:rPr>
      </w:pPr>
    </w:p>
    <w:p w14:paraId="580786F1" w14:textId="77777777" w:rsidR="00EB5D8B" w:rsidRPr="001D666C" w:rsidRDefault="00EB5D8B">
      <w:pPr>
        <w:rPr>
          <w:lang w:val="es-PE"/>
        </w:rPr>
      </w:pPr>
    </w:p>
    <w:p w14:paraId="33D0C11D" w14:textId="77777777" w:rsidR="00060EEB" w:rsidRPr="00EB5D8B" w:rsidRDefault="00000000">
      <w:pPr>
        <w:pStyle w:val="Ttulo3"/>
        <w:rPr>
          <w:rFonts w:cstheme="majorHAnsi"/>
          <w:sz w:val="24"/>
          <w:szCs w:val="24"/>
        </w:rPr>
      </w:pPr>
      <w:bookmarkStart w:id="11" w:name="_Toc231810790"/>
      <w:r w:rsidRPr="00EB5D8B">
        <w:rPr>
          <w:rFonts w:cstheme="majorHAnsi"/>
          <w:color w:val="000000"/>
          <w:sz w:val="24"/>
          <w:szCs w:val="24"/>
        </w:rPr>
        <w:lastRenderedPageBreak/>
        <w:t>Criterios considerados</w:t>
      </w:r>
      <w:r w:rsidR="00EB5D8B">
        <w:rPr>
          <w:rFonts w:cstheme="majorHAnsi"/>
          <w:color w:val="000000"/>
          <w:sz w:val="24"/>
          <w:szCs w:val="24"/>
        </w:rPr>
        <w:t>:</w:t>
      </w:r>
      <w:bookmarkEnd w:id="11"/>
    </w:p>
    <w:tbl>
      <w:tblPr>
        <w:tblStyle w:val="Tablaconcuadrcula"/>
        <w:tblW w:w="0" w:type="auto"/>
        <w:jc w:val="center"/>
        <w:tblLook w:val="04A0" w:firstRow="1" w:lastRow="0" w:firstColumn="1" w:lastColumn="0" w:noHBand="0" w:noVBand="1"/>
      </w:tblPr>
      <w:tblGrid>
        <w:gridCol w:w="5040"/>
        <w:gridCol w:w="5040"/>
      </w:tblGrid>
      <w:tr w:rsidR="00060EEB" w:rsidRPr="00EB5D8B" w14:paraId="202E8194" w14:textId="77777777">
        <w:trPr>
          <w:jc w:val="center"/>
          <w:tblHeader w:val="true"/>
        </w:trPr>
        <w:tc>
          <w:tcPr>
            <w:tcW w:w="5040" w:type="dxa"/>
            <w:shd w:val="clear" w:color="auto" w:fill="D9EAF7"/>
            <w:vAlign w:val="center"/>
          </w:tcPr>
          <w:p>
            <w:pPr>
              <w:spacing w:after="0"/>
            </w:pPr>
            <w:r>
              <w:rPr>
                <w:sz w:val="17"/>
              </w:rPr>
              <w:t>Criterio</w:t>
            </w:r>
          </w:p>
        </w:tc>
        <w:tc>
          <w:tcPr>
            <w:tcW w:w="5040" w:type="dxa"/>
            <w:shd w:val="clear" w:color="auto" w:fill="D9EAF7"/>
            <w:vAlign w:val="center"/>
          </w:tcPr>
          <w:p>
            <w:pPr>
              <w:spacing w:after="0"/>
            </w:pPr>
            <w:r>
              <w:rPr>
                <w:sz w:val="17"/>
              </w:rPr>
              <w:t>Descripción</w:t>
            </w:r>
          </w:p>
        </w:tc>
      </w:tr>
      <w:tr w:rsidR="00060EEB" w:rsidRPr="002B4FFF" w14:paraId="42862829" w14:textId="77777777">
        <w:trPr>
          <w:jc w:val="center"/>
        </w:trPr>
        <w:tc>
          <w:tcPr>
            <w:tcW w:w="5040" w:type="dxa"/>
            <w:vAlign w:val="center"/>
          </w:tcPr>
          <w:p>
            <w:pPr>
              <w:spacing w:after="0"/>
            </w:pPr>
            <w:r>
              <w:rPr>
                <w:sz w:val="17"/>
              </w:rPr>
              <w:t>Simplicidad</w:t>
            </w:r>
          </w:p>
        </w:tc>
        <w:tc>
          <w:tcPr>
            <w:tcW w:w="5040" w:type="dxa"/>
            <w:vAlign w:val="center"/>
          </w:tcPr>
          <w:p>
            <w:pPr>
              <w:spacing w:after="0"/>
            </w:pPr>
            <w:r>
              <w:rPr>
                <w:sz w:val="17"/>
              </w:rPr>
              <w:t>El sistema debe ser comprensible, demostrable y mantenible por el equipo.</w:t>
            </w:r>
          </w:p>
        </w:tc>
      </w:tr>
      <w:tr w:rsidR="00060EEB" w:rsidRPr="002B4FFF" w14:paraId="1CE3CA9F" w14:textId="77777777">
        <w:trPr>
          <w:jc w:val="center"/>
        </w:trPr>
        <w:tc>
          <w:tcPr>
            <w:tcW w:w="5040" w:type="dxa"/>
            <w:vAlign w:val="center"/>
          </w:tcPr>
          <w:p>
            <w:pPr>
              <w:spacing w:after="0"/>
            </w:pPr>
            <w:r>
              <w:rPr>
                <w:sz w:val="17"/>
              </w:rPr>
              <w:t>Funcionalidad</w:t>
            </w:r>
          </w:p>
        </w:tc>
        <w:tc>
          <w:tcPr>
            <w:tcW w:w="5040" w:type="dxa"/>
            <w:vAlign w:val="center"/>
          </w:tcPr>
          <w:p>
            <w:pPr>
              <w:spacing w:after="0"/>
            </w:pPr>
            <w:r>
              <w:rPr>
                <w:sz w:val="17"/>
              </w:rPr>
              <w:t>Debe cubrir registro, consulta, modificación, áreas, contratos, asistencias y reportes.</w:t>
            </w:r>
          </w:p>
        </w:tc>
      </w:tr>
      <w:tr w:rsidR="00060EEB" w:rsidRPr="002B4FFF" w14:paraId="5E1D6FBB" w14:textId="77777777">
        <w:trPr>
          <w:jc w:val="center"/>
        </w:trPr>
        <w:tc>
          <w:tcPr>
            <w:tcW w:w="5040" w:type="dxa"/>
            <w:vAlign w:val="center"/>
          </w:tcPr>
          <w:p>
            <w:pPr>
              <w:spacing w:after="0"/>
            </w:pPr>
            <w:r>
              <w:rPr>
                <w:sz w:val="17"/>
              </w:rPr>
              <w:t>Persistencia</w:t>
            </w:r>
          </w:p>
        </w:tc>
        <w:tc>
          <w:tcPr>
            <w:tcW w:w="5040" w:type="dxa"/>
            <w:vAlign w:val="center"/>
          </w:tcPr>
          <w:p>
            <w:pPr>
              <w:spacing w:after="0"/>
            </w:pPr>
            <w:r>
              <w:rPr>
                <w:sz w:val="17"/>
              </w:rPr>
              <w:t>Los datos deben almacenarse en una base de datos relacional.</w:t>
            </w:r>
          </w:p>
        </w:tc>
      </w:tr>
      <w:tr w:rsidR="00060EEB" w:rsidRPr="002B4FFF" w14:paraId="55CC880D" w14:textId="77777777">
        <w:trPr>
          <w:jc w:val="center"/>
        </w:trPr>
        <w:tc>
          <w:tcPr>
            <w:tcW w:w="5040" w:type="dxa"/>
            <w:vAlign w:val="center"/>
          </w:tcPr>
          <w:p>
            <w:pPr>
              <w:spacing w:after="0"/>
            </w:pPr>
            <w:r>
              <w:rPr>
                <w:sz w:val="17"/>
              </w:rPr>
              <w:t>Escalabilidad</w:t>
            </w:r>
          </w:p>
        </w:tc>
        <w:tc>
          <w:tcPr>
            <w:tcW w:w="5040" w:type="dxa"/>
            <w:vAlign w:val="center"/>
          </w:tcPr>
          <w:p>
            <w:pPr>
              <w:spacing w:after="0"/>
            </w:pPr>
            <w:r>
              <w:rPr>
                <w:sz w:val="17"/>
              </w:rPr>
              <w:t>La arquitectura debe permitir agregar módulos y consultas sin rehacer el núcleo del sistema.</w:t>
            </w:r>
          </w:p>
        </w:tc>
      </w:tr>
      <w:tr w:rsidR="00060EEB" w:rsidRPr="002B4FFF" w14:paraId="7BDDE561" w14:textId="77777777">
        <w:trPr>
          <w:jc w:val="center"/>
        </w:trPr>
        <w:tc>
          <w:tcPr>
            <w:tcW w:w="5040" w:type="dxa"/>
            <w:vAlign w:val="center"/>
          </w:tcPr>
          <w:p>
            <w:pPr>
              <w:spacing w:after="0"/>
            </w:pPr>
            <w:r>
              <w:rPr>
                <w:sz w:val="17"/>
              </w:rPr>
              <w:t>Bajo costo</w:t>
            </w:r>
          </w:p>
        </w:tc>
        <w:tc>
          <w:tcPr>
            <w:tcW w:w="5040" w:type="dxa"/>
            <w:vAlign w:val="center"/>
          </w:tcPr>
          <w:p>
            <w:pPr>
              <w:spacing w:after="0"/>
            </w:pPr>
            <w:r>
              <w:rPr>
                <w:sz w:val="17"/>
              </w:rPr>
              <w:t>Se priorizan herramientas gratuitas o de libre disponibilidad para el proyecto académico.</w:t>
            </w:r>
          </w:p>
        </w:tc>
      </w:tr>
      <w:tr w:rsidR="00060EEB" w:rsidRPr="002B4FFF" w14:paraId="3304CA7E" w14:textId="77777777">
        <w:trPr>
          <w:jc w:val="center"/>
        </w:trPr>
        <w:tc>
          <w:tcPr>
            <w:tcW w:w="5040" w:type="dxa"/>
            <w:vAlign w:val="center"/>
          </w:tcPr>
          <w:p>
            <w:pPr>
              <w:spacing w:after="0"/>
            </w:pPr>
            <w:r>
              <w:rPr>
                <w:sz w:val="17"/>
              </w:rPr>
              <w:t>Aplicación de POO</w:t>
            </w:r>
          </w:p>
        </w:tc>
        <w:tc>
          <w:tcPr>
            <w:tcW w:w="5040" w:type="dxa"/>
            <w:vAlign w:val="center"/>
          </w:tcPr>
          <w:p>
            <w:pPr>
              <w:spacing w:after="0"/>
            </w:pPr>
            <w:r>
              <w:rPr>
                <w:sz w:val="17"/>
              </w:rPr>
              <w:t>Debe evidenciar abstracción, herencia, polimorfismo, relaciones, encapsulamiento y excepciones.</w:t>
            </w:r>
          </w:p>
        </w:tc>
      </w:tr>
    </w:tbl>
    <w:p w14:paraId="59D90170" w14:textId="77777777" w:rsidR="00060EEB" w:rsidRPr="001D666C" w:rsidRDefault="00060EEB">
      <w:pPr>
        <w:rPr>
          <w:lang w:val="es-PE"/>
        </w:rPr>
      </w:pPr>
    </w:p>
    <w:p w14:paraId="75191255" w14:textId="77777777" w:rsidR="00060EEB" w:rsidRPr="00EB5D8B" w:rsidRDefault="00000000">
      <w:pPr>
        <w:pStyle w:val="Ttulo3"/>
        <w:rPr>
          <w:rFonts w:ascii="Calibri" w:hAnsi="Calibri" w:cs="Calibri"/>
        </w:rPr>
      </w:pPr>
      <w:bookmarkStart w:id="12" w:name="_Toc231810791"/>
      <w:r w:rsidRPr="00EB5D8B">
        <w:rPr>
          <w:rFonts w:ascii="Calibri" w:hAnsi="Calibri" w:cs="Calibri"/>
          <w:color w:val="000000"/>
        </w:rPr>
        <w:t>Suposiciones del proyecto</w:t>
      </w:r>
      <w:bookmarkEnd w:id="12"/>
    </w:p>
    <w:tbl>
      <w:tblPr>
        <w:tblStyle w:val="Tablaconcuadrcula"/>
        <w:tblW w:w="0" w:type="auto"/>
        <w:jc w:val="center"/>
        <w:tblLook w:val="04A0" w:firstRow="1" w:lastRow="0" w:firstColumn="1" w:lastColumn="0" w:noHBand="0" w:noVBand="1"/>
      </w:tblPr>
      <w:tblGrid>
        <w:gridCol w:w="5040"/>
        <w:gridCol w:w="5040"/>
      </w:tblGrid>
      <w:tr w:rsidR="00060EEB" w:rsidRPr="00EB5D8B" w14:paraId="53663400" w14:textId="77777777">
        <w:trPr>
          <w:jc w:val="center"/>
          <w:tblHeader w:val="true"/>
        </w:trPr>
        <w:tc>
          <w:tcPr>
            <w:tcW w:w="5040" w:type="dxa"/>
            <w:shd w:val="clear" w:color="auto" w:fill="D9EAF7"/>
            <w:vAlign w:val="center"/>
          </w:tcPr>
          <w:p>
            <w:pPr>
              <w:spacing w:after="0"/>
            </w:pPr>
            <w:r>
              <w:rPr>
                <w:sz w:val="17"/>
              </w:rPr>
              <w:t>Suposición</w:t>
            </w:r>
          </w:p>
        </w:tc>
        <w:tc>
          <w:tcPr>
            <w:tcW w:w="5040" w:type="dxa"/>
            <w:shd w:val="clear" w:color="auto" w:fill="D9EAF7"/>
            <w:vAlign w:val="center"/>
          </w:tcPr>
          <w:p>
            <w:pPr>
              <w:spacing w:after="0"/>
            </w:pPr>
            <w:r>
              <w:rPr>
                <w:sz w:val="17"/>
              </w:rPr>
              <w:t>Descripción</w:t>
            </w:r>
          </w:p>
        </w:tc>
      </w:tr>
      <w:tr w:rsidR="00060EEB" w:rsidRPr="002B4FFF" w14:paraId="73FDEA90" w14:textId="77777777">
        <w:trPr>
          <w:jc w:val="center"/>
        </w:trPr>
        <w:tc>
          <w:tcPr>
            <w:tcW w:w="5040" w:type="dxa"/>
            <w:vAlign w:val="center"/>
          </w:tcPr>
          <w:p>
            <w:pPr>
              <w:spacing w:after="0"/>
            </w:pPr>
            <w:r>
              <w:rPr>
                <w:sz w:val="17"/>
              </w:rPr>
              <w:t>Usuarios definidos</w:t>
            </w:r>
          </w:p>
        </w:tc>
        <w:tc>
          <w:tcPr>
            <w:tcW w:w="5040" w:type="dxa"/>
            <w:vAlign w:val="center"/>
          </w:tcPr>
          <w:p>
            <w:pPr>
              <w:spacing w:after="0"/>
            </w:pPr>
            <w:r>
              <w:rPr>
                <w:sz w:val="17"/>
              </w:rPr>
              <w:t>Se asume que el sistema será utilizado inicialmente por personal autorizado de Recursos Humanos.</w:t>
            </w:r>
          </w:p>
        </w:tc>
      </w:tr>
      <w:tr w:rsidR="00060EEB" w:rsidRPr="002B4FFF" w14:paraId="55A969EB" w14:textId="77777777">
        <w:trPr>
          <w:jc w:val="center"/>
        </w:trPr>
        <w:tc>
          <w:tcPr>
            <w:tcW w:w="5040" w:type="dxa"/>
            <w:vAlign w:val="center"/>
          </w:tcPr>
          <w:p>
            <w:pPr>
              <w:spacing w:after="0"/>
            </w:pPr>
            <w:r>
              <w:rPr>
                <w:sz w:val="17"/>
              </w:rPr>
              <w:t>Información disponible</w:t>
            </w:r>
          </w:p>
        </w:tc>
        <w:tc>
          <w:tcPr>
            <w:tcW w:w="5040" w:type="dxa"/>
            <w:vAlign w:val="center"/>
          </w:tcPr>
          <w:p>
            <w:pPr>
              <w:spacing w:after="0"/>
            </w:pPr>
            <w:r>
              <w:rPr>
                <w:sz w:val="17"/>
              </w:rPr>
              <w:t>La municipalidad dispone de los datos personales y laborales necesarios para el registro.</w:t>
            </w:r>
          </w:p>
        </w:tc>
      </w:tr>
      <w:tr w:rsidR="00060EEB" w:rsidRPr="002B4FFF" w14:paraId="4EBE7EB4" w14:textId="77777777">
        <w:trPr>
          <w:jc w:val="center"/>
        </w:trPr>
        <w:tc>
          <w:tcPr>
            <w:tcW w:w="5040" w:type="dxa"/>
            <w:vAlign w:val="center"/>
          </w:tcPr>
          <w:p>
            <w:pPr>
              <w:spacing w:after="0"/>
            </w:pPr>
            <w:r>
              <w:rPr>
                <w:sz w:val="17"/>
              </w:rPr>
              <w:t>Uso local</w:t>
            </w:r>
          </w:p>
        </w:tc>
        <w:tc>
          <w:tcPr>
            <w:tcW w:w="5040" w:type="dxa"/>
            <w:vAlign w:val="center"/>
          </w:tcPr>
          <w:p>
            <w:pPr>
              <w:spacing w:after="0"/>
            </w:pPr>
            <w:r>
              <w:rPr>
                <w:sz w:val="17"/>
              </w:rPr>
              <w:t>La versión académica se ejecuta como aplicación de escritorio conectada a un servidor MySQL local.</w:t>
            </w:r>
          </w:p>
        </w:tc>
      </w:tr>
      <w:tr w:rsidR="00060EEB" w:rsidRPr="002B4FFF" w14:paraId="07204F44" w14:textId="77777777">
        <w:trPr>
          <w:jc w:val="center"/>
        </w:trPr>
        <w:tc>
          <w:tcPr>
            <w:tcW w:w="5040" w:type="dxa"/>
            <w:vAlign w:val="center"/>
          </w:tcPr>
          <w:p>
            <w:pPr>
              <w:spacing w:after="0"/>
            </w:pPr>
            <w:r>
              <w:rPr>
                <w:sz w:val="17"/>
              </w:rPr>
              <w:t>Datos ingresados manualmente</w:t>
            </w:r>
          </w:p>
        </w:tc>
        <w:tc>
          <w:tcPr>
            <w:tcW w:w="5040" w:type="dxa"/>
            <w:vAlign w:val="center"/>
          </w:tcPr>
          <w:p>
            <w:pPr>
              <w:spacing w:after="0"/>
            </w:pPr>
            <w:r>
              <w:rPr>
                <w:sz w:val="17"/>
              </w:rPr>
              <w:t>Los usuarios registran la información desde formularios Swing.</w:t>
            </w:r>
          </w:p>
        </w:tc>
      </w:tr>
      <w:tr w:rsidR="00060EEB" w:rsidRPr="002B4FFF" w14:paraId="68CF8D55" w14:textId="77777777">
        <w:trPr>
          <w:jc w:val="center"/>
        </w:trPr>
        <w:tc>
          <w:tcPr>
            <w:tcW w:w="5040" w:type="dxa"/>
            <w:vAlign w:val="center"/>
          </w:tcPr>
          <w:p>
            <w:pPr>
              <w:spacing w:after="0"/>
            </w:pPr>
            <w:r>
              <w:rPr>
                <w:sz w:val="17"/>
              </w:rPr>
              <w:t>Crecimiento futuro</w:t>
            </w:r>
          </w:p>
        </w:tc>
        <w:tc>
          <w:tcPr>
            <w:tcW w:w="5040" w:type="dxa"/>
            <w:vAlign w:val="center"/>
          </w:tcPr>
          <w:p>
            <w:pPr>
              <w:spacing w:after="0"/>
            </w:pPr>
            <w:r>
              <w:rPr>
                <w:sz w:val="17"/>
              </w:rPr>
              <w:t>El sistema puede ampliarse con roles, filtros adicionales, reportes avanzados y despliegue en red.</w:t>
            </w:r>
          </w:p>
        </w:tc>
      </w:tr>
    </w:tbl>
    <w:p w14:paraId="7D6DD46F" w14:textId="77777777" w:rsidR="00060EEB" w:rsidRPr="001D666C" w:rsidRDefault="00060EEB">
      <w:pPr>
        <w:rPr>
          <w:lang w:val="es-PE"/>
        </w:rPr>
      </w:pPr>
    </w:p>
    <w:p w14:paraId="797BAF5D" w14:textId="77777777" w:rsidR="00060EEB" w:rsidRPr="00EB5D8B" w:rsidRDefault="00000000">
      <w:pPr>
        <w:pStyle w:val="Ttulo2"/>
        <w:rPr>
          <w:rFonts w:ascii="Calibri" w:hAnsi="Calibri" w:cs="Calibri"/>
          <w:sz w:val="22"/>
          <w:szCs w:val="22"/>
          <w:lang w:val="es-PE"/>
        </w:rPr>
      </w:pPr>
      <w:bookmarkStart w:id="13" w:name="_Toc231810792"/>
      <w:r w:rsidRPr="00EB5D8B">
        <w:rPr>
          <w:rFonts w:ascii="Calibri" w:hAnsi="Calibri" w:cs="Calibri"/>
          <w:color w:val="000000"/>
          <w:sz w:val="22"/>
          <w:szCs w:val="22"/>
          <w:lang w:val="es-PE"/>
        </w:rPr>
        <w:t>3.2. Generacion y analisis de multiples soluciones</w:t>
      </w:r>
      <w:bookmarkEnd w:id="13"/>
    </w:p>
    <w:tbl>
      <w:tblPr>
        <w:tblStyle w:val="Tablaconcuadrcula"/>
        <w:tblW w:w="0" w:type="auto"/>
        <w:jc w:val="center"/>
        <w:tblLook w:val="04A0" w:firstRow="1" w:lastRow="0" w:firstColumn="1" w:lastColumn="0" w:noHBand="0" w:noVBand="1"/>
      </w:tblPr>
      <w:tblGrid>
        <w:gridCol w:w="2520"/>
        <w:gridCol w:w="2520"/>
        <w:gridCol w:w="2520"/>
        <w:gridCol w:w="2520"/>
      </w:tblGrid>
      <w:tr w:rsidR="00060EEB" w:rsidRPr="00EB5D8B" w14:paraId="02F24285" w14:textId="77777777">
        <w:trPr>
          <w:jc w:val="center"/>
          <w:tblHeader w:val="true"/>
        </w:trPr>
        <w:tc>
          <w:tcPr>
            <w:tcW w:w="2520" w:type="dxa"/>
            <w:shd w:val="clear" w:color="auto" w:fill="D9EAF7"/>
            <w:vAlign w:val="center"/>
          </w:tcPr>
          <w:p>
            <w:pPr>
              <w:spacing w:after="0"/>
            </w:pPr>
            <w:r>
              <w:rPr>
                <w:sz w:val="17"/>
              </w:rPr>
              <w:t>Restricción / criterio</w:t>
            </w:r>
          </w:p>
        </w:tc>
        <w:tc>
          <w:tcPr>
            <w:tcW w:w="2520" w:type="dxa"/>
            <w:shd w:val="clear" w:color="auto" w:fill="D9EAF7"/>
            <w:vAlign w:val="center"/>
          </w:tcPr>
          <w:p>
            <w:pPr>
              <w:spacing w:after="0"/>
            </w:pPr>
            <w:r>
              <w:rPr>
                <w:sz w:val="17"/>
              </w:rPr>
              <w:t>Aplicación Java + MySQL</w:t>
            </w:r>
          </w:p>
        </w:tc>
        <w:tc>
          <w:tcPr>
            <w:tcW w:w="2520" w:type="dxa"/>
            <w:shd w:val="clear" w:color="auto" w:fill="D9EAF7"/>
            <w:vAlign w:val="center"/>
          </w:tcPr>
          <w:p>
            <w:pPr>
              <w:spacing w:after="0"/>
            </w:pPr>
            <w:r>
              <w:rPr>
                <w:sz w:val="17"/>
              </w:rPr>
              <w:t>Sistema en Excel</w:t>
            </w:r>
          </w:p>
        </w:tc>
        <w:tc>
          <w:tcPr>
            <w:tcW w:w="2520" w:type="dxa"/>
            <w:shd w:val="clear" w:color="auto" w:fill="D9EAF7"/>
            <w:vAlign w:val="center"/>
          </w:tcPr>
          <w:p>
            <w:pPr>
              <w:spacing w:after="0"/>
            </w:pPr>
            <w:r>
              <w:rPr>
                <w:sz w:val="17"/>
              </w:rPr>
              <w:t>Sistema web con BD</w:t>
            </w:r>
          </w:p>
        </w:tc>
      </w:tr>
      <w:tr w:rsidR="00060EEB" w:rsidRPr="002B4FFF" w14:paraId="7CE972A3" w14:textId="77777777">
        <w:trPr>
          <w:jc w:val="center"/>
        </w:trPr>
        <w:tc>
          <w:tcPr>
            <w:tcW w:w="2520" w:type="dxa"/>
            <w:vAlign w:val="center"/>
          </w:tcPr>
          <w:p>
            <w:pPr>
              <w:spacing w:after="0"/>
            </w:pPr>
            <w:r>
              <w:rPr>
                <w:sz w:val="17"/>
              </w:rPr>
              <w:t>Presupuesto limitado</w:t>
            </w:r>
          </w:p>
        </w:tc>
        <w:tc>
          <w:tcPr>
            <w:tcW w:w="2520" w:type="dxa"/>
            <w:vAlign w:val="center"/>
          </w:tcPr>
          <w:p>
            <w:pPr>
              <w:spacing w:after="0"/>
            </w:pPr>
            <w:r>
              <w:rPr>
                <w:sz w:val="17"/>
              </w:rPr>
              <w:t>Bajo costo; usa Java, Swing, MySQL Community y herramientas conocidas.</w:t>
            </w:r>
          </w:p>
        </w:tc>
        <w:tc>
          <w:tcPr>
            <w:tcW w:w="2520" w:type="dxa"/>
            <w:vAlign w:val="center"/>
          </w:tcPr>
          <w:p>
            <w:pPr>
              <w:spacing w:after="0"/>
            </w:pPr>
            <w:r>
              <w:rPr>
                <w:sz w:val="17"/>
              </w:rPr>
              <w:t>Bajo costo, pero depende de hojas y archivos.</w:t>
            </w:r>
          </w:p>
        </w:tc>
        <w:tc>
          <w:tcPr>
            <w:tcW w:w="2520" w:type="dxa"/>
            <w:vAlign w:val="center"/>
          </w:tcPr>
          <w:p>
            <w:pPr>
              <w:spacing w:after="0"/>
            </w:pPr>
            <w:r>
              <w:rPr>
                <w:sz w:val="17"/>
              </w:rPr>
              <w:t>Puede requerir hosting y mayor despliegue.</w:t>
            </w:r>
          </w:p>
        </w:tc>
      </w:tr>
      <w:tr w:rsidR="00060EEB" w:rsidRPr="00EB5D8B" w14:paraId="5E4A0368" w14:textId="77777777">
        <w:trPr>
          <w:jc w:val="center"/>
        </w:trPr>
        <w:tc>
          <w:tcPr>
            <w:tcW w:w="2520" w:type="dxa"/>
            <w:vAlign w:val="center"/>
          </w:tcPr>
          <w:p>
            <w:pPr>
              <w:spacing w:after="0"/>
            </w:pPr>
            <w:r>
              <w:rPr>
                <w:sz w:val="17"/>
              </w:rPr>
              <w:t>Tiempo académico</w:t>
            </w:r>
          </w:p>
        </w:tc>
        <w:tc>
          <w:tcPr>
            <w:tcW w:w="2520" w:type="dxa"/>
            <w:vAlign w:val="center"/>
          </w:tcPr>
          <w:p>
            <w:pPr>
              <w:spacing w:after="0"/>
            </w:pPr>
            <w:r>
              <w:rPr>
                <w:sz w:val="17"/>
              </w:rPr>
              <w:t>Viable para el ciclo y ya integrada con JDBC.</w:t>
            </w:r>
          </w:p>
        </w:tc>
        <w:tc>
          <w:tcPr>
            <w:tcW w:w="2520" w:type="dxa"/>
            <w:vAlign w:val="center"/>
          </w:tcPr>
          <w:p>
            <w:pPr>
              <w:spacing w:after="0"/>
            </w:pPr>
            <w:r>
              <w:rPr>
                <w:sz w:val="17"/>
              </w:rPr>
              <w:t>Rápido de elaborar.</w:t>
            </w:r>
          </w:p>
        </w:tc>
        <w:tc>
          <w:tcPr>
            <w:tcW w:w="2520" w:type="dxa"/>
            <w:vAlign w:val="center"/>
          </w:tcPr>
          <w:p>
            <w:pPr>
              <w:spacing w:after="0"/>
            </w:pPr>
            <w:r>
              <w:rPr>
                <w:sz w:val="17"/>
              </w:rPr>
              <w:t>Mayor complejidad inicial.</w:t>
            </w:r>
          </w:p>
        </w:tc>
      </w:tr>
      <w:tr w:rsidR="00060EEB" w:rsidRPr="002B4FFF" w14:paraId="75AE9670" w14:textId="77777777">
        <w:trPr>
          <w:jc w:val="center"/>
        </w:trPr>
        <w:tc>
          <w:tcPr>
            <w:tcW w:w="2520" w:type="dxa"/>
            <w:vAlign w:val="center"/>
          </w:tcPr>
          <w:p>
            <w:pPr>
              <w:spacing w:after="0"/>
            </w:pPr>
            <w:r>
              <w:rPr>
                <w:sz w:val="17"/>
              </w:rPr>
              <w:t>Aplicación de POO</w:t>
            </w:r>
          </w:p>
        </w:tc>
        <w:tc>
          <w:tcPr>
            <w:tcW w:w="2520" w:type="dxa"/>
            <w:vAlign w:val="center"/>
          </w:tcPr>
          <w:p>
            <w:pPr>
              <w:spacing w:after="0"/>
            </w:pPr>
            <w:r>
              <w:rPr>
                <w:sz w:val="17"/>
              </w:rPr>
              <w:t>Evidencia clases, abstracción, herencia, polimorfismo y relaciones.</w:t>
            </w:r>
          </w:p>
        </w:tc>
        <w:tc>
          <w:tcPr>
            <w:tcW w:w="2520" w:type="dxa"/>
            <w:vAlign w:val="center"/>
          </w:tcPr>
          <w:p>
            <w:pPr>
              <w:spacing w:after="0"/>
            </w:pPr>
            <w:r>
              <w:rPr>
                <w:sz w:val="17"/>
              </w:rPr>
              <w:t>No evidencia POO.</w:t>
            </w:r>
          </w:p>
        </w:tc>
        <w:tc>
          <w:tcPr>
            <w:tcW w:w="2520" w:type="dxa"/>
            <w:vAlign w:val="center"/>
          </w:tcPr>
          <w:p>
            <w:pPr>
              <w:spacing w:after="0"/>
            </w:pPr>
            <w:r>
              <w:rPr>
                <w:sz w:val="17"/>
              </w:rPr>
              <w:t>Puede evidenciar POO, pero aumenta complejidad.</w:t>
            </w:r>
          </w:p>
        </w:tc>
      </w:tr>
      <w:tr w:rsidR="00060EEB" w:rsidRPr="002B4FFF" w14:paraId="1BEB3BDB" w14:textId="77777777">
        <w:trPr>
          <w:jc w:val="center"/>
        </w:trPr>
        <w:tc>
          <w:tcPr>
            <w:tcW w:w="2520" w:type="dxa"/>
            <w:vAlign w:val="center"/>
          </w:tcPr>
          <w:p>
            <w:pPr>
              <w:spacing w:after="0"/>
            </w:pPr>
            <w:r>
              <w:rPr>
                <w:sz w:val="17"/>
              </w:rPr>
              <w:t>Persistencia</w:t>
            </w:r>
          </w:p>
        </w:tc>
        <w:tc>
          <w:tcPr>
            <w:tcW w:w="2520" w:type="dxa"/>
            <w:vAlign w:val="center"/>
          </w:tcPr>
          <w:p>
            <w:pPr>
              <w:spacing w:after="0"/>
            </w:pPr>
            <w:r>
              <w:rPr>
                <w:sz w:val="17"/>
              </w:rPr>
              <w:t>Base relacional MySQL con tablas, claves y relaciones.</w:t>
            </w:r>
          </w:p>
        </w:tc>
        <w:tc>
          <w:tcPr>
            <w:tcW w:w="2520" w:type="dxa"/>
            <w:vAlign w:val="center"/>
          </w:tcPr>
          <w:p>
            <w:pPr>
              <w:spacing w:after="0"/>
            </w:pPr>
            <w:r>
              <w:rPr>
                <w:sz w:val="17"/>
              </w:rPr>
              <w:t>Riesgo de duplicidad y desorden.</w:t>
            </w:r>
          </w:p>
        </w:tc>
        <w:tc>
          <w:tcPr>
            <w:tcW w:w="2520" w:type="dxa"/>
            <w:vAlign w:val="center"/>
          </w:tcPr>
          <w:p>
            <w:pPr>
              <w:spacing w:after="0"/>
            </w:pPr>
            <w:r>
              <w:rPr>
                <w:sz w:val="17"/>
              </w:rPr>
              <w:t>Base relacional, pero requiere capa web adicional.</w:t>
            </w:r>
          </w:p>
        </w:tc>
      </w:tr>
      <w:tr w:rsidR="00060EEB" w:rsidRPr="00EB5D8B" w14:paraId="1DEB671B" w14:textId="77777777">
        <w:trPr>
          <w:jc w:val="center"/>
        </w:trPr>
        <w:tc>
          <w:tcPr>
            <w:tcW w:w="2520" w:type="dxa"/>
            <w:vAlign w:val="center"/>
          </w:tcPr>
          <w:p>
            <w:pPr>
              <w:spacing w:after="0"/>
            </w:pPr>
            <w:r>
              <w:rPr>
                <w:sz w:val="17"/>
              </w:rPr>
              <w:t>Validación</w:t>
            </w:r>
          </w:p>
        </w:tc>
        <w:tc>
          <w:tcPr>
            <w:tcW w:w="2520" w:type="dxa"/>
            <w:vAlign w:val="center"/>
          </w:tcPr>
          <w:p>
            <w:pPr>
              <w:spacing w:after="0"/>
            </w:pPr>
            <w:r>
              <w:rPr>
                <w:sz w:val="17"/>
              </w:rPr>
              <w:t>Validaciones en modelo, formularios y restricciones de base de datos.</w:t>
            </w:r>
          </w:p>
        </w:tc>
        <w:tc>
          <w:tcPr>
            <w:tcW w:w="2520" w:type="dxa"/>
            <w:vAlign w:val="center"/>
          </w:tcPr>
          <w:p>
            <w:pPr>
              <w:spacing w:after="0"/>
            </w:pPr>
            <w:r>
              <w:rPr>
                <w:sz w:val="17"/>
              </w:rPr>
              <w:t>Validaciones limitadas o manuales.</w:t>
            </w:r>
          </w:p>
        </w:tc>
        <w:tc>
          <w:tcPr>
            <w:tcW w:w="2520" w:type="dxa"/>
            <w:vAlign w:val="center"/>
          </w:tcPr>
          <w:p>
            <w:pPr>
              <w:spacing w:after="0"/>
            </w:pPr>
            <w:r>
              <w:rPr>
                <w:sz w:val="17"/>
              </w:rPr>
              <w:t>Validaciones completas posibles.</w:t>
            </w:r>
          </w:p>
        </w:tc>
      </w:tr>
      <w:tr w:rsidR="00060EEB" w:rsidRPr="00EB5D8B" w14:paraId="44B4EA81" w14:textId="77777777">
        <w:trPr>
          <w:jc w:val="center"/>
        </w:trPr>
        <w:tc>
          <w:tcPr>
            <w:tcW w:w="2520" w:type="dxa"/>
            <w:vAlign w:val="center"/>
          </w:tcPr>
          <w:p>
            <w:pPr>
              <w:spacing w:after="0"/>
            </w:pPr>
            <w:r>
              <w:rPr>
                <w:sz w:val="17"/>
              </w:rPr>
              <w:t>Escalabilidad</w:t>
            </w:r>
          </w:p>
        </w:tc>
        <w:tc>
          <w:tcPr>
            <w:tcW w:w="2520" w:type="dxa"/>
            <w:vAlign w:val="center"/>
          </w:tcPr>
          <w:p>
            <w:pPr>
              <w:spacing w:after="0"/>
            </w:pPr>
            <w:r>
              <w:rPr>
                <w:sz w:val="17"/>
              </w:rPr>
              <w:t>Media-alta por separación model/dao/view.</w:t>
            </w:r>
          </w:p>
        </w:tc>
        <w:tc>
          <w:tcPr>
            <w:tcW w:w="2520" w:type="dxa"/>
            <w:vAlign w:val="center"/>
          </w:tcPr>
          <w:p>
            <w:pPr>
              <w:spacing w:after="0"/>
            </w:pPr>
            <w:r>
              <w:rPr>
                <w:sz w:val="17"/>
              </w:rPr>
              <w:t>Baja.</w:t>
            </w:r>
          </w:p>
        </w:tc>
        <w:tc>
          <w:tcPr>
            <w:tcW w:w="2520" w:type="dxa"/>
            <w:vAlign w:val="center"/>
          </w:tcPr>
          <w:p>
            <w:pPr>
              <w:spacing w:after="0"/>
            </w:pPr>
            <w:r>
              <w:rPr>
                <w:sz w:val="17"/>
              </w:rPr>
              <w:t>Alta.</w:t>
            </w:r>
          </w:p>
        </w:tc>
      </w:tr>
      <w:tr w:rsidR="00060EEB" w:rsidRPr="002B4FFF" w14:paraId="30A09F00" w14:textId="77777777">
        <w:trPr>
          <w:jc w:val="center"/>
        </w:trPr>
        <w:tc>
          <w:tcPr>
            <w:tcW w:w="2520" w:type="dxa"/>
            <w:vAlign w:val="center"/>
          </w:tcPr>
          <w:p>
            <w:pPr>
              <w:spacing w:after="0"/>
            </w:pPr>
            <w:r>
              <w:rPr>
                <w:sz w:val="17"/>
              </w:rPr>
              <w:t>Facilidad de exposición</w:t>
            </w:r>
          </w:p>
        </w:tc>
        <w:tc>
          <w:tcPr>
            <w:tcW w:w="2520" w:type="dxa"/>
            <w:vAlign w:val="center"/>
          </w:tcPr>
          <w:p>
            <w:pPr>
              <w:spacing w:after="0"/>
            </w:pPr>
            <w:r>
              <w:rPr>
                <w:sz w:val="17"/>
              </w:rPr>
              <w:t>Alta: ejecución local y flujo visible en Swing.</w:t>
            </w:r>
          </w:p>
        </w:tc>
        <w:tc>
          <w:tcPr>
            <w:tcW w:w="2520" w:type="dxa"/>
            <w:vAlign w:val="center"/>
          </w:tcPr>
          <w:p>
            <w:pPr>
              <w:spacing w:after="0"/>
            </w:pPr>
            <w:r>
              <w:rPr>
                <w:sz w:val="17"/>
              </w:rPr>
              <w:t>Alta, pero no evidencia programación.</w:t>
            </w:r>
          </w:p>
        </w:tc>
        <w:tc>
          <w:tcPr>
            <w:tcW w:w="2520" w:type="dxa"/>
            <w:vAlign w:val="center"/>
          </w:tcPr>
          <w:p>
            <w:pPr>
              <w:spacing w:after="0"/>
            </w:pPr>
            <w:r>
              <w:rPr>
                <w:sz w:val="17"/>
              </w:rPr>
              <w:t>Media: requiere despliegue y configuración adicional.</w:t>
            </w:r>
          </w:p>
        </w:tc>
      </w:tr>
    </w:tbl>
    <w:p w14:paraId="1D008889" w14:textId="77777777" w:rsidR="00060EEB" w:rsidRPr="001D666C" w:rsidRDefault="00060EEB">
      <w:pPr>
        <w:rPr>
          <w:lang w:val="es-PE"/>
        </w:rPr>
      </w:pPr>
    </w:p>
    <w:p w14:paraId="3882B8D3" w14:textId="77777777" w:rsidR="00060EEB" w:rsidRPr="00EB5D8B" w:rsidRDefault="00000000" w:rsidP="00EB5D8B">
      <w:pPr>
        <w:spacing w:after="120"/>
        <w:jc w:val="both"/>
        <w:rPr>
          <w:rFonts w:ascii="Calibri" w:hAnsi="Calibri" w:cs="Calibri"/>
          <w:sz w:val="22"/>
          <w:lang w:val="es-PE"/>
        </w:rPr>
      </w:pPr>
      <w:r>
        <w:rPr>
          <w:b w:val="0"/>
          <w:i w:val="0"/>
        </w:rPr>
        <w:t>Se selecciona una aplicación de escritorio en Java con interfaz Swing y base de datos MySQL, porque equilibra el tiempo académico, el bajo costo, la facilidad de demostración y la necesidad de evidenciar Programación Orientada a Objetos, JDBC, SQL y persistencia de datos.</w:t>
      </w:r>
    </w:p>
    <w:p w14:paraId="09F95451" w14:textId="77777777" w:rsidR="00060EEB" w:rsidRPr="00EB5D8B" w:rsidRDefault="00000000" w:rsidP="00EB5D8B">
      <w:pPr>
        <w:pStyle w:val="Ttulo2"/>
        <w:jc w:val="both"/>
        <w:rPr>
          <w:rFonts w:ascii="Calibri" w:hAnsi="Calibri" w:cs="Calibri"/>
          <w:sz w:val="22"/>
          <w:szCs w:val="22"/>
          <w:lang w:val="es-PE"/>
        </w:rPr>
      </w:pPr>
      <w:bookmarkStart w:id="14" w:name="_Toc231810793"/>
      <w:r w:rsidRPr="00EB5D8B">
        <w:rPr>
          <w:rFonts w:ascii="Calibri" w:hAnsi="Calibri" w:cs="Calibri"/>
          <w:color w:val="000000"/>
          <w:sz w:val="22"/>
          <w:szCs w:val="22"/>
          <w:lang w:val="es-PE"/>
        </w:rPr>
        <w:t>3.3. Criterios para seleccionar la solucion</w:t>
      </w:r>
      <w:bookmarkEnd w:id="14"/>
    </w:p>
    <w:p w14:paraId="3D245CDA" w14:textId="77777777" w:rsidR="00060EEB" w:rsidRPr="00EB5D8B" w:rsidRDefault="00000000" w:rsidP="00EB5D8B">
      <w:pPr>
        <w:spacing w:after="120"/>
        <w:jc w:val="both"/>
        <w:rPr>
          <w:rFonts w:ascii="Calibri" w:hAnsi="Calibri" w:cs="Calibri"/>
          <w:sz w:val="22"/>
          <w:lang w:val="es-PE"/>
        </w:rPr>
      </w:pPr>
      <w:r>
        <w:rPr>
          <w:b w:val="0"/>
          <w:i w:val="0"/>
        </w:rPr>
        <w:t>Se seleccionó la alternativa de desarrollar una aplicación de escritorio en Java conectada a MySQL. Esta solución permite aplicar clases abstractas, herencia, polimorfismo, asociaciones, composición, manejo de excepciones, eventos de interfaz, consultas SQL, JDBC y separación de responsabilidades mediante los paquetes model, dao y view.</w:t>
      </w:r>
    </w:p>
    <w:p w14:paraId="370ADE3A" w14:textId="77777777" w:rsidR="00060EEB" w:rsidRPr="00EB5D8B" w:rsidRDefault="00000000" w:rsidP="00EB5D8B">
      <w:pPr>
        <w:pStyle w:val="Listaconvietas"/>
        <w:jc w:val="both"/>
        <w:rPr>
          <w:rFonts w:ascii="Calibri" w:hAnsi="Calibri" w:cs="Calibri"/>
          <w:sz w:val="22"/>
          <w:lang w:val="es-PE"/>
        </w:rPr>
      </w:pPr>
      <w:r>
        <w:rPr>
          <w:b w:val="0"/>
          <w:i w:val="0"/>
        </w:rPr>
        <w:t>Económico: utiliza herramientas adecuadas para un proyecto académico y evita infraestructura compleja.</w:t>
      </w:r>
    </w:p>
    <w:p w14:paraId="36FC3867" w14:textId="77777777" w:rsidR="00060EEB" w:rsidRPr="00EB5D8B" w:rsidRDefault="00000000" w:rsidP="00EB5D8B">
      <w:pPr>
        <w:pStyle w:val="Listaconvietas"/>
        <w:jc w:val="both"/>
        <w:rPr>
          <w:rFonts w:ascii="Calibri" w:hAnsi="Calibri" w:cs="Calibri"/>
          <w:sz w:val="22"/>
          <w:lang w:val="es-PE"/>
        </w:rPr>
      </w:pPr>
      <w:r>
        <w:rPr>
          <w:b w:val="0"/>
          <w:i w:val="0"/>
        </w:rPr>
        <w:t>Académico: permite aplicar directamente los contenidos del curso de POO y persistencia.</w:t>
      </w:r>
    </w:p>
    <w:p w14:paraId="050C9F63" w14:textId="77777777" w:rsidR="00060EEB" w:rsidRPr="00EB5D8B" w:rsidRDefault="00000000" w:rsidP="00EB5D8B">
      <w:pPr>
        <w:pStyle w:val="Listaconvietas"/>
        <w:jc w:val="both"/>
        <w:rPr>
          <w:rFonts w:ascii="Calibri" w:hAnsi="Calibri" w:cs="Calibri"/>
          <w:sz w:val="22"/>
          <w:lang w:val="es-PE"/>
        </w:rPr>
      </w:pPr>
      <w:r>
        <w:rPr>
          <w:b w:val="0"/>
          <w:i w:val="0"/>
        </w:rPr>
        <w:t>Técnico: separa entidades, acceso a datos e interfaz gráfica mediante paquetes especializados.</w:t>
      </w:r>
    </w:p>
    <w:p w14:paraId="504B55E2" w14:textId="77777777" w:rsidR="00060EEB" w:rsidRPr="00EB5D8B" w:rsidRDefault="00000000" w:rsidP="00EB5D8B">
      <w:pPr>
        <w:pStyle w:val="Listaconvietas"/>
        <w:jc w:val="both"/>
        <w:rPr>
          <w:rFonts w:ascii="Calibri" w:hAnsi="Calibri" w:cs="Calibri"/>
          <w:sz w:val="22"/>
          <w:lang w:val="es-PE"/>
        </w:rPr>
      </w:pPr>
      <w:r>
        <w:rPr>
          <w:b w:val="0"/>
          <w:i w:val="0"/>
        </w:rPr>
        <w:t>Operativo: permite registrar, consultar, actualizar y controlar información del personal municipal.</w:t>
      </w:r>
    </w:p>
    <w:p w14:paraId="752A8C6D" w14:textId="77777777" w:rsidR="00060EEB" w:rsidRPr="00EB5D8B" w:rsidRDefault="00000000" w:rsidP="00EB5D8B">
      <w:pPr>
        <w:pStyle w:val="Listaconvietas"/>
        <w:jc w:val="both"/>
        <w:rPr>
          <w:rFonts w:ascii="Calibri" w:hAnsi="Calibri" w:cs="Calibri"/>
          <w:sz w:val="22"/>
          <w:lang w:val="es-PE"/>
        </w:rPr>
      </w:pPr>
      <w:r>
        <w:rPr>
          <w:b w:val="0"/>
          <w:i w:val="0"/>
        </w:rPr>
        <w:t>Seguridad básica: valida credenciales contra MySQL y controla datos antes de persistirlos.</w:t>
      </w:r>
    </w:p>
    <w:p w14:paraId="7C5A1CD1" w14:textId="77777777" w:rsidR="00060EEB" w:rsidRPr="00EB5D8B" w:rsidRDefault="00000000" w:rsidP="00EB5D8B">
      <w:pPr>
        <w:pStyle w:val="Listaconvietas"/>
        <w:jc w:val="both"/>
        <w:rPr>
          <w:rFonts w:ascii="Calibri" w:hAnsi="Calibri" w:cs="Calibri"/>
          <w:sz w:val="22"/>
          <w:lang w:val="es-PE"/>
        </w:rPr>
      </w:pPr>
      <w:r>
        <w:rPr>
          <w:b w:val="0"/>
          <w:i w:val="0"/>
        </w:rPr>
        <w:t>Escalabilidad: permite agregar roles, filtros, reportes y nuevos módulos sobre la arquitectura existente.</w:t>
      </w:r>
    </w:p>
    <w:p w14:paraId="28107B6F" w14:textId="77777777" w:rsidR="00060EEB" w:rsidRPr="00EB5D8B" w:rsidRDefault="00000000" w:rsidP="00EB5D8B">
      <w:pPr>
        <w:pStyle w:val="Ttulo1"/>
        <w:jc w:val="both"/>
        <w:rPr>
          <w:rFonts w:ascii="Calibri" w:hAnsi="Calibri" w:cs="Calibri"/>
          <w:sz w:val="22"/>
          <w:szCs w:val="22"/>
          <w:lang w:val="es-PE"/>
        </w:rPr>
      </w:pPr>
      <w:bookmarkStart w:id="15" w:name="_Toc231810794"/>
      <w:r w:rsidRPr="00EB5D8B">
        <w:rPr>
          <w:rFonts w:ascii="Calibri" w:hAnsi="Calibri" w:cs="Calibri"/>
          <w:color w:val="000000"/>
          <w:sz w:val="22"/>
          <w:szCs w:val="22"/>
          <w:lang w:val="es-PE"/>
        </w:rPr>
        <w:t>4. Alcance del producto / Software</w:t>
      </w:r>
      <w:bookmarkEnd w:id="15"/>
    </w:p>
    <w:p w14:paraId="1B5C0E65" w14:textId="77777777" w:rsidR="00060EEB" w:rsidRPr="00EB5D8B" w:rsidRDefault="00000000" w:rsidP="00EB5D8B">
      <w:pPr>
        <w:spacing w:after="120"/>
        <w:jc w:val="both"/>
        <w:rPr>
          <w:rFonts w:ascii="Calibri" w:hAnsi="Calibri" w:cs="Calibri"/>
          <w:sz w:val="22"/>
          <w:lang w:val="es-PE"/>
        </w:rPr>
      </w:pPr>
      <w:r>
        <w:rPr>
          <w:b w:val="0"/>
          <w:i w:val="0"/>
        </w:rPr>
        <w:t>El proyecto comprende el desarrollo de un Sistema de Gestión de Personal Municipal como aplicación de escritorio en Java. La versión final integra interfaz gráfica Swing, persistencia en MySQL mediante JDBC, acceso a datos con clases DAO y un modelo orientado a objetos para representar trabajadores, áreas, cargos, contratos, asistencias y usuarios. El sistema está orientado a centralizar la información básica del personal y apoyar procesos de Recursos Humanos.</w:t>
      </w:r>
    </w:p>
    <w:p w14:paraId="35A0ED97" w14:textId="77777777" w:rsidR="00060EEB" w:rsidRPr="00EB5D8B" w:rsidRDefault="00000000" w:rsidP="00EB5D8B">
      <w:pPr>
        <w:pStyle w:val="Ttulo2"/>
        <w:jc w:val="both"/>
        <w:rPr>
          <w:rFonts w:ascii="Calibri" w:hAnsi="Calibri" w:cs="Calibri"/>
          <w:sz w:val="22"/>
          <w:szCs w:val="22"/>
        </w:rPr>
      </w:pPr>
      <w:bookmarkStart w:id="16" w:name="_Toc231810795"/>
      <w:r w:rsidRPr="00EB5D8B">
        <w:rPr>
          <w:rFonts w:ascii="Calibri" w:hAnsi="Calibri" w:cs="Calibri"/>
          <w:color w:val="000000"/>
          <w:sz w:val="22"/>
          <w:szCs w:val="22"/>
        </w:rPr>
        <w:t>Funcionalidades dentro del alcance</w:t>
      </w:r>
      <w:bookmarkEnd w:id="16"/>
    </w:p>
    <w:p w14:paraId="79C79CD5" w14:textId="77777777" w:rsidR="00060EEB" w:rsidRPr="00EB5D8B" w:rsidRDefault="00000000" w:rsidP="00EB5D8B">
      <w:pPr>
        <w:pStyle w:val="Listaconvietas"/>
        <w:jc w:val="both"/>
        <w:rPr>
          <w:rFonts w:ascii="Calibri" w:hAnsi="Calibri" w:cs="Calibri"/>
          <w:sz w:val="22"/>
          <w:lang w:val="es-PE"/>
        </w:rPr>
      </w:pPr>
      <w:r>
        <w:rPr>
          <w:b w:val="0"/>
          <w:i w:val="0"/>
        </w:rPr>
        <w:t>Registrar empleados municipales y obreros municipales con datos personales, laborales y económicos.</w:t>
      </w:r>
    </w:p>
    <w:p w14:paraId="79D8958E" w14:textId="77777777" w:rsidR="00060EEB" w:rsidRPr="00EB5D8B" w:rsidRDefault="00000000" w:rsidP="00EB5D8B">
      <w:pPr>
        <w:pStyle w:val="Listaconvietas"/>
        <w:jc w:val="both"/>
        <w:rPr>
          <w:rFonts w:ascii="Calibri" w:hAnsi="Calibri" w:cs="Calibri"/>
          <w:sz w:val="22"/>
          <w:lang w:val="es-PE"/>
        </w:rPr>
      </w:pPr>
      <w:r>
        <w:rPr>
          <w:b w:val="0"/>
          <w:i w:val="0"/>
        </w:rPr>
        <w:t>Validar documento, celular, correo, fecha de ingreso y campos de pago según el tipo de trabajador.</w:t>
      </w:r>
    </w:p>
    <w:p w14:paraId="04EE644C" w14:textId="77777777" w:rsidR="00060EEB" w:rsidRPr="00EB5D8B" w:rsidRDefault="00000000" w:rsidP="00EB5D8B">
      <w:pPr>
        <w:pStyle w:val="Listaconvietas"/>
        <w:jc w:val="both"/>
        <w:rPr>
          <w:rFonts w:ascii="Calibri" w:hAnsi="Calibri" w:cs="Calibri"/>
          <w:sz w:val="22"/>
          <w:lang w:val="es-PE"/>
        </w:rPr>
      </w:pPr>
      <w:r>
        <w:rPr>
          <w:b w:val="0"/>
          <w:i w:val="0"/>
        </w:rPr>
        <w:t>Generar automáticamente códigos de trabajadores y contratos.</w:t>
      </w:r>
    </w:p>
    <w:p w14:paraId="488A66E4" w14:textId="77777777" w:rsidR="00060EEB" w:rsidRPr="00EB5D8B" w:rsidRDefault="00000000" w:rsidP="00EB5D8B">
      <w:pPr>
        <w:pStyle w:val="Listaconvietas"/>
        <w:jc w:val="both"/>
        <w:rPr>
          <w:rFonts w:ascii="Calibri" w:hAnsi="Calibri" w:cs="Calibri"/>
          <w:sz w:val="22"/>
        </w:rPr>
      </w:pPr>
      <w:r>
        <w:rPr>
          <w:b w:val="0"/>
          <w:i w:val="0"/>
        </w:rPr>
        <w:t>Listar y buscar trabajadores por documento, nombre o apellido.</w:t>
      </w:r>
    </w:p>
    <w:p w14:paraId="009A03E9" w14:textId="77777777" w:rsidR="00060EEB" w:rsidRPr="00EB5D8B" w:rsidRDefault="00000000" w:rsidP="00EB5D8B">
      <w:pPr>
        <w:pStyle w:val="Listaconvietas"/>
        <w:jc w:val="both"/>
        <w:rPr>
          <w:rFonts w:ascii="Calibri" w:hAnsi="Calibri" w:cs="Calibri"/>
          <w:sz w:val="22"/>
          <w:lang w:val="es-PE"/>
        </w:rPr>
      </w:pPr>
      <w:r>
        <w:rPr>
          <w:b w:val="0"/>
          <w:i w:val="0"/>
        </w:rPr>
        <w:t>Actualizar datos permitidos y gestionar desactivación/reactivación lógica.</w:t>
      </w:r>
    </w:p>
    <w:p w14:paraId="2F94B545" w14:textId="77777777" w:rsidR="00060EEB" w:rsidRPr="00EB5D8B" w:rsidRDefault="00000000" w:rsidP="00EB5D8B">
      <w:pPr>
        <w:pStyle w:val="Listaconvietas"/>
        <w:jc w:val="both"/>
        <w:rPr>
          <w:rFonts w:ascii="Calibri" w:hAnsi="Calibri" w:cs="Calibri"/>
          <w:sz w:val="22"/>
          <w:lang w:val="es-PE"/>
        </w:rPr>
      </w:pPr>
      <w:r>
        <w:rPr>
          <w:b w:val="0"/>
          <w:i w:val="0"/>
        </w:rPr>
        <w:t>Gestionar áreas municipales mediante registro, consulta, actualización, desactivación y reactivación.</w:t>
      </w:r>
    </w:p>
    <w:p w14:paraId="76FAF7AC" w14:textId="77777777" w:rsidR="00060EEB" w:rsidRPr="00EB5D8B" w:rsidRDefault="00000000" w:rsidP="00EB5D8B">
      <w:pPr>
        <w:pStyle w:val="Listaconvietas"/>
        <w:jc w:val="both"/>
        <w:rPr>
          <w:rFonts w:ascii="Calibri" w:hAnsi="Calibri" w:cs="Calibri"/>
          <w:sz w:val="22"/>
          <w:lang w:val="es-PE"/>
        </w:rPr>
      </w:pPr>
      <w:r>
        <w:rPr>
          <w:b w:val="0"/>
          <w:i w:val="0"/>
        </w:rPr>
        <w:t>Asignar áreas y cargos almacenados en MySQL.</w:t>
      </w:r>
    </w:p>
    <w:p w14:paraId="14FC8480" w14:textId="77777777" w:rsidR="00060EEB" w:rsidRPr="00EB5D8B" w:rsidRDefault="00000000" w:rsidP="00EB5D8B">
      <w:pPr>
        <w:pStyle w:val="Ttulo2"/>
        <w:jc w:val="both"/>
        <w:rPr>
          <w:rFonts w:ascii="Calibri" w:hAnsi="Calibri" w:cs="Calibri"/>
          <w:sz w:val="22"/>
          <w:szCs w:val="22"/>
        </w:rPr>
      </w:pPr>
      <w:bookmarkStart w:id="17" w:name="_Toc231810796"/>
      <w:r w:rsidRPr="00EB5D8B">
        <w:rPr>
          <w:rFonts w:ascii="Calibri" w:hAnsi="Calibri" w:cs="Calibri"/>
          <w:color w:val="000000"/>
          <w:sz w:val="22"/>
          <w:szCs w:val="22"/>
        </w:rPr>
        <w:t>Funcionalidades fuera del alcance</w:t>
      </w:r>
      <w:bookmarkEnd w:id="17"/>
    </w:p>
    <w:p w14:paraId="3673D9B9" w14:textId="77777777" w:rsidR="00060EEB" w:rsidRPr="00EB5D8B" w:rsidRDefault="00000000" w:rsidP="00EB5D8B">
      <w:pPr>
        <w:pStyle w:val="Listaconvietas"/>
        <w:jc w:val="both"/>
        <w:rPr>
          <w:rFonts w:ascii="Calibri" w:hAnsi="Calibri" w:cs="Calibri"/>
          <w:sz w:val="22"/>
        </w:rPr>
      </w:pPr>
      <w:r>
        <w:rPr>
          <w:b w:val="0"/>
          <w:i w:val="0"/>
        </w:rPr>
        <w:t>Sistema web público o acceso desde Internet.</w:t>
      </w:r>
    </w:p>
    <w:p w14:paraId="15746307" w14:textId="77777777" w:rsidR="00060EEB" w:rsidRPr="00EB5D8B" w:rsidRDefault="00000000" w:rsidP="00EB5D8B">
      <w:pPr>
        <w:pStyle w:val="Listaconvietas"/>
        <w:jc w:val="both"/>
        <w:rPr>
          <w:rFonts w:ascii="Calibri" w:hAnsi="Calibri" w:cs="Calibri"/>
          <w:sz w:val="22"/>
        </w:rPr>
      </w:pPr>
      <w:r>
        <w:rPr>
          <w:b w:val="0"/>
          <w:i w:val="0"/>
        </w:rPr>
        <w:t>Control biométrico de asistencia.</w:t>
      </w:r>
    </w:p>
    <w:p w14:paraId="2D07CEB3" w14:textId="77777777" w:rsidR="00060EEB" w:rsidRPr="002B4FFF" w:rsidRDefault="00000000" w:rsidP="00EB5D8B">
      <w:pPr>
        <w:pStyle w:val="Listaconvietas"/>
        <w:jc w:val="both"/>
        <w:rPr>
          <w:rFonts w:ascii="Calibri" w:hAnsi="Calibri" w:cs="Calibri"/>
          <w:sz w:val="22"/>
          <w:lang w:val="es-PE"/>
        </w:rPr>
      </w:pPr>
      <w:r>
        <w:rPr>
          <w:b w:val="0"/>
          <w:i w:val="0"/>
        </w:rPr>
        <w:t>Planillas oficiales completas, cálculo tributario o emisión de boletas de pago.</w:t>
      </w:r>
    </w:p>
    <w:p w14:paraId="1F9163A0" w14:textId="77777777" w:rsidR="00060EEB" w:rsidRPr="00EB5D8B" w:rsidRDefault="00000000" w:rsidP="00EB5D8B">
      <w:pPr>
        <w:pStyle w:val="Listaconvietas"/>
        <w:jc w:val="both"/>
        <w:rPr>
          <w:rFonts w:ascii="Calibri" w:hAnsi="Calibri" w:cs="Calibri"/>
          <w:sz w:val="22"/>
        </w:rPr>
      </w:pPr>
      <w:r>
        <w:rPr>
          <w:b w:val="0"/>
          <w:i w:val="0"/>
        </w:rPr>
        <w:t>Integración con sistemas gubernamentales externos.</w:t>
      </w:r>
    </w:p>
    <w:p w14:paraId="27A7A640" w14:textId="77777777" w:rsidR="00060EEB" w:rsidRPr="00EB5D8B" w:rsidRDefault="00000000" w:rsidP="00EB5D8B">
      <w:pPr>
        <w:pStyle w:val="Listaconvietas"/>
        <w:jc w:val="both"/>
        <w:rPr>
          <w:rFonts w:ascii="Calibri" w:hAnsi="Calibri" w:cs="Calibri"/>
          <w:sz w:val="22"/>
        </w:rPr>
      </w:pPr>
      <w:r>
        <w:rPr>
          <w:b w:val="0"/>
          <w:i w:val="0"/>
        </w:rPr>
        <w:t>Control de permisos por roles y perfiles diferenciados.</w:t>
      </w:r>
    </w:p>
    <w:p w14:paraId="65A1B6C5" w14:textId="77777777" w:rsidR="00060EEB" w:rsidRDefault="00000000" w:rsidP="00EB5D8B">
      <w:pPr>
        <w:pStyle w:val="Listaconvietas"/>
        <w:jc w:val="both"/>
        <w:rPr>
          <w:rFonts w:ascii="Calibri" w:hAnsi="Calibri" w:cs="Calibri"/>
          <w:sz w:val="22"/>
          <w:lang w:val="es-PE"/>
        </w:rPr>
      </w:pPr>
      <w:r>
        <w:rPr>
          <w:b w:val="0"/>
          <w:i w:val="0"/>
        </w:rPr>
        <w:t>Reportes avanzados por rango de fechas, área o régimen laboral.</w:t>
      </w:r>
    </w:p>
    <w:p w14:paraId="07ED9563" w14:textId="77777777" w:rsidR="00EB5D8B" w:rsidRDefault="00EB5D8B" w:rsidP="00EB5D8B">
      <w:pPr>
        <w:pStyle w:val="Listaconvietas"/>
        <w:numPr>
          <w:ilvl w:val="0"/>
          <w:numId w:val="0"/>
        </w:numPr>
        <w:ind w:left="360" w:hanging="360"/>
        <w:jc w:val="both"/>
        <w:rPr>
          <w:rFonts w:ascii="Calibri" w:hAnsi="Calibri" w:cs="Calibri"/>
          <w:sz w:val="22"/>
          <w:lang w:val="es-PE"/>
        </w:rPr>
      </w:pPr>
    </w:p>
    <w:p w14:paraId="4088A712" w14:textId="77777777" w:rsidR="00EB5D8B" w:rsidRDefault="00EB5D8B" w:rsidP="00EB5D8B">
      <w:pPr>
        <w:pStyle w:val="Listaconvietas"/>
        <w:numPr>
          <w:ilvl w:val="0"/>
          <w:numId w:val="0"/>
        </w:numPr>
        <w:ind w:left="360" w:hanging="360"/>
        <w:jc w:val="both"/>
        <w:rPr>
          <w:rFonts w:ascii="Calibri" w:hAnsi="Calibri" w:cs="Calibri"/>
          <w:sz w:val="22"/>
          <w:lang w:val="es-PE"/>
        </w:rPr>
      </w:pPr>
    </w:p>
    <w:p w14:paraId="557E288B" w14:textId="77777777" w:rsidR="00EB5D8B" w:rsidRDefault="00EB5D8B" w:rsidP="00EB5D8B">
      <w:pPr>
        <w:pStyle w:val="Listaconvietas"/>
        <w:numPr>
          <w:ilvl w:val="0"/>
          <w:numId w:val="0"/>
        </w:numPr>
        <w:ind w:left="360" w:hanging="360"/>
        <w:jc w:val="both"/>
        <w:rPr>
          <w:rFonts w:ascii="Calibri" w:hAnsi="Calibri" w:cs="Calibri"/>
          <w:sz w:val="22"/>
          <w:lang w:val="es-PE"/>
        </w:rPr>
      </w:pPr>
    </w:p>
    <w:p w14:paraId="63E62F84" w14:textId="77777777" w:rsidR="00EB5D8B" w:rsidRDefault="00EB5D8B" w:rsidP="00EB5D8B">
      <w:pPr>
        <w:pStyle w:val="Listaconvietas"/>
        <w:numPr>
          <w:ilvl w:val="0"/>
          <w:numId w:val="0"/>
        </w:numPr>
        <w:jc w:val="both"/>
        <w:rPr>
          <w:rFonts w:ascii="Calibri" w:hAnsi="Calibri" w:cs="Calibri"/>
          <w:sz w:val="22"/>
          <w:lang w:val="es-PE"/>
        </w:rPr>
      </w:pPr>
    </w:p>
    <w:p w14:paraId="10B9BEB0" w14:textId="77777777" w:rsidR="00EB5D8B" w:rsidRDefault="00EB5D8B" w:rsidP="00EB5D8B">
      <w:pPr>
        <w:pStyle w:val="Listaconvietas"/>
        <w:numPr>
          <w:ilvl w:val="0"/>
          <w:numId w:val="0"/>
        </w:numPr>
        <w:jc w:val="both"/>
        <w:rPr>
          <w:rFonts w:ascii="Calibri" w:hAnsi="Calibri" w:cs="Calibri"/>
          <w:sz w:val="22"/>
          <w:lang w:val="es-PE"/>
        </w:rPr>
      </w:pPr>
    </w:p>
    <w:p w14:paraId="40D51059" w14:textId="77777777" w:rsidR="00EB5D8B" w:rsidRPr="00EB5D8B" w:rsidRDefault="00EB5D8B" w:rsidP="00EB5D8B">
      <w:pPr>
        <w:pStyle w:val="Listaconvietas"/>
        <w:numPr>
          <w:ilvl w:val="0"/>
          <w:numId w:val="0"/>
        </w:numPr>
        <w:jc w:val="both"/>
        <w:rPr>
          <w:rFonts w:ascii="Calibri" w:hAnsi="Calibri" w:cs="Calibri"/>
          <w:sz w:val="22"/>
          <w:lang w:val="es-PE"/>
        </w:rPr>
      </w:pPr>
    </w:p>
    <w:p w14:paraId="48E0F8D4" w14:textId="77777777" w:rsidR="00060EEB" w:rsidRPr="00EB5D8B" w:rsidRDefault="00000000" w:rsidP="00EB5D8B">
      <w:pPr>
        <w:pStyle w:val="Ttulo1"/>
        <w:jc w:val="both"/>
        <w:rPr>
          <w:rFonts w:ascii="Calibri" w:hAnsi="Calibri" w:cs="Calibri"/>
          <w:sz w:val="22"/>
          <w:szCs w:val="22"/>
          <w:lang w:val="es-PE"/>
        </w:rPr>
      </w:pPr>
      <w:bookmarkStart w:id="18" w:name="_Toc231810797"/>
      <w:r w:rsidRPr="00EB5D8B">
        <w:rPr>
          <w:rFonts w:ascii="Calibri" w:hAnsi="Calibri" w:cs="Calibri"/>
          <w:color w:val="000000"/>
          <w:sz w:val="22"/>
          <w:szCs w:val="22"/>
          <w:lang w:val="es-PE"/>
        </w:rPr>
        <w:lastRenderedPageBreak/>
        <w:t>5. Objetivo general</w:t>
      </w:r>
      <w:bookmarkEnd w:id="18"/>
    </w:p>
    <w:p w14:paraId="79B6B654" w14:textId="77777777" w:rsidR="00060EEB" w:rsidRPr="00EB5D8B" w:rsidRDefault="00000000" w:rsidP="00EB5D8B">
      <w:pPr>
        <w:spacing w:after="120"/>
        <w:jc w:val="both"/>
        <w:rPr>
          <w:rFonts w:ascii="Calibri" w:hAnsi="Calibri" w:cs="Calibri"/>
          <w:sz w:val="22"/>
          <w:lang w:val="es-PE"/>
        </w:rPr>
      </w:pPr>
      <w:r>
        <w:rPr>
          <w:b w:val="0"/>
          <w:i w:val="0"/>
        </w:rPr>
        <w:t>Desarrollar un Sistema de Gestión de Personal Municipal en Java, aplicando Programación Orientada a Objetos e integrando una interfaz gráfica Swing con persistencia en MySQL mediante JDBC, para registrar, organizar, consultar, actualizar y reportar información del personal municipal.</w:t>
      </w:r>
    </w:p>
    <w:p w14:paraId="717DA222" w14:textId="77777777" w:rsidR="00060EEB" w:rsidRPr="00EB5D8B" w:rsidRDefault="00000000" w:rsidP="00EB5D8B">
      <w:pPr>
        <w:pStyle w:val="Ttulo1"/>
        <w:jc w:val="both"/>
        <w:rPr>
          <w:rFonts w:ascii="Calibri" w:hAnsi="Calibri" w:cs="Calibri"/>
          <w:sz w:val="22"/>
          <w:szCs w:val="22"/>
          <w:lang w:val="es-PE"/>
        </w:rPr>
      </w:pPr>
      <w:bookmarkStart w:id="19" w:name="_Toc231810798"/>
      <w:r w:rsidRPr="00EB5D8B">
        <w:rPr>
          <w:rFonts w:ascii="Calibri" w:hAnsi="Calibri" w:cs="Calibri"/>
          <w:color w:val="000000"/>
          <w:sz w:val="22"/>
          <w:szCs w:val="22"/>
          <w:lang w:val="es-PE"/>
        </w:rPr>
        <w:t>6. Objetivos especificos</w:t>
      </w:r>
      <w:bookmarkEnd w:id="19"/>
    </w:p>
    <w:p w14:paraId="7BC1E8A9"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Analizar la problemática asociada a la gestión manual y dispersa de información del personal municipal.</w:t>
      </w:r>
    </w:p>
    <w:p w14:paraId="59079467"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Diseñar un modelo de clases UML coherente con el dominio del sistema y las observaciones del docente.</w:t>
      </w:r>
    </w:p>
    <w:p w14:paraId="12D51ABF"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Implementar abstracción, herencia, polimorfismo, asociaciones, composición y encapsulamiento en el modelo.</w:t>
      </w:r>
    </w:p>
    <w:p w14:paraId="146FD75F"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Desarrollar interfaces Swing para login, trabajadores, áreas, contratos, asistencias y reportes.</w:t>
      </w:r>
    </w:p>
    <w:p w14:paraId="21A62404"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Implementar persistencia de datos con MySQL, JDBC y clases DAO.</w:t>
      </w:r>
    </w:p>
    <w:p w14:paraId="7DC07262"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Aplicar operaciones CRUD en las entidades principales y consultas con JOIN, CASE, COUNT, SUM y GROUP BY.</w:t>
      </w:r>
    </w:p>
    <w:p w14:paraId="5AF11E00"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Validar datos personales y laborales mediante reglas de negocio, setters, expresiones regulares y manejo de excepciones.</w:t>
      </w:r>
    </w:p>
    <w:p w14:paraId="6F18BE57" w14:textId="77777777" w:rsidR="00060EEB" w:rsidRPr="00EB5D8B" w:rsidRDefault="00000000" w:rsidP="00EB5D8B">
      <w:pPr>
        <w:pStyle w:val="Prrafodelista"/>
        <w:numPr>
          <w:ilvl w:val="0"/>
          <w:numId w:val="10"/>
        </w:numPr>
        <w:jc w:val="both"/>
        <w:rPr>
          <w:rFonts w:ascii="Calibri" w:hAnsi="Calibri" w:cs="Calibri"/>
          <w:sz w:val="22"/>
          <w:lang w:val="es-PE"/>
        </w:rPr>
      </w:pPr>
      <w:r>
        <w:rPr>
          <w:b w:val="0"/>
          <w:i w:val="0"/>
        </w:rPr>
        <w:t>Documentar, versionar y respaldar el proyecto mediante Git, GitHub, scripts SQL, backup, README y manual de instalación.</w:t>
      </w:r>
    </w:p>
    <w:p w14:paraId="234AEF5E" w14:textId="77777777" w:rsidR="00060EEB" w:rsidRPr="00EB5D8B" w:rsidRDefault="00000000">
      <w:pPr>
        <w:pStyle w:val="Ttulo1"/>
        <w:rPr>
          <w:rFonts w:ascii="Calibri" w:hAnsi="Calibri" w:cs="Calibri"/>
          <w:sz w:val="22"/>
          <w:szCs w:val="22"/>
        </w:rPr>
      </w:pPr>
      <w:bookmarkStart w:id="20" w:name="_Toc231810799"/>
      <w:r w:rsidRPr="00EB5D8B">
        <w:rPr>
          <w:rFonts w:ascii="Calibri" w:hAnsi="Calibri" w:cs="Calibri"/>
          <w:color w:val="000000"/>
          <w:sz w:val="22"/>
          <w:szCs w:val="22"/>
        </w:rPr>
        <w:t>7. Estructura de desglose del proyecto</w:t>
      </w:r>
      <w:bookmarkEnd w:id="20"/>
    </w:p>
    <w:tbl>
      <w:tblPr>
        <w:tblStyle w:val="Tablaconcuadrcula"/>
        <w:tblW w:w="0" w:type="auto"/>
        <w:jc w:val="center"/>
        <w:tblLook w:val="04A0" w:firstRow="1" w:lastRow="0" w:firstColumn="1" w:lastColumn="0" w:noHBand="0" w:noVBand="1"/>
      </w:tblPr>
      <w:tblGrid>
        <w:gridCol w:w="5040"/>
        <w:gridCol w:w="5040"/>
      </w:tblGrid>
      <w:tr w:rsidR="00060EEB" w:rsidRPr="00EB5D8B" w14:paraId="52879AD8" w14:textId="77777777">
        <w:trPr>
          <w:jc w:val="center"/>
          <w:tblHeader w:val="true"/>
        </w:trPr>
        <w:tc>
          <w:tcPr>
            <w:tcW w:w="5040" w:type="dxa"/>
            <w:shd w:val="clear" w:color="auto" w:fill="D9EAF7"/>
            <w:vAlign w:val="center"/>
          </w:tcPr>
          <w:p>
            <w:pPr>
              <w:spacing w:after="0"/>
            </w:pPr>
            <w:r>
              <w:rPr>
                <w:sz w:val="17"/>
              </w:rPr>
              <w:t>Módulo</w:t>
            </w:r>
          </w:p>
        </w:tc>
        <w:tc>
          <w:tcPr>
            <w:tcW w:w="5040" w:type="dxa"/>
            <w:shd w:val="clear" w:color="auto" w:fill="D9EAF7"/>
            <w:vAlign w:val="center"/>
          </w:tcPr>
          <w:p>
            <w:pPr>
              <w:spacing w:after="0"/>
            </w:pPr>
            <w:r>
              <w:rPr>
                <w:sz w:val="17"/>
              </w:rPr>
              <w:t>Descripción</w:t>
            </w:r>
          </w:p>
        </w:tc>
      </w:tr>
      <w:tr w:rsidR="00060EEB" w:rsidRPr="002B4FFF" w14:paraId="1771C095" w14:textId="77777777">
        <w:trPr>
          <w:jc w:val="center"/>
        </w:trPr>
        <w:tc>
          <w:tcPr>
            <w:tcW w:w="5040" w:type="dxa"/>
            <w:vAlign w:val="center"/>
          </w:tcPr>
          <w:p>
            <w:pPr>
              <w:spacing w:after="0"/>
            </w:pPr>
            <w:r>
              <w:rPr>
                <w:sz w:val="17"/>
              </w:rPr>
              <w:t>Gestión de trabajadores</w:t>
            </w:r>
          </w:p>
        </w:tc>
        <w:tc>
          <w:tcPr>
            <w:tcW w:w="5040" w:type="dxa"/>
            <w:vAlign w:val="center"/>
          </w:tcPr>
          <w:p>
            <w:pPr>
              <w:spacing w:after="0"/>
            </w:pPr>
            <w:r>
              <w:rPr>
                <w:sz w:val="17"/>
              </w:rPr>
              <w:t>Registro, listado, búsqueda, actualización, desactivación y reactivación.</w:t>
            </w:r>
          </w:p>
        </w:tc>
      </w:tr>
      <w:tr w:rsidR="00060EEB" w:rsidRPr="002B4FFF" w14:paraId="77FA9332" w14:textId="77777777">
        <w:trPr>
          <w:jc w:val="center"/>
        </w:trPr>
        <w:tc>
          <w:tcPr>
            <w:tcW w:w="5040" w:type="dxa"/>
            <w:vAlign w:val="center"/>
          </w:tcPr>
          <w:p>
            <w:pPr>
              <w:spacing w:after="0"/>
            </w:pPr>
            <w:r>
              <w:rPr>
                <w:sz w:val="17"/>
              </w:rPr>
              <w:t>Gestión de áreas</w:t>
            </w:r>
          </w:p>
        </w:tc>
        <w:tc>
          <w:tcPr>
            <w:tcW w:w="5040" w:type="dxa"/>
            <w:vAlign w:val="center"/>
          </w:tcPr>
          <w:p>
            <w:pPr>
              <w:spacing w:after="0"/>
            </w:pPr>
            <w:r>
              <w:rPr>
                <w:sz w:val="17"/>
              </w:rPr>
              <w:t>CRUD de áreas y carga dinámica de áreas activas en formularios.</w:t>
            </w:r>
          </w:p>
        </w:tc>
      </w:tr>
      <w:tr w:rsidR="00060EEB" w:rsidRPr="002B4FFF" w14:paraId="7F315565" w14:textId="77777777">
        <w:trPr>
          <w:jc w:val="center"/>
        </w:trPr>
        <w:tc>
          <w:tcPr>
            <w:tcW w:w="5040" w:type="dxa"/>
            <w:vAlign w:val="center"/>
          </w:tcPr>
          <w:p>
            <w:pPr>
              <w:spacing w:after="0"/>
            </w:pPr>
            <w:r>
              <w:rPr>
                <w:sz w:val="17"/>
              </w:rPr>
              <w:t>Gestión de cargos</w:t>
            </w:r>
          </w:p>
        </w:tc>
        <w:tc>
          <w:tcPr>
            <w:tcW w:w="5040" w:type="dxa"/>
            <w:vAlign w:val="center"/>
          </w:tcPr>
          <w:p>
            <w:pPr>
              <w:spacing w:after="0"/>
            </w:pPr>
            <w:r>
              <w:rPr>
                <w:sz w:val="17"/>
              </w:rPr>
              <w:t>Consulta y asignación de cargos según el tipo de trabajador.</w:t>
            </w:r>
          </w:p>
        </w:tc>
      </w:tr>
      <w:tr w:rsidR="00060EEB" w:rsidRPr="002B4FFF" w14:paraId="5A210A2D" w14:textId="77777777">
        <w:trPr>
          <w:jc w:val="center"/>
        </w:trPr>
        <w:tc>
          <w:tcPr>
            <w:tcW w:w="5040" w:type="dxa"/>
            <w:vAlign w:val="center"/>
          </w:tcPr>
          <w:p>
            <w:pPr>
              <w:spacing w:after="0"/>
            </w:pPr>
            <w:r>
              <w:rPr>
                <w:sz w:val="17"/>
              </w:rPr>
              <w:t>Gestión de contratos</w:t>
            </w:r>
          </w:p>
        </w:tc>
        <w:tc>
          <w:tcPr>
            <w:tcW w:w="5040" w:type="dxa"/>
            <w:vAlign w:val="center"/>
          </w:tcPr>
          <w:p>
            <w:pPr>
              <w:spacing w:after="0"/>
            </w:pPr>
            <w:r>
              <w:rPr>
                <w:sz w:val="17"/>
              </w:rPr>
              <w:t>Búsqueda de trabajador, generación de código, registro, consulta y actualización de fecha fin.</w:t>
            </w:r>
          </w:p>
        </w:tc>
      </w:tr>
      <w:tr w:rsidR="00060EEB" w:rsidRPr="002B4FFF" w14:paraId="304C7BA9" w14:textId="77777777">
        <w:trPr>
          <w:jc w:val="center"/>
        </w:trPr>
        <w:tc>
          <w:tcPr>
            <w:tcW w:w="5040" w:type="dxa"/>
            <w:vAlign w:val="center"/>
          </w:tcPr>
          <w:p>
            <w:pPr>
              <w:spacing w:after="0"/>
            </w:pPr>
            <w:r>
              <w:rPr>
                <w:sz w:val="17"/>
              </w:rPr>
              <w:t>Control de asistencias</w:t>
            </w:r>
          </w:p>
        </w:tc>
        <w:tc>
          <w:tcPr>
            <w:tcW w:w="5040" w:type="dxa"/>
            <w:vAlign w:val="center"/>
          </w:tcPr>
          <w:p>
            <w:pPr>
              <w:spacing w:after="0"/>
            </w:pPr>
            <w:r>
              <w:rPr>
                <w:sz w:val="17"/>
              </w:rPr>
              <w:t>Registro de ingreso/salida, cálculo de tardanza e historial por trabajador.</w:t>
            </w:r>
          </w:p>
        </w:tc>
      </w:tr>
      <w:tr w:rsidR="00060EEB" w:rsidRPr="002B4FFF" w14:paraId="17A6544C" w14:textId="77777777">
        <w:trPr>
          <w:jc w:val="center"/>
        </w:trPr>
        <w:tc>
          <w:tcPr>
            <w:tcW w:w="5040" w:type="dxa"/>
            <w:vAlign w:val="center"/>
          </w:tcPr>
          <w:p>
            <w:pPr>
              <w:spacing w:after="0"/>
            </w:pPr>
            <w:r>
              <w:rPr>
                <w:sz w:val="17"/>
              </w:rPr>
              <w:t>Reportes</w:t>
            </w:r>
          </w:p>
        </w:tc>
        <w:tc>
          <w:tcPr>
            <w:tcW w:w="5040" w:type="dxa"/>
            <w:vAlign w:val="center"/>
          </w:tcPr>
          <w:p>
            <w:pPr>
              <w:spacing w:after="0"/>
            </w:pPr>
            <w:r>
              <w:rPr>
                <w:sz w:val="17"/>
              </w:rPr>
              <w:t>Reporte general y reporte agrupado por tipo con consultas SQL.</w:t>
            </w:r>
          </w:p>
        </w:tc>
      </w:tr>
      <w:tr w:rsidR="00060EEB" w:rsidRPr="002B4FFF" w14:paraId="2FD554EF" w14:textId="77777777">
        <w:trPr>
          <w:jc w:val="center"/>
        </w:trPr>
        <w:tc>
          <w:tcPr>
            <w:tcW w:w="5040" w:type="dxa"/>
            <w:vAlign w:val="center"/>
          </w:tcPr>
          <w:p>
            <w:pPr>
              <w:spacing w:after="0"/>
            </w:pPr>
            <w:r>
              <w:rPr>
                <w:sz w:val="17"/>
              </w:rPr>
              <w:t>Persistencia y seguridad</w:t>
            </w:r>
          </w:p>
        </w:tc>
        <w:tc>
          <w:tcPr>
            <w:tcW w:w="5040" w:type="dxa"/>
            <w:vAlign w:val="center"/>
          </w:tcPr>
          <w:p>
            <w:pPr>
              <w:spacing w:after="0"/>
            </w:pPr>
            <w:r>
              <w:rPr>
                <w:sz w:val="17"/>
              </w:rPr>
              <w:t>Conexión JDBC, login contra MySQL y manejo de excepciones SQL.</w:t>
            </w:r>
          </w:p>
        </w:tc>
      </w:tr>
      <w:tr>
        <w:tc>
          <w:tcPr>
            <w:tcW w:type="dxa" w:w="5040"/>
            <w:vAlign w:val="center"/>
          </w:tcPr>
          <w:p>
            <w:pPr>
              <w:spacing w:after="0"/>
            </w:pPr>
            <w:r>
              <w:rPr>
                <w:sz w:val="17"/>
              </w:rPr>
              <w:t>Documentación y versiones</w:t>
            </w:r>
          </w:p>
        </w:tc>
        <w:tc>
          <w:tcPr>
            <w:tcW w:type="dxa" w:w="5040"/>
            <w:vAlign w:val="center"/>
          </w:tcPr>
          <w:p>
            <w:pPr>
              <w:spacing w:after="0"/>
            </w:pPr>
            <w:r>
              <w:rPr>
                <w:sz w:val="17"/>
              </w:rPr>
              <w:t>README, manual, scripts SQL, backup y repositorio GitHub.</w:t>
            </w:r>
          </w:p>
        </w:tc>
      </w:tr>
    </w:tbl>
    <w:p w14:paraId="26282D64" w14:textId="77777777" w:rsidR="00060EEB" w:rsidRDefault="00060EEB">
      <w:pPr>
        <w:rPr>
          <w:lang w:val="es-PE"/>
        </w:rPr>
      </w:pPr>
    </w:p>
    <w:p w14:paraId="6E6223A0" w14:textId="77777777" w:rsidR="00E92429" w:rsidRDefault="00E92429">
      <w:pPr>
        <w:rPr>
          <w:lang w:val="es-PE"/>
        </w:rPr>
      </w:pPr>
    </w:p>
    <w:p w14:paraId="45FDAA36" w14:textId="77777777" w:rsidR="00E92429" w:rsidRDefault="00E92429">
      <w:pPr>
        <w:rPr>
          <w:lang w:val="es-PE"/>
        </w:rPr>
      </w:pPr>
    </w:p>
    <w:p w14:paraId="2F77A17A" w14:textId="77777777" w:rsidR="00E92429" w:rsidRDefault="00E92429">
      <w:pPr>
        <w:rPr>
          <w:lang w:val="es-PE"/>
        </w:rPr>
      </w:pPr>
    </w:p>
    <w:p w14:paraId="1B7A8037" w14:textId="77777777" w:rsidR="00E92429" w:rsidRDefault="00E92429">
      <w:pPr>
        <w:rPr>
          <w:lang w:val="es-PE"/>
        </w:rPr>
      </w:pPr>
    </w:p>
    <w:p w14:paraId="45958EFA" w14:textId="77777777" w:rsidR="00E92429" w:rsidRDefault="00E92429">
      <w:pPr>
        <w:rPr>
          <w:lang w:val="es-PE"/>
        </w:rPr>
      </w:pPr>
    </w:p>
    <w:p w14:paraId="159AF439" w14:textId="77777777" w:rsidR="00E92429" w:rsidRDefault="00E92429">
      <w:pPr>
        <w:rPr>
          <w:lang w:val="es-PE"/>
        </w:rPr>
      </w:pPr>
    </w:p>
    <w:p w14:paraId="7497FBA8" w14:textId="77777777" w:rsidR="00E92429" w:rsidRDefault="00E92429">
      <w:pPr>
        <w:rPr>
          <w:lang w:val="es-PE"/>
        </w:rPr>
      </w:pPr>
    </w:p>
    <w:p w14:paraId="059E4AC7" w14:textId="77777777" w:rsidR="00E92429" w:rsidRDefault="00E92429">
      <w:pPr>
        <w:rPr>
          <w:lang w:val="es-PE"/>
        </w:rPr>
      </w:pPr>
    </w:p>
    <w:p w14:paraId="24A7799B" w14:textId="77777777" w:rsidR="00E92429" w:rsidRDefault="00E92429">
      <w:pPr>
        <w:rPr>
          <w:lang w:val="es-PE"/>
        </w:rPr>
      </w:pPr>
    </w:p>
    <w:p w14:paraId="47F0E375" w14:textId="77777777" w:rsidR="00E92429" w:rsidRPr="001D666C" w:rsidRDefault="00E92429">
      <w:pPr>
        <w:rPr>
          <w:lang w:val="es-PE"/>
        </w:rPr>
      </w:pPr>
    </w:p>
    <w:p w14:paraId="7F52E986" w14:textId="77777777" w:rsidR="00060EEB" w:rsidRDefault="00000000" w:rsidP="00EB5D8B">
      <w:pPr>
        <w:pStyle w:val="Ttulo1"/>
        <w:jc w:val="both"/>
        <w:rPr>
          <w:rFonts w:ascii="Calibri" w:hAnsi="Calibri" w:cs="Calibri"/>
          <w:color w:val="000000"/>
          <w:sz w:val="22"/>
          <w:szCs w:val="22"/>
          <w:lang w:val="es-PE"/>
        </w:rPr>
      </w:pPr>
      <w:bookmarkStart w:id="21" w:name="_Toc231810800"/>
      <w:r w:rsidRPr="00EB5D8B">
        <w:rPr>
          <w:rFonts w:ascii="Calibri" w:hAnsi="Calibri" w:cs="Calibri"/>
          <w:color w:val="000000"/>
          <w:sz w:val="22"/>
          <w:szCs w:val="22"/>
          <w:lang w:val="es-PE"/>
        </w:rPr>
        <w:lastRenderedPageBreak/>
        <w:t>8. Herramientas y tecnologia utilizada</w:t>
      </w:r>
      <w:bookmarkEnd w:id="21"/>
    </w:p>
    <w:p w14:paraId="2AD5BAB5" w14:textId="77777777" w:rsidR="007A0474" w:rsidRPr="007A0474" w:rsidRDefault="007A0474" w:rsidP="007A0474">
      <w:pPr>
        <w:rPr>
          <w:rFonts w:ascii="Calibri" w:hAnsi="Calibri" w:cs="Calibri"/>
          <w:sz w:val="22"/>
          <w:lang w:val="es-PE"/>
        </w:rPr>
      </w:pPr>
      <w:r>
        <w:rPr>
          <w:b w:val="0"/>
          <w:i w:val="0"/>
        </w:rPr>
        <w:t>La versión final combina Programación Orientada a Objetos, interfaz gráfica y persistencia. El proyecto utiliza Java y Swing para la aplicación de escritorio, Maven para la gestión de dependencias, JDBC y MySQL para persistencia, y Git/GitHub para control de versiones. La organización del código se realiza mediante los paquetes model, dao y view.</w:t>
      </w:r>
    </w:p>
    <w:p w14:paraId="64688359" w14:textId="77777777" w:rsidR="007A0474" w:rsidRPr="007A0474" w:rsidRDefault="007A0474" w:rsidP="007A0474">
      <w:pPr>
        <w:pStyle w:val="Ttulo2"/>
        <w:rPr>
          <w:rFonts w:ascii="Calibri" w:hAnsi="Calibri" w:cs="Calibri"/>
          <w:color w:val="000000" w:themeColor="text1"/>
          <w:sz w:val="22"/>
          <w:szCs w:val="22"/>
          <w:lang w:val="es-PE"/>
        </w:rPr>
      </w:pPr>
      <w:bookmarkStart w:id="22" w:name="_Toc231810801"/>
      <w:r w:rsidRPr="007A0474">
        <w:rPr>
          <w:rFonts w:ascii="Calibri" w:hAnsi="Calibri" w:cs="Calibri"/>
          <w:b w:val="0"/>
          <w:color w:val="000000" w:themeColor="text1"/>
          <w:sz w:val="22"/>
          <w:szCs w:val="22"/>
          <w:lang w:val="es-PE"/>
        </w:rPr>
        <w:t>8.1. Colecciones (Trabajo de campo 6)</w:t>
      </w:r>
      <w:bookmarkEnd w:id="22"/>
    </w:p>
    <w:p w14:paraId="1883E61F" w14:textId="77777777" w:rsidR="007A0474" w:rsidRPr="007A0474" w:rsidRDefault="007A0474" w:rsidP="007A0474">
      <w:pPr>
        <w:pStyle w:val="Ttulo3"/>
        <w:rPr>
          <w:rFonts w:ascii="Calibri" w:hAnsi="Calibri" w:cs="Calibri"/>
          <w:color w:val="000000" w:themeColor="text1"/>
          <w:lang w:val="es-PE"/>
        </w:rPr>
      </w:pPr>
      <w:bookmarkStart w:id="23" w:name="_Toc231810802"/>
      <w:r w:rsidRPr="007A0474">
        <w:rPr>
          <w:rFonts w:ascii="Calibri" w:hAnsi="Calibri" w:cs="Calibri"/>
          <w:b w:val="0"/>
          <w:color w:val="000000" w:themeColor="text1"/>
          <w:lang w:val="es-PE"/>
        </w:rPr>
        <w:t>Qué son las colecciones</w:t>
      </w:r>
      <w:bookmarkEnd w:id="23"/>
    </w:p>
    <w:p w14:paraId="171FDF3F" w14:textId="77777777" w:rsidR="007A0474" w:rsidRPr="007A0474" w:rsidRDefault="007A0474" w:rsidP="007A0474">
      <w:pPr>
        <w:rPr>
          <w:rFonts w:ascii="Calibri" w:hAnsi="Calibri" w:cs="Calibri"/>
          <w:sz w:val="22"/>
          <w:lang w:val="es-PE"/>
        </w:rPr>
      </w:pPr>
      <w:r w:rsidRPr="007A0474">
        <w:rPr>
          <w:rFonts w:ascii="Calibri" w:hAnsi="Calibri" w:cs="Calibri"/>
          <w:sz w:val="22"/>
          <w:lang w:val="es-PE"/>
        </w:rPr>
        <w:t>Las colecciones permiten almacenar y administrar grupos de objetos dentro de un programa. En Java, las colecciones facilitan trabajar con varios elementos sin declarar una variable individual para cada objeto. Según Vargas (2018), las colecciones son estructuras que permiten organizar datos y objetos para realizar operaciones como agregar, recorrer, buscar o eliminar elementos.</w:t>
      </w:r>
    </w:p>
    <w:p w14:paraId="3CC43F44" w14:textId="77777777" w:rsidR="007A0474" w:rsidRPr="007A0474" w:rsidRDefault="007A0474" w:rsidP="007A0474">
      <w:pPr>
        <w:pStyle w:val="Ttulo3"/>
        <w:rPr>
          <w:rFonts w:ascii="Calibri" w:hAnsi="Calibri" w:cs="Calibri"/>
          <w:color w:val="000000" w:themeColor="text1"/>
        </w:rPr>
      </w:pPr>
      <w:bookmarkStart w:id="24" w:name="_Toc231810803"/>
      <w:r w:rsidRPr="007A0474">
        <w:rPr>
          <w:rFonts w:ascii="Calibri" w:hAnsi="Calibri" w:cs="Calibri"/>
          <w:b w:val="0"/>
          <w:color w:val="000000" w:themeColor="text1"/>
        </w:rPr>
        <w:t>Tipos</w:t>
      </w:r>
      <w:bookmarkEnd w:id="24"/>
    </w:p>
    <w:tbl>
      <w:tblPr>
        <w:tblStyle w:val="Tablaconcuadrcula"/>
        <w:tblW w:w="0" w:type="auto"/>
        <w:jc w:val="center"/>
        <w:tblLook w:val="04A0" w:firstRow="1" w:lastRow="0" w:firstColumn="1" w:lastColumn="0" w:noHBand="0" w:noVBand="1"/>
      </w:tblPr>
      <w:tblGrid>
        <w:gridCol w:w="3360"/>
        <w:gridCol w:w="3360"/>
        <w:gridCol w:w="3360"/>
      </w:tblGrid>
      <w:tr w:rsidR="007A0474" w:rsidRPr="007A0474" w14:paraId="3CDB3B69" w14:textId="77777777" w:rsidTr="00D37238">
        <w:trPr>
          <w:tblHeader w:val="true"/>
        </w:trPr>
        <w:tc>
          <w:tcPr>
            <w:tcW w:w="3360" w:type="dxa"/>
            <w:vAlign w:val="center"/>
          </w:tcPr>
          <w:p w14:paraId="4FBBE334" w14:textId="77777777" w:rsidR="007A0474" w:rsidRPr="007A0474" w:rsidRDefault="007A0474" w:rsidP="00D37238">
            <w:pPr>
              <w:spacing w:after="0"/>
              <w:rPr>
                <w:rFonts w:ascii="Calibri" w:hAnsi="Calibri" w:cs="Calibri"/>
                <w:sz w:val="22"/>
              </w:rPr>
            </w:pPr>
            <w:r w:rsidRPr="007A0474">
              <w:rPr>
                <w:rFonts w:ascii="Calibri" w:hAnsi="Calibri" w:cs="Calibri"/>
                <w:b/>
                <w:sz w:val="17"/>
              </w:rPr>
              <w:t>Tipo de colección</w:t>
            </w:r>
          </w:p>
        </w:tc>
        <w:tc>
          <w:tcPr>
            <w:tcW w:w="3360" w:type="dxa"/>
            <w:vAlign w:val="center"/>
          </w:tcPr>
          <w:p w14:paraId="76081103" w14:textId="77777777" w:rsidR="007A0474" w:rsidRPr="007A0474" w:rsidRDefault="007A0474" w:rsidP="00D37238">
            <w:pPr>
              <w:spacing w:after="0"/>
              <w:rPr>
                <w:rFonts w:ascii="Calibri" w:hAnsi="Calibri" w:cs="Calibri"/>
                <w:sz w:val="22"/>
              </w:rPr>
            </w:pPr>
            <w:r w:rsidRPr="007A0474">
              <w:rPr>
                <w:rFonts w:ascii="Calibri" w:hAnsi="Calibri" w:cs="Calibri"/>
                <w:b/>
                <w:sz w:val="17"/>
              </w:rPr>
              <w:t>Descripción</w:t>
            </w:r>
          </w:p>
        </w:tc>
        <w:tc>
          <w:tcPr>
            <w:tcW w:w="3360" w:type="dxa"/>
            <w:vAlign w:val="center"/>
          </w:tcPr>
          <w:p w14:paraId="2E81991A" w14:textId="77777777" w:rsidR="007A0474" w:rsidRPr="007A0474" w:rsidRDefault="007A0474" w:rsidP="00D37238">
            <w:pPr>
              <w:spacing w:after="0"/>
              <w:rPr>
                <w:rFonts w:ascii="Calibri" w:hAnsi="Calibri" w:cs="Calibri"/>
                <w:sz w:val="22"/>
              </w:rPr>
            </w:pPr>
            <w:r w:rsidRPr="007A0474">
              <w:rPr>
                <w:rFonts w:ascii="Calibri" w:hAnsi="Calibri" w:cs="Calibri"/>
                <w:b/>
                <w:sz w:val="17"/>
              </w:rPr>
              <w:t>Uso posible</w:t>
            </w:r>
          </w:p>
        </w:tc>
      </w:tr>
      <w:tr w:rsidR="007A0474" w:rsidRPr="002B4FFF" w14:paraId="7B562EC9" w14:textId="77777777" w:rsidTr="00D37238">
        <w:tc>
          <w:tcPr>
            <w:tcW w:w="3360" w:type="dxa"/>
            <w:vAlign w:val="center"/>
          </w:tcPr>
          <w:p w14:paraId="4182F121" w14:textId="77777777" w:rsidR="007A0474" w:rsidRPr="007A0474" w:rsidRDefault="007A0474" w:rsidP="00D37238">
            <w:pPr>
              <w:spacing w:after="0"/>
              <w:rPr>
                <w:rFonts w:ascii="Calibri" w:hAnsi="Calibri" w:cs="Calibri"/>
                <w:sz w:val="22"/>
              </w:rPr>
            </w:pPr>
            <w:proofErr w:type="spellStart"/>
            <w:r w:rsidRPr="007A0474">
              <w:rPr>
                <w:rFonts w:ascii="Calibri" w:hAnsi="Calibri" w:cs="Calibri"/>
                <w:sz w:val="17"/>
              </w:rPr>
              <w:t>ArrayList</w:t>
            </w:r>
            <w:proofErr w:type="spellEnd"/>
          </w:p>
        </w:tc>
        <w:tc>
          <w:tcPr>
            <w:tcW w:w="3360" w:type="dxa"/>
            <w:vAlign w:val="center"/>
          </w:tcPr>
          <w:p w14:paraId="57694B7D" w14:textId="77777777" w:rsidR="007A0474" w:rsidRPr="007A0474" w:rsidRDefault="007A0474" w:rsidP="00D37238">
            <w:pPr>
              <w:spacing w:after="0"/>
              <w:rPr>
                <w:rFonts w:ascii="Calibri" w:hAnsi="Calibri" w:cs="Calibri"/>
                <w:sz w:val="22"/>
                <w:lang w:val="es-PE"/>
              </w:rPr>
            </w:pPr>
            <w:r w:rsidRPr="007A0474">
              <w:rPr>
                <w:rFonts w:ascii="Calibri" w:hAnsi="Calibri" w:cs="Calibri"/>
                <w:sz w:val="17"/>
                <w:lang w:val="es-PE"/>
              </w:rPr>
              <w:t>Lista dinámica que permite agregar y recorrer objetos.</w:t>
            </w:r>
          </w:p>
        </w:tc>
        <w:tc>
          <w:tcPr>
            <w:tcW w:w="3360" w:type="dxa"/>
            <w:vAlign w:val="center"/>
          </w:tcPr>
          <w:p w14:paraId="7D81E5B4" w14:textId="77777777" w:rsidR="007A0474" w:rsidRPr="007A0474" w:rsidRDefault="007A0474" w:rsidP="00D37238">
            <w:pPr>
              <w:spacing w:after="0"/>
              <w:rPr>
                <w:rFonts w:ascii="Calibri" w:hAnsi="Calibri" w:cs="Calibri"/>
                <w:sz w:val="22"/>
                <w:lang w:val="es-PE"/>
              </w:rPr>
            </w:pPr>
            <w:r w:rsidRPr="007A0474">
              <w:rPr>
                <w:rFonts w:ascii="Calibri" w:hAnsi="Calibri" w:cs="Calibri"/>
                <w:sz w:val="17"/>
                <w:lang w:val="es-PE"/>
              </w:rPr>
              <w:t>Guardar trabajadores, áreas o cargos.</w:t>
            </w:r>
          </w:p>
        </w:tc>
      </w:tr>
      <w:tr w:rsidR="007A0474" w:rsidRPr="002B4FFF" w14:paraId="4092138D" w14:textId="77777777" w:rsidTr="00D37238">
        <w:tc>
          <w:tcPr>
            <w:tcW w:w="3360" w:type="dxa"/>
            <w:vAlign w:val="center"/>
          </w:tcPr>
          <w:p w14:paraId="344DD3B9" w14:textId="77777777" w:rsidR="007A0474" w:rsidRPr="007A0474" w:rsidRDefault="007A0474" w:rsidP="00D37238">
            <w:pPr>
              <w:spacing w:after="0"/>
              <w:rPr>
                <w:rFonts w:ascii="Calibri" w:hAnsi="Calibri" w:cs="Calibri"/>
                <w:sz w:val="22"/>
              </w:rPr>
            </w:pPr>
            <w:proofErr w:type="spellStart"/>
            <w:r w:rsidRPr="007A0474">
              <w:rPr>
                <w:rFonts w:ascii="Calibri" w:hAnsi="Calibri" w:cs="Calibri"/>
                <w:sz w:val="17"/>
              </w:rPr>
              <w:t>LinkedList</w:t>
            </w:r>
            <w:proofErr w:type="spellEnd"/>
          </w:p>
        </w:tc>
        <w:tc>
          <w:tcPr>
            <w:tcW w:w="3360" w:type="dxa"/>
            <w:vAlign w:val="center"/>
          </w:tcPr>
          <w:p w14:paraId="28C0400B" w14:textId="77777777" w:rsidR="007A0474" w:rsidRPr="007A0474" w:rsidRDefault="007A0474" w:rsidP="00D37238">
            <w:pPr>
              <w:spacing w:after="0"/>
              <w:rPr>
                <w:rFonts w:ascii="Calibri" w:hAnsi="Calibri" w:cs="Calibri"/>
                <w:sz w:val="22"/>
                <w:lang w:val="es-PE"/>
              </w:rPr>
            </w:pPr>
            <w:r w:rsidRPr="007A0474">
              <w:rPr>
                <w:rFonts w:ascii="Calibri" w:hAnsi="Calibri" w:cs="Calibri"/>
                <w:sz w:val="17"/>
                <w:lang w:val="es-PE"/>
              </w:rPr>
              <w:t>Lista enlazada útil para inserciones y eliminaciones frecuentes.</w:t>
            </w:r>
          </w:p>
        </w:tc>
        <w:tc>
          <w:tcPr>
            <w:tcW w:w="3360" w:type="dxa"/>
            <w:vAlign w:val="center"/>
          </w:tcPr>
          <w:p w14:paraId="7265A5AF" w14:textId="77777777" w:rsidR="007A0474" w:rsidRPr="007A0474" w:rsidRDefault="007A0474" w:rsidP="00D37238">
            <w:pPr>
              <w:spacing w:after="0"/>
              <w:rPr>
                <w:rFonts w:ascii="Calibri" w:hAnsi="Calibri" w:cs="Calibri"/>
                <w:sz w:val="22"/>
                <w:lang w:val="es-PE"/>
              </w:rPr>
            </w:pPr>
            <w:r w:rsidRPr="007A0474">
              <w:rPr>
                <w:rFonts w:ascii="Calibri" w:hAnsi="Calibri" w:cs="Calibri"/>
                <w:sz w:val="17"/>
                <w:lang w:val="es-PE"/>
              </w:rPr>
              <w:t>Podría usarse en procesos con cambios constantes.</w:t>
            </w:r>
          </w:p>
        </w:tc>
      </w:tr>
      <w:tr w:rsidR="007A0474" w:rsidRPr="002B4FFF" w14:paraId="07C6CFFB" w14:textId="77777777" w:rsidTr="00D37238">
        <w:tc>
          <w:tcPr>
            <w:tcW w:w="3360" w:type="dxa"/>
            <w:vAlign w:val="center"/>
          </w:tcPr>
          <w:p w14:paraId="3F04CE22" w14:textId="77777777" w:rsidR="007A0474" w:rsidRPr="007A0474" w:rsidRDefault="007A0474" w:rsidP="00D37238">
            <w:pPr>
              <w:spacing w:after="0"/>
              <w:rPr>
                <w:rFonts w:ascii="Calibri" w:hAnsi="Calibri" w:cs="Calibri"/>
                <w:sz w:val="22"/>
              </w:rPr>
            </w:pPr>
            <w:proofErr w:type="spellStart"/>
            <w:r w:rsidRPr="007A0474">
              <w:rPr>
                <w:rFonts w:ascii="Calibri" w:hAnsi="Calibri" w:cs="Calibri"/>
                <w:sz w:val="17"/>
              </w:rPr>
              <w:t>HashMap</w:t>
            </w:r>
            <w:proofErr w:type="spellEnd"/>
          </w:p>
        </w:tc>
        <w:tc>
          <w:tcPr>
            <w:tcW w:w="3360" w:type="dxa"/>
            <w:vAlign w:val="center"/>
          </w:tcPr>
          <w:p w14:paraId="3664B3E3" w14:textId="77777777" w:rsidR="007A0474" w:rsidRPr="007A0474" w:rsidRDefault="007A0474" w:rsidP="00D37238">
            <w:pPr>
              <w:spacing w:after="0"/>
              <w:rPr>
                <w:rFonts w:ascii="Calibri" w:hAnsi="Calibri" w:cs="Calibri"/>
                <w:sz w:val="22"/>
                <w:lang w:val="es-PE"/>
              </w:rPr>
            </w:pPr>
            <w:r w:rsidRPr="007A0474">
              <w:rPr>
                <w:rFonts w:ascii="Calibri" w:hAnsi="Calibri" w:cs="Calibri"/>
                <w:sz w:val="17"/>
                <w:lang w:val="es-PE"/>
              </w:rPr>
              <w:t>Estructura que almacena pares clave-valor.</w:t>
            </w:r>
          </w:p>
        </w:tc>
        <w:tc>
          <w:tcPr>
            <w:tcW w:w="3360" w:type="dxa"/>
            <w:vAlign w:val="center"/>
          </w:tcPr>
          <w:p w14:paraId="5055D485" w14:textId="77777777" w:rsidR="007A0474" w:rsidRPr="007A0474" w:rsidRDefault="007A0474" w:rsidP="00D37238">
            <w:pPr>
              <w:spacing w:after="0"/>
              <w:rPr>
                <w:rFonts w:ascii="Calibri" w:hAnsi="Calibri" w:cs="Calibri"/>
                <w:sz w:val="22"/>
                <w:lang w:val="es-PE"/>
              </w:rPr>
            </w:pPr>
            <w:r w:rsidRPr="007A0474">
              <w:rPr>
                <w:rFonts w:ascii="Calibri" w:hAnsi="Calibri" w:cs="Calibri"/>
                <w:sz w:val="17"/>
                <w:lang w:val="es-PE"/>
              </w:rPr>
              <w:t>Podría usarse para buscar trabajadores por código o documento.</w:t>
            </w:r>
          </w:p>
        </w:tc>
      </w:tr>
    </w:tbl>
    <w:p w14:paraId="7125859B" w14:textId="77777777" w:rsidR="007A0474" w:rsidRPr="007A0474" w:rsidRDefault="007A0474" w:rsidP="007A0474">
      <w:pPr>
        <w:pStyle w:val="Ttulo3"/>
        <w:rPr>
          <w:rFonts w:ascii="Calibri" w:hAnsi="Calibri" w:cs="Calibri"/>
          <w:color w:val="000000" w:themeColor="text1"/>
          <w:lang w:val="es-PE"/>
        </w:rPr>
      </w:pPr>
      <w:bookmarkStart w:id="25" w:name="_Toc231810804"/>
      <w:r w:rsidRPr="007A0474">
        <w:rPr>
          <w:rFonts w:ascii="Calibri" w:hAnsi="Calibri" w:cs="Calibri"/>
          <w:b w:val="0"/>
          <w:color w:val="000000" w:themeColor="text1"/>
          <w:lang w:val="es-PE"/>
        </w:rPr>
        <w:t>Aplicación en el proyecto</w:t>
      </w:r>
      <w:bookmarkEnd w:id="25"/>
    </w:p>
    <w:p w14:paraId="478378B4" w14:textId="77777777" w:rsidR="007A0474" w:rsidRPr="007A0474" w:rsidRDefault="007A0474" w:rsidP="007A0474">
      <w:pPr>
        <w:jc w:val="both"/>
        <w:rPr>
          <w:rFonts w:ascii="Calibri" w:hAnsi="Calibri" w:cs="Calibri"/>
          <w:sz w:val="22"/>
          <w:lang w:val="es-PE"/>
        </w:rPr>
      </w:pPr>
      <w:r>
        <w:rPr>
          <w:b w:val="0"/>
          <w:i w:val="0"/>
        </w:rPr>
        <w:t>En la versión final, las colecciones se utilizan principalmente para representar relaciones uno-a-muchos y devolver conjuntos de resultados. La clase Trabajador mantiene una colección de asistencias que representa la composición entre ambas entidades. Asimismo, las clases DAO retornan colecciones de objetos obtenidos desde MySQL para listados y búsquedas.</w:t>
      </w:r>
    </w:p>
    <w:p w14:paraId="19BA72BA" w14:textId="77777777" w:rsidR="007A0474" w:rsidRPr="007A0474" w:rsidRDefault="007A0474" w:rsidP="007A0474">
      <w:pPr>
        <w:jc w:val="both"/>
        <w:rPr>
          <w:rFonts w:ascii="Calibri" w:hAnsi="Calibri" w:cs="Calibri"/>
          <w:sz w:val="22"/>
          <w:lang w:val="es-PE"/>
        </w:rPr>
      </w:pPr>
      <w:r>
        <w:rPr>
          <w:b w:val="0"/>
          <w:i w:val="0"/>
        </w:rPr>
        <w:t>Ejemplo aplicado en el modelo:</w:t>
      </w:r>
    </w:p>
    <w:p w14:paraId="20CFFB2D" w14:textId="77777777" w:rsidR="007A0474" w:rsidRPr="007A0474" w:rsidRDefault="007A0474" w:rsidP="00E92429">
      <w:pPr>
        <w:pStyle w:val="Citadestacada"/>
        <w:jc w:val="center"/>
        <w:rPr>
          <w:rFonts w:ascii="Calibri" w:hAnsi="Calibri" w:cs="Calibri"/>
          <w:sz w:val="22"/>
          <w:lang w:val="es-PE"/>
        </w:rPr>
      </w:pPr>
      <w:r>
        <w:rPr>
          <w:b w:val="0"/>
          <w:i w:val="0"/>
          <w:sz w:val="20"/>
        </w:rPr>
        <w:t>private ArrayList&lt;Asistencia&gt; asistencias;</w:t>
      </w:r>
    </w:p>
    <w:p w14:paraId="65E3AA43" w14:textId="77777777" w:rsidR="007A0474" w:rsidRPr="007A0474" w:rsidRDefault="007A0474" w:rsidP="007A0474">
      <w:pPr>
        <w:jc w:val="both"/>
        <w:rPr>
          <w:rFonts w:ascii="Calibri" w:hAnsi="Calibri" w:cs="Calibri"/>
          <w:sz w:val="22"/>
          <w:lang w:val="es-PE"/>
        </w:rPr>
      </w:pPr>
      <w:r>
        <w:rPr>
          <w:b w:val="0"/>
          <w:i w:val="0"/>
        </w:rPr>
        <w:t>Esta colección evidencia una relación de composición: las asistencias forman parte del historial del trabajador dentro del modelo. En las consultas a la base de datos, los resultados se convierten nuevamente en objetos Java para ser utilizados por las vistas Swing.</w:t>
      </w:r>
    </w:p>
    <w:p w14:paraId="6A07C007" w14:textId="77777777" w:rsidR="007A0474" w:rsidRPr="007A0474" w:rsidRDefault="007A0474" w:rsidP="007A0474">
      <w:pPr>
        <w:pStyle w:val="Ttulo2"/>
        <w:rPr>
          <w:rFonts w:ascii="Calibri" w:hAnsi="Calibri" w:cs="Calibri"/>
          <w:color w:val="000000" w:themeColor="text1"/>
          <w:sz w:val="22"/>
          <w:szCs w:val="22"/>
          <w:lang w:val="es-PE"/>
        </w:rPr>
      </w:pPr>
      <w:bookmarkStart w:id="26" w:name="_Toc231810805"/>
      <w:r w:rsidRPr="007A0474">
        <w:rPr>
          <w:rFonts w:ascii="Calibri" w:hAnsi="Calibri" w:cs="Calibri"/>
          <w:b w:val="0"/>
          <w:color w:val="000000" w:themeColor="text1"/>
          <w:sz w:val="22"/>
          <w:szCs w:val="22"/>
          <w:lang w:val="es-PE"/>
        </w:rPr>
        <w:t>8.2. Archivos</w:t>
      </w:r>
      <w:bookmarkEnd w:id="26"/>
      <w:r w:rsidRPr="007A0474">
        <w:rPr>
          <w:rFonts w:ascii="Calibri" w:hAnsi="Calibri" w:cs="Calibri"/>
          <w:b w:val="0"/>
          <w:color w:val="000000" w:themeColor="text1"/>
          <w:sz w:val="22"/>
          <w:szCs w:val="22"/>
          <w:lang w:val="es-PE"/>
        </w:rPr>
        <w:t xml:space="preserve"> </w:t>
      </w:r>
    </w:p>
    <w:p w14:paraId="465EB7C4" w14:textId="77777777" w:rsidR="007A0474" w:rsidRPr="007A0474" w:rsidRDefault="007A0474" w:rsidP="007A0474">
      <w:pPr>
        <w:jc w:val="both"/>
        <w:rPr>
          <w:rFonts w:ascii="Calibri" w:hAnsi="Calibri" w:cs="Calibri"/>
          <w:sz w:val="22"/>
          <w:lang w:val="es-PE"/>
        </w:rPr>
      </w:pPr>
      <w:r>
        <w:rPr>
          <w:b w:val="0"/>
          <w:i w:val="0"/>
        </w:rPr>
        <w:t>El proyecto no usa archivos de texto como fuente principal de persistencia. La información operativa se almacena en MySQL. Sin embargo, la entrega incluye archivos técnicos y de respaldo que permiten instalar, restaurar y documentar el sistema.</w:t>
      </w:r>
    </w:p>
    <w:p w14:paraId="3ABCB145" w14:textId="77777777" w:rsidR="007A0474" w:rsidRPr="007A0474" w:rsidRDefault="007A0474" w:rsidP="007A0474">
      <w:pPr>
        <w:jc w:val="both"/>
        <w:rPr>
          <w:rFonts w:ascii="Calibri" w:hAnsi="Calibri" w:cs="Calibri"/>
          <w:sz w:val="22"/>
          <w:lang w:val="es-PE"/>
        </w:rPr>
      </w:pPr>
      <w:r>
        <w:rPr>
          <w:b w:val="0"/>
          <w:i w:val="0"/>
        </w:rPr>
        <w:t>La carpeta database contiene el script de instalación y un backup autocontenido de la base de datos. La carpeta docs contiene el manual de instalación y ejecución, y la raíz del proyecto incluye README.md con la descripción, requisitos y pasos generales de uso.</w:t>
      </w:r>
    </w:p>
    <w:tbl>
      <w:tblPr>
        <w:tblStyle w:val="Tablaconcuadrcula"/>
        <w:tblW w:w="0" w:type="auto"/>
        <w:jc w:val="center"/>
        <w:tblLook w:val="04A0" w:firstRow="1" w:lastRow="0" w:firstColumn="1" w:lastColumn="0" w:noHBand="0" w:noVBand="1"/>
      </w:tblPr>
      <w:tblGrid>
        <w:gridCol w:w="5040"/>
        <w:gridCol w:w="5040"/>
      </w:tblGrid>
      <w:tr w:rsidR="007A0474" w:rsidRPr="007A0474" w14:paraId="578EC050" w14:textId="77777777" w:rsidTr="00D37238">
        <w:trPr>
          <w:tblHeader w:val="true"/>
        </w:trPr>
        <w:tc>
          <w:tcPr>
            <w:tcW w:w="5040" w:type="dxa"/>
            <w:vAlign w:val="center"/>
          </w:tcPr>
          <w:p>
            <w:pPr>
              <w:spacing w:after="0"/>
            </w:pPr>
            <w:r>
              <w:rPr>
                <w:sz w:val="17"/>
              </w:rPr>
              <w:t>Archivo</w:t>
            </w:r>
          </w:p>
        </w:tc>
        <w:tc>
          <w:tcPr>
            <w:tcW w:w="5040" w:type="dxa"/>
            <w:vAlign w:val="center"/>
          </w:tcPr>
          <w:p>
            <w:pPr>
              <w:spacing w:after="0"/>
            </w:pPr>
            <w:r>
              <w:rPr>
                <w:sz w:val="17"/>
              </w:rPr>
              <w:t>Propósito</w:t>
            </w:r>
          </w:p>
        </w:tc>
      </w:tr>
      <w:tr w:rsidR="007A0474" w:rsidRPr="002B4FFF" w14:paraId="3E40C79B" w14:textId="77777777" w:rsidTr="00D37238">
        <w:tc>
          <w:tcPr>
            <w:tcW w:w="5040" w:type="dxa"/>
            <w:vAlign w:val="center"/>
          </w:tcPr>
          <w:p>
            <w:pPr>
              <w:spacing w:after="0"/>
            </w:pPr>
            <w:r>
              <w:rPr>
                <w:sz w:val="17"/>
              </w:rPr>
              <w:t>database/sistema_personal_municipal.sql</w:t>
            </w:r>
          </w:p>
        </w:tc>
        <w:tc>
          <w:tcPr>
            <w:tcW w:w="5040" w:type="dxa"/>
            <w:vAlign w:val="center"/>
          </w:tcPr>
          <w:p>
            <w:pPr>
              <w:spacing w:after="0"/>
            </w:pPr>
            <w:r>
              <w:rPr>
                <w:sz w:val="17"/>
              </w:rPr>
              <w:t>Script de creación del esquema, tablas, relaciones y datos iniciales.</w:t>
            </w:r>
          </w:p>
        </w:tc>
      </w:tr>
      <w:tr w:rsidR="007A0474" w:rsidRPr="007A0474" w14:paraId="701D3874" w14:textId="77777777" w:rsidTr="00D37238">
        <w:tc>
          <w:tcPr>
            <w:tcW w:w="5040" w:type="dxa"/>
            <w:vAlign w:val="center"/>
          </w:tcPr>
          <w:p>
            <w:pPr>
              <w:spacing w:after="0"/>
            </w:pPr>
            <w:r>
              <w:rPr>
                <w:sz w:val="17"/>
              </w:rPr>
              <w:t>database/sistema_personal_municipal_backup.sql</w:t>
            </w:r>
          </w:p>
        </w:tc>
        <w:tc>
          <w:tcPr>
            <w:tcW w:w="5040" w:type="dxa"/>
            <w:vAlign w:val="center"/>
          </w:tcPr>
          <w:p>
            <w:pPr>
              <w:spacing w:after="0"/>
            </w:pPr>
            <w:r>
              <w:rPr>
                <w:sz w:val="17"/>
              </w:rPr>
              <w:t>Respaldo de estructura y datos de prueba de la base MySQL.</w:t>
            </w:r>
          </w:p>
        </w:tc>
      </w:tr>
      <w:tr w:rsidR="007A0474" w:rsidRPr="002B4FFF" w14:paraId="3BBA546E" w14:textId="77777777" w:rsidTr="00D37238">
        <w:tc>
          <w:tcPr>
            <w:tcW w:w="5040" w:type="dxa"/>
            <w:vAlign w:val="center"/>
          </w:tcPr>
          <w:p>
            <w:pPr>
              <w:spacing w:after="0"/>
            </w:pPr>
            <w:r>
              <w:rPr>
                <w:sz w:val="17"/>
              </w:rPr>
              <w:t>docs/Manual_Instalacion_Ejecucion.md</w:t>
            </w:r>
          </w:p>
        </w:tc>
        <w:tc>
          <w:tcPr>
            <w:tcW w:w="5040" w:type="dxa"/>
            <w:vAlign w:val="center"/>
          </w:tcPr>
          <w:p>
            <w:pPr>
              <w:spacing w:after="0"/>
            </w:pPr>
            <w:r>
              <w:rPr>
                <w:sz w:val="17"/>
              </w:rPr>
              <w:t>Manual para instalar la base, compilar y ejecutar el sistema.</w:t>
            </w:r>
          </w:p>
        </w:tc>
      </w:tr>
      <w:tr>
        <w:tc>
          <w:tcPr>
            <w:tcW w:type="dxa" w:w="5040"/>
            <w:vAlign w:val="center"/>
          </w:tcPr>
          <w:p>
            <w:pPr>
              <w:spacing w:after="0"/>
            </w:pPr>
            <w:r>
              <w:rPr>
                <w:sz w:val="17"/>
              </w:rPr>
              <w:t>README.md</w:t>
            </w:r>
          </w:p>
        </w:tc>
        <w:tc>
          <w:tcPr>
            <w:tcW w:type="dxa" w:w="5040"/>
            <w:vAlign w:val="center"/>
          </w:tcPr>
          <w:p>
            <w:pPr>
              <w:spacing w:after="0"/>
            </w:pPr>
            <w:r>
              <w:rPr>
                <w:sz w:val="17"/>
              </w:rPr>
              <w:t>Descripción general, tecnologías, arquitectura, funciones y guía rápida.</w:t>
            </w:r>
          </w:p>
        </w:tc>
      </w:tr>
    </w:tbl>
    <w:p w14:paraId="7645E0B1" w14:textId="77777777" w:rsidR="007A0474" w:rsidRPr="007A0474" w:rsidRDefault="007A0474" w:rsidP="007A0474">
      <w:pPr>
        <w:pStyle w:val="Ttulo2"/>
        <w:rPr>
          <w:rFonts w:ascii="Calibri" w:hAnsi="Calibri" w:cs="Calibri"/>
          <w:color w:val="000000" w:themeColor="text1"/>
          <w:sz w:val="22"/>
          <w:szCs w:val="22"/>
          <w:lang w:val="es-PE"/>
        </w:rPr>
      </w:pPr>
      <w:bookmarkStart w:id="27" w:name="_Toc231810806"/>
      <w:r w:rsidRPr="007A0474">
        <w:rPr>
          <w:rFonts w:ascii="Calibri" w:hAnsi="Calibri" w:cs="Calibri"/>
          <w:b w:val="0"/>
          <w:color w:val="000000" w:themeColor="text1"/>
          <w:sz w:val="22"/>
          <w:szCs w:val="22"/>
          <w:lang w:val="es-PE"/>
        </w:rPr>
        <w:t>8.3. Manual de almacenamiento de clases</w:t>
      </w:r>
      <w:bookmarkEnd w:id="27"/>
    </w:p>
    <w:p w14:paraId="71C9D33E" w14:textId="77777777" w:rsidR="007A0474" w:rsidRPr="007A0474" w:rsidRDefault="007A0474" w:rsidP="007A0474">
      <w:pPr>
        <w:rPr>
          <w:rFonts w:ascii="Calibri" w:hAnsi="Calibri" w:cs="Calibri"/>
          <w:sz w:val="22"/>
          <w:lang w:val="es-PE"/>
        </w:rPr>
      </w:pPr>
      <w:r>
        <w:rPr>
          <w:b w:val="0"/>
          <w:i w:val="0"/>
        </w:rPr>
        <w:t>El proyecto fue creado en Apache NetBeans como proyecto Maven. Las clases Java se almacenan en src/main/java y se organizan en paquetes para separar el modelo de dominio, el acceso a datos y la interfaz gráfica. Esta organización reduce el acoplamiento y facilita el mantenimiento.</w:t>
      </w:r>
    </w:p>
    <w:p w14:paraId="66B9F5C5" w14:textId="77777777" w:rsidR="007A0474" w:rsidRPr="007A0474" w:rsidRDefault="007A0474" w:rsidP="007A0474">
      <w:pPr>
        <w:rPr>
          <w:rFonts w:ascii="Calibri" w:hAnsi="Calibri" w:cs="Calibri"/>
          <w:sz w:val="22"/>
          <w:lang w:val="es-PE"/>
        </w:rPr>
      </w:pPr>
      <w:r w:rsidRPr="007A0474">
        <w:rPr>
          <w:rFonts w:ascii="Calibri" w:hAnsi="Calibri" w:cs="Calibri"/>
          <w:sz w:val="22"/>
          <w:lang w:val="es-PE"/>
        </w:rPr>
        <w:t>Ruta principal de las clases:</w:t>
      </w:r>
    </w:p>
    <w:p w14:paraId="07167756" w14:textId="77777777" w:rsidR="007A0474" w:rsidRPr="007A0474" w:rsidRDefault="007A0474" w:rsidP="007A0474">
      <w:pPr>
        <w:pStyle w:val="Citadestacada"/>
        <w:rPr>
          <w:rFonts w:ascii="Calibri" w:hAnsi="Calibri" w:cs="Calibri"/>
          <w:sz w:val="22"/>
        </w:rPr>
      </w:pPr>
      <w:r>
        <w:rPr>
          <w:b w:val="0"/>
          <w:i w:val="0"/>
          <w:sz w:val="18"/>
        </w:rPr>
        <w:t>SistemaPersonalMunicipal/src/main/java/com/mycompany/sistemapersonalmunicipal</w:t>
      </w:r>
    </w:p>
    <w:tbl>
      <w:tblPr>
        <w:tblStyle w:val="Tablaconcuadrcula"/>
        <w:tblW w:w="0" w:type="auto"/>
        <w:jc w:val="center"/>
        <w:tblLook w:val="04A0" w:firstRow="1" w:lastRow="0" w:firstColumn="1" w:lastColumn="0" w:noHBand="0" w:noVBand="1"/>
      </w:tblPr>
      <w:tblGrid>
        <w:gridCol w:w="5040"/>
        <w:gridCol w:w="5040"/>
      </w:tblGrid>
      <w:tr w:rsidR="007A0474" w:rsidRPr="007A0474" w14:paraId="3BDE3BAE" w14:textId="77777777" w:rsidTr="00D37238">
        <w:trPr>
          <w:jc w:val="center"/>
          <w:tblHeader w:val="true"/>
        </w:trPr>
        <w:tc>
          <w:tcPr>
            <w:tcW w:w="5040" w:type="dxa"/>
            <w:shd w:val="clear" w:color="auto" w:fill="D9EAF7"/>
            <w:vAlign w:val="center"/>
          </w:tcPr>
          <w:p>
            <w:pPr>
              <w:spacing w:after="0"/>
            </w:pPr>
            <w:r>
              <w:rPr>
                <w:sz w:val="17"/>
              </w:rPr>
              <w:t>Clase</w:t>
            </w:r>
          </w:p>
        </w:tc>
        <w:tc>
          <w:tcPr>
            <w:tcW w:w="5040" w:type="dxa"/>
            <w:shd w:val="clear" w:color="auto" w:fill="D9EAF7"/>
            <w:vAlign w:val="center"/>
          </w:tcPr>
          <w:p>
            <w:pPr>
              <w:spacing w:after="0"/>
            </w:pPr>
            <w:r>
              <w:rPr>
                <w:sz w:val="17"/>
              </w:rPr>
              <w:t>Responsabilidad dentro del sistema</w:t>
            </w:r>
          </w:p>
        </w:tc>
      </w:tr>
      <w:tr w:rsidR="007A0474" w:rsidRPr="002B4FFF" w14:paraId="202CA1AB" w14:textId="77777777" w:rsidTr="00D37238">
        <w:trPr>
          <w:jc w:val="center"/>
        </w:trPr>
        <w:tc>
          <w:tcPr>
            <w:tcW w:w="5040" w:type="dxa"/>
            <w:vAlign w:val="center"/>
          </w:tcPr>
          <w:p>
            <w:pPr>
              <w:spacing w:after="0"/>
            </w:pPr>
            <w:r>
              <w:rPr>
                <w:sz w:val="17"/>
              </w:rPr>
              <w:t>model/Trabajador.java</w:t>
            </w:r>
          </w:p>
        </w:tc>
        <w:tc>
          <w:tcPr>
            <w:tcW w:w="5040" w:type="dxa"/>
            <w:vAlign w:val="center"/>
          </w:tcPr>
          <w:p>
            <w:pPr>
              <w:spacing w:after="0"/>
            </w:pPr>
            <w:r>
              <w:rPr>
                <w:sz w:val="17"/>
              </w:rPr>
              <w:t>Clase abstracta con datos personales y laborales comunes; mantiene la colección de asistencias.</w:t>
            </w:r>
          </w:p>
        </w:tc>
      </w:tr>
      <w:tr w:rsidR="007A0474" w:rsidRPr="002B4FFF" w14:paraId="647B9101" w14:textId="77777777" w:rsidTr="00D37238">
        <w:trPr>
          <w:jc w:val="center"/>
        </w:trPr>
        <w:tc>
          <w:tcPr>
            <w:tcW w:w="5040" w:type="dxa"/>
            <w:vAlign w:val="center"/>
          </w:tcPr>
          <w:p>
            <w:pPr>
              <w:spacing w:after="0"/>
            </w:pPr>
            <w:r>
              <w:rPr>
                <w:sz w:val="17"/>
              </w:rPr>
              <w:t>model/EmpleadoMunicipal.java</w:t>
            </w:r>
          </w:p>
        </w:tc>
        <w:tc>
          <w:tcPr>
            <w:tcW w:w="5040" w:type="dxa"/>
            <w:vAlign w:val="center"/>
          </w:tcPr>
          <w:p>
            <w:pPr>
              <w:spacing w:after="0"/>
            </w:pPr>
            <w:r>
              <w:rPr>
                <w:sz w:val="17"/>
              </w:rPr>
              <w:t>Especialización de Trabajador con sueldo mensual y bonificación.</w:t>
            </w:r>
          </w:p>
        </w:tc>
      </w:tr>
      <w:tr w:rsidR="007A0474" w:rsidRPr="002B4FFF" w14:paraId="7A414E00" w14:textId="77777777" w:rsidTr="00D37238">
        <w:trPr>
          <w:jc w:val="center"/>
        </w:trPr>
        <w:tc>
          <w:tcPr>
            <w:tcW w:w="5040" w:type="dxa"/>
            <w:vAlign w:val="center"/>
          </w:tcPr>
          <w:p>
            <w:pPr>
              <w:spacing w:after="0"/>
            </w:pPr>
            <w:r>
              <w:rPr>
                <w:sz w:val="17"/>
              </w:rPr>
              <w:t>model/ObreroMunicipal.java</w:t>
            </w:r>
          </w:p>
        </w:tc>
        <w:tc>
          <w:tcPr>
            <w:tcW w:w="5040" w:type="dxa"/>
            <w:vAlign w:val="center"/>
          </w:tcPr>
          <w:p>
            <w:pPr>
              <w:spacing w:after="0"/>
            </w:pPr>
            <w:r>
              <w:rPr>
                <w:sz w:val="17"/>
              </w:rPr>
              <w:t>Especialización de Trabajador con jornal diario y días trabajados.</w:t>
            </w:r>
          </w:p>
        </w:tc>
      </w:tr>
      <w:tr w:rsidR="007A0474" w:rsidRPr="002B4FFF" w14:paraId="274E770D" w14:textId="77777777" w:rsidTr="00D37238">
        <w:trPr>
          <w:jc w:val="center"/>
        </w:trPr>
        <w:tc>
          <w:tcPr>
            <w:tcW w:w="5040" w:type="dxa"/>
            <w:vAlign w:val="center"/>
          </w:tcPr>
          <w:p>
            <w:pPr>
              <w:spacing w:after="0"/>
            </w:pPr>
            <w:r>
              <w:rPr>
                <w:sz w:val="17"/>
              </w:rPr>
              <w:t>model/Area.java</w:t>
            </w:r>
          </w:p>
        </w:tc>
        <w:tc>
          <w:tcPr>
            <w:tcW w:w="5040" w:type="dxa"/>
            <w:vAlign w:val="center"/>
          </w:tcPr>
          <w:p>
            <w:pPr>
              <w:spacing w:after="0"/>
            </w:pPr>
            <w:r>
              <w:rPr>
                <w:sz w:val="17"/>
              </w:rPr>
              <w:t>Representa un área municipal.</w:t>
            </w:r>
          </w:p>
        </w:tc>
      </w:tr>
      <w:tr w:rsidR="007A0474" w:rsidRPr="007A0474" w14:paraId="0FCE3CAF" w14:textId="77777777" w:rsidTr="00D37238">
        <w:trPr>
          <w:jc w:val="center"/>
        </w:trPr>
        <w:tc>
          <w:tcPr>
            <w:tcW w:w="5040" w:type="dxa"/>
            <w:vAlign w:val="center"/>
          </w:tcPr>
          <w:p>
            <w:pPr>
              <w:spacing w:after="0"/>
            </w:pPr>
            <w:r>
              <w:rPr>
                <w:sz w:val="17"/>
              </w:rPr>
              <w:t>model/Cargo.java</w:t>
            </w:r>
          </w:p>
        </w:tc>
        <w:tc>
          <w:tcPr>
            <w:tcW w:w="5040" w:type="dxa"/>
            <w:vAlign w:val="center"/>
          </w:tcPr>
          <w:p>
            <w:pPr>
              <w:spacing w:after="0"/>
            </w:pPr>
            <w:r>
              <w:rPr>
                <w:sz w:val="17"/>
              </w:rPr>
              <w:t>Representa un cargo laboral.</w:t>
            </w:r>
          </w:p>
        </w:tc>
      </w:tr>
      <w:tr w:rsidR="007A0474" w:rsidRPr="002B4FFF" w14:paraId="12FD12DE" w14:textId="77777777" w:rsidTr="00D37238">
        <w:trPr>
          <w:jc w:val="center"/>
        </w:trPr>
        <w:tc>
          <w:tcPr>
            <w:tcW w:w="5040" w:type="dxa"/>
            <w:vAlign w:val="center"/>
          </w:tcPr>
          <w:p>
            <w:pPr>
              <w:spacing w:after="0"/>
            </w:pPr>
            <w:r>
              <w:rPr>
                <w:sz w:val="17"/>
              </w:rPr>
              <w:t>model/Contrato.java</w:t>
            </w:r>
          </w:p>
        </w:tc>
        <w:tc>
          <w:tcPr>
            <w:tcW w:w="5040" w:type="dxa"/>
            <w:vAlign w:val="center"/>
          </w:tcPr>
          <w:p>
            <w:pPr>
              <w:spacing w:after="0"/>
            </w:pPr>
            <w:r>
              <w:rPr>
                <w:sz w:val="17"/>
              </w:rPr>
              <w:t>Representa los datos contractuales del trabajador.</w:t>
            </w:r>
          </w:p>
        </w:tc>
      </w:tr>
      <w:tr w:rsidR="007A0474" w:rsidRPr="002B4FFF" w14:paraId="7106134D" w14:textId="77777777" w:rsidTr="00D37238">
        <w:trPr>
          <w:jc w:val="center"/>
        </w:trPr>
        <w:tc>
          <w:tcPr>
            <w:tcW w:w="5040" w:type="dxa"/>
            <w:vAlign w:val="center"/>
          </w:tcPr>
          <w:p>
            <w:pPr>
              <w:spacing w:after="0"/>
            </w:pPr>
            <w:r>
              <w:rPr>
                <w:sz w:val="17"/>
              </w:rPr>
              <w:t>model/Asistencia.java</w:t>
            </w:r>
          </w:p>
        </w:tc>
        <w:tc>
          <w:tcPr>
            <w:tcW w:w="5040" w:type="dxa"/>
            <w:vAlign w:val="center"/>
          </w:tcPr>
          <w:p>
            <w:pPr>
              <w:spacing w:after="0"/>
            </w:pPr>
            <w:r>
              <w:rPr>
                <w:sz w:val="17"/>
              </w:rPr>
              <w:t>Representa fecha, ingreso, salida y tardanza.</w:t>
            </w:r>
          </w:p>
        </w:tc>
      </w:tr>
      <w:tr w:rsidR="007A0474" w:rsidRPr="002B4FFF" w14:paraId="3E8A7D81" w14:textId="77777777" w:rsidTr="00D37238">
        <w:trPr>
          <w:jc w:val="center"/>
        </w:trPr>
        <w:tc>
          <w:tcPr>
            <w:tcW w:w="5040" w:type="dxa"/>
            <w:vAlign w:val="center"/>
          </w:tcPr>
          <w:p>
            <w:pPr>
              <w:spacing w:after="0"/>
            </w:pPr>
            <w:r>
              <w:rPr>
                <w:sz w:val="17"/>
              </w:rPr>
              <w:t>model/Usuario.java</w:t>
            </w:r>
          </w:p>
        </w:tc>
        <w:tc>
          <w:tcPr>
            <w:tcW w:w="5040" w:type="dxa"/>
            <w:vAlign w:val="center"/>
          </w:tcPr>
          <w:p>
            <w:pPr>
              <w:spacing w:after="0"/>
            </w:pPr>
            <w:r>
              <w:rPr>
                <w:sz w:val="17"/>
              </w:rPr>
              <w:t>Representa las credenciales usadas para autenticación.</w:t>
            </w:r>
          </w:p>
        </w:tc>
      </w:tr>
      <w:tr w:rsidR="007A0474" w:rsidRPr="002B4FFF" w14:paraId="0D5EF15A" w14:textId="77777777" w:rsidTr="00D37238">
        <w:trPr>
          <w:jc w:val="center"/>
        </w:trPr>
        <w:tc>
          <w:tcPr>
            <w:tcW w:w="5040" w:type="dxa"/>
            <w:vAlign w:val="center"/>
          </w:tcPr>
          <w:p>
            <w:pPr>
              <w:spacing w:after="0"/>
            </w:pPr>
            <w:r>
              <w:rPr>
                <w:sz w:val="17"/>
              </w:rPr>
              <w:t>dao/ConexionBD.java</w:t>
            </w:r>
          </w:p>
        </w:tc>
        <w:tc>
          <w:tcPr>
            <w:tcW w:w="5040" w:type="dxa"/>
            <w:vAlign w:val="center"/>
          </w:tcPr>
          <w:p>
            <w:pPr>
              <w:spacing w:after="0"/>
            </w:pPr>
            <w:r>
              <w:rPr>
                <w:sz w:val="17"/>
              </w:rPr>
              <w:t>Centraliza la conexión JDBC con MySQL.</w:t>
            </w:r>
          </w:p>
        </w:tc>
      </w:tr>
      <w:tr w:rsidR="007A0474" w:rsidRPr="002B4FFF" w14:paraId="7B70C026" w14:textId="77777777" w:rsidTr="00D37238">
        <w:trPr>
          <w:jc w:val="center"/>
        </w:trPr>
        <w:tc>
          <w:tcPr>
            <w:tcW w:w="5040" w:type="dxa"/>
            <w:vAlign w:val="center"/>
          </w:tcPr>
          <w:p>
            <w:pPr>
              <w:spacing w:after="0"/>
            </w:pPr>
            <w:r>
              <w:rPr>
                <w:sz w:val="17"/>
              </w:rPr>
              <w:t>dao/UsuarioDAO.java</w:t>
            </w:r>
          </w:p>
        </w:tc>
        <w:tc>
          <w:tcPr>
            <w:tcW w:w="5040" w:type="dxa"/>
            <w:vAlign w:val="center"/>
          </w:tcPr>
          <w:p>
            <w:pPr>
              <w:spacing w:after="0"/>
            </w:pPr>
            <w:r>
              <w:rPr>
                <w:sz w:val="17"/>
              </w:rPr>
              <w:t>Valida credenciales de login contra la tabla usuario.</w:t>
            </w:r>
          </w:p>
        </w:tc>
      </w:tr>
      <w:tr w:rsidR="005824CD" w:rsidRPr="002B4FFF" w14:paraId="156E03F0" w14:textId="77777777">
        <w:trPr>
          <w:jc w:val="center"/>
        </w:trPr>
        <w:tc>
          <w:tcPr>
            <w:tcW w:w="5040" w:type="dxa"/>
            <w:vAlign w:val="center"/>
          </w:tcPr>
          <w:p>
            <w:pPr>
              <w:spacing w:after="0"/>
            </w:pPr>
            <w:r>
              <w:rPr>
                <w:sz w:val="17"/>
              </w:rPr>
              <w:t>dao/TrabajadorDAO.java</w:t>
            </w:r>
          </w:p>
        </w:tc>
        <w:tc>
          <w:tcPr>
            <w:tcW w:w="5040" w:type="dxa"/>
            <w:vAlign w:val="center"/>
          </w:tcPr>
          <w:p>
            <w:pPr>
              <w:spacing w:after="0"/>
            </w:pPr>
            <w:r>
              <w:rPr>
                <w:sz w:val="17"/>
              </w:rPr>
              <w:t>Registro, consulta, búsqueda, actualización y gestión de estado de trabajadores.</w:t>
            </w:r>
          </w:p>
        </w:tc>
      </w:tr>
      <w:tr w:rsidR="005824CD" w:rsidRPr="002B4FFF" w14:paraId="353CD076" w14:textId="77777777">
        <w:trPr>
          <w:jc w:val="center"/>
        </w:trPr>
        <w:tc>
          <w:tcPr>
            <w:tcW w:w="5040" w:type="dxa"/>
            <w:vAlign w:val="center"/>
          </w:tcPr>
          <w:p>
            <w:pPr>
              <w:spacing w:after="0"/>
            </w:pPr>
            <w:r>
              <w:rPr>
                <w:sz w:val="17"/>
              </w:rPr>
              <w:t>dao/AreaDAO.java</w:t>
            </w:r>
          </w:p>
        </w:tc>
        <w:tc>
          <w:tcPr>
            <w:tcW w:w="5040" w:type="dxa"/>
            <w:vAlign w:val="center"/>
          </w:tcPr>
          <w:p>
            <w:pPr>
              <w:spacing w:after="0"/>
            </w:pPr>
            <w:r>
              <w:rPr>
                <w:sz w:val="17"/>
              </w:rPr>
              <w:t>CRUD y gestión de estado de áreas.</w:t>
            </w:r>
          </w:p>
        </w:tc>
      </w:tr>
      <w:tr w:rsidR="005824CD" w:rsidRPr="002B4FFF" w14:paraId="42514EB2" w14:textId="77777777">
        <w:trPr>
          <w:jc w:val="center"/>
        </w:trPr>
        <w:tc>
          <w:tcPr>
            <w:tcW w:w="5040" w:type="dxa"/>
            <w:vAlign w:val="center"/>
          </w:tcPr>
          <w:p>
            <w:pPr>
              <w:spacing w:after="0"/>
            </w:pPr>
            <w:r>
              <w:rPr>
                <w:sz w:val="17"/>
              </w:rPr>
              <w:t>dao/CargoDAO.java</w:t>
            </w:r>
          </w:p>
        </w:tc>
        <w:tc>
          <w:tcPr>
            <w:tcW w:w="5040" w:type="dxa"/>
            <w:vAlign w:val="center"/>
          </w:tcPr>
          <w:p>
            <w:pPr>
              <w:spacing w:after="0"/>
            </w:pPr>
            <w:r>
              <w:rPr>
                <w:sz w:val="17"/>
              </w:rPr>
              <w:t>Consulta y carga de cargos disponibles.</w:t>
            </w:r>
          </w:p>
        </w:tc>
      </w:tr>
      <w:tr w:rsidR="005824CD" w:rsidRPr="002B4FFF" w14:paraId="36D8FF02" w14:textId="77777777">
        <w:trPr>
          <w:jc w:val="center"/>
        </w:trPr>
        <w:tc>
          <w:tcPr>
            <w:tcW w:w="5040" w:type="dxa"/>
            <w:vAlign w:val="center"/>
          </w:tcPr>
          <w:p>
            <w:pPr>
              <w:spacing w:after="0"/>
            </w:pPr>
            <w:r>
              <w:rPr>
                <w:sz w:val="17"/>
              </w:rPr>
              <w:t>dao/ContratoDAO.java</w:t>
            </w:r>
          </w:p>
        </w:tc>
        <w:tc>
          <w:tcPr>
            <w:tcW w:w="5040" w:type="dxa"/>
            <w:vAlign w:val="center"/>
          </w:tcPr>
          <w:p>
            <w:pPr>
              <w:spacing w:after="0"/>
            </w:pPr>
            <w:r>
              <w:rPr>
                <w:sz w:val="17"/>
              </w:rPr>
              <w:t>Registro, consulta y actualización de contratos.</w:t>
            </w:r>
          </w:p>
        </w:tc>
      </w:tr>
      <w:tr w:rsidR="005824CD" w:rsidRPr="002B4FFF" w14:paraId="0EAB7AFA" w14:textId="77777777">
        <w:trPr>
          <w:jc w:val="center"/>
        </w:trPr>
        <w:tc>
          <w:tcPr>
            <w:tcW w:w="5040" w:type="dxa"/>
            <w:vAlign w:val="center"/>
          </w:tcPr>
          <w:p>
            <w:pPr>
              <w:spacing w:after="0"/>
            </w:pPr>
            <w:r>
              <w:rPr>
                <w:sz w:val="17"/>
              </w:rPr>
              <w:t>dao/AsistenciaDAO.java</w:t>
            </w:r>
          </w:p>
        </w:tc>
        <w:tc>
          <w:tcPr>
            <w:tcW w:w="5040" w:type="dxa"/>
            <w:vAlign w:val="center"/>
          </w:tcPr>
          <w:p>
            <w:pPr>
              <w:spacing w:after="0"/>
            </w:pPr>
            <w:r>
              <w:rPr>
                <w:sz w:val="17"/>
              </w:rPr>
              <w:t>Registro e historial de asistencias.</w:t>
            </w:r>
          </w:p>
        </w:tc>
      </w:tr>
      <w:tr w:rsidR="005824CD" w:rsidRPr="002B4FFF" w14:paraId="442E3ABF" w14:textId="77777777">
        <w:trPr>
          <w:jc w:val="center"/>
        </w:trPr>
        <w:tc>
          <w:tcPr>
            <w:tcW w:w="5040" w:type="dxa"/>
            <w:vAlign w:val="center"/>
          </w:tcPr>
          <w:p>
            <w:pPr>
              <w:spacing w:after="0"/>
            </w:pPr>
            <w:r>
              <w:rPr>
                <w:sz w:val="17"/>
              </w:rPr>
              <w:t>dao/ReporteDAO.java</w:t>
            </w:r>
          </w:p>
        </w:tc>
        <w:tc>
          <w:tcPr>
            <w:tcW w:w="5040" w:type="dxa"/>
            <w:vAlign w:val="center"/>
          </w:tcPr>
          <w:p>
            <w:pPr>
              <w:spacing w:after="0"/>
            </w:pPr>
            <w:r>
              <w:rPr>
                <w:sz w:val="17"/>
              </w:rPr>
              <w:t>Consultas SQL para reporte general y agrupado por tipo.</w:t>
            </w:r>
          </w:p>
        </w:tc>
      </w:tr>
      <w:tr>
        <w:tc>
          <w:tcPr>
            <w:tcW w:type="dxa" w:w="5040"/>
            <w:vAlign w:val="center"/>
          </w:tcPr>
          <w:p>
            <w:pPr>
              <w:spacing w:after="0"/>
            </w:pPr>
            <w:r>
              <w:rPr>
                <w:sz w:val="17"/>
              </w:rPr>
              <w:t>view/FrmLogin.java</w:t>
            </w:r>
          </w:p>
        </w:tc>
        <w:tc>
          <w:tcPr>
            <w:tcW w:type="dxa" w:w="5040"/>
            <w:vAlign w:val="center"/>
          </w:tcPr>
          <w:p>
            <w:pPr>
              <w:spacing w:after="0"/>
            </w:pPr>
            <w:r>
              <w:rPr>
                <w:sz w:val="17"/>
              </w:rPr>
              <w:t>Interfaz de autenticación.</w:t>
            </w:r>
          </w:p>
        </w:tc>
      </w:tr>
      <w:tr>
        <w:tc>
          <w:tcPr>
            <w:tcW w:type="dxa" w:w="5040"/>
            <w:vAlign w:val="center"/>
          </w:tcPr>
          <w:p>
            <w:pPr>
              <w:spacing w:after="0"/>
            </w:pPr>
            <w:r>
              <w:rPr>
                <w:sz w:val="17"/>
              </w:rPr>
              <w:t>view/FrmMenuPrincipal.java</w:t>
            </w:r>
          </w:p>
        </w:tc>
        <w:tc>
          <w:tcPr>
            <w:tcW w:type="dxa" w:w="5040"/>
            <w:vAlign w:val="center"/>
          </w:tcPr>
          <w:p>
            <w:pPr>
              <w:spacing w:after="0"/>
            </w:pPr>
            <w:r>
              <w:rPr>
                <w:sz w:val="17"/>
              </w:rPr>
              <w:t>Navegación a los módulos del sistema.</w:t>
            </w:r>
          </w:p>
        </w:tc>
      </w:tr>
      <w:tr>
        <w:tc>
          <w:tcPr>
            <w:tcW w:type="dxa" w:w="5040"/>
            <w:vAlign w:val="center"/>
          </w:tcPr>
          <w:p>
            <w:pPr>
              <w:spacing w:after="0"/>
            </w:pPr>
            <w:r>
              <w:rPr>
                <w:sz w:val="17"/>
              </w:rPr>
              <w:t>view/FrmRegistrarTrabajador.java</w:t>
            </w:r>
          </w:p>
        </w:tc>
        <w:tc>
          <w:tcPr>
            <w:tcW w:type="dxa" w:w="5040"/>
            <w:vAlign w:val="center"/>
          </w:tcPr>
          <w:p>
            <w:pPr>
              <w:spacing w:after="0"/>
            </w:pPr>
            <w:r>
              <w:rPr>
                <w:sz w:val="17"/>
              </w:rPr>
              <w:t>Registro de empleados y obreros con validaciones y combos dinámicos.</w:t>
            </w:r>
          </w:p>
        </w:tc>
      </w:tr>
      <w:tr>
        <w:tc>
          <w:tcPr>
            <w:tcW w:type="dxa" w:w="5040"/>
            <w:vAlign w:val="center"/>
          </w:tcPr>
          <w:p>
            <w:pPr>
              <w:spacing w:after="0"/>
            </w:pPr>
            <w:r>
              <w:rPr>
                <w:sz w:val="17"/>
              </w:rPr>
              <w:t>view/FrmListarTrabajadores.java</w:t>
            </w:r>
          </w:p>
        </w:tc>
        <w:tc>
          <w:tcPr>
            <w:tcW w:type="dxa" w:w="5040"/>
            <w:vAlign w:val="center"/>
          </w:tcPr>
          <w:p>
            <w:pPr>
              <w:spacing w:after="0"/>
            </w:pPr>
            <w:r>
              <w:rPr>
                <w:sz w:val="17"/>
              </w:rPr>
              <w:t>Listado y búsquedas por documento o nombre.</w:t>
            </w:r>
          </w:p>
        </w:tc>
      </w:tr>
      <w:tr>
        <w:tc>
          <w:tcPr>
            <w:tcW w:type="dxa" w:w="5040"/>
            <w:vAlign w:val="center"/>
          </w:tcPr>
          <w:p>
            <w:pPr>
              <w:spacing w:after="0"/>
            </w:pPr>
            <w:r>
              <w:rPr>
                <w:sz w:val="17"/>
              </w:rPr>
              <w:t>view/FrmModificarTrabajador.java</w:t>
            </w:r>
          </w:p>
        </w:tc>
        <w:tc>
          <w:tcPr>
            <w:tcW w:type="dxa" w:w="5040"/>
            <w:vAlign w:val="center"/>
          </w:tcPr>
          <w:p>
            <w:pPr>
              <w:spacing w:after="0"/>
            </w:pPr>
            <w:r>
              <w:rPr>
                <w:sz w:val="17"/>
              </w:rPr>
              <w:t>Actualización, desactivación y reactivación de trabajadores.</w:t>
            </w:r>
          </w:p>
        </w:tc>
      </w:tr>
      <w:tr>
        <w:tc>
          <w:tcPr>
            <w:tcW w:type="dxa" w:w="5040"/>
            <w:vAlign w:val="center"/>
          </w:tcPr>
          <w:p>
            <w:pPr>
              <w:spacing w:after="0"/>
            </w:pPr>
            <w:r>
              <w:rPr>
                <w:sz w:val="17"/>
              </w:rPr>
              <w:t>view/FrmGestionAreas.java</w:t>
            </w:r>
          </w:p>
        </w:tc>
        <w:tc>
          <w:tcPr>
            <w:tcW w:type="dxa" w:w="5040"/>
            <w:vAlign w:val="center"/>
          </w:tcPr>
          <w:p>
            <w:pPr>
              <w:spacing w:after="0"/>
            </w:pPr>
            <w:r>
              <w:rPr>
                <w:sz w:val="17"/>
              </w:rPr>
              <w:t>Gestión de áreas municipales.</w:t>
            </w:r>
          </w:p>
        </w:tc>
      </w:tr>
      <w:tr>
        <w:tc>
          <w:tcPr>
            <w:tcW w:type="dxa" w:w="5040"/>
            <w:vAlign w:val="center"/>
          </w:tcPr>
          <w:p>
            <w:pPr>
              <w:spacing w:after="0"/>
            </w:pPr>
            <w:r>
              <w:rPr>
                <w:sz w:val="17"/>
              </w:rPr>
              <w:t>view/FrmGestionContratos.java</w:t>
            </w:r>
          </w:p>
        </w:tc>
        <w:tc>
          <w:tcPr>
            <w:tcW w:type="dxa" w:w="5040"/>
            <w:vAlign w:val="center"/>
          </w:tcPr>
          <w:p>
            <w:pPr>
              <w:spacing w:after="0"/>
            </w:pPr>
            <w:r>
              <w:rPr>
                <w:sz w:val="17"/>
              </w:rPr>
              <w:t>Gestión de contratos.</w:t>
            </w:r>
          </w:p>
        </w:tc>
      </w:tr>
      <w:tr>
        <w:tc>
          <w:tcPr>
            <w:tcW w:type="dxa" w:w="5040"/>
            <w:vAlign w:val="center"/>
          </w:tcPr>
          <w:p>
            <w:pPr>
              <w:spacing w:after="0"/>
            </w:pPr>
            <w:r>
              <w:rPr>
                <w:sz w:val="17"/>
              </w:rPr>
              <w:t>view/FrmAsistencias.java</w:t>
            </w:r>
          </w:p>
        </w:tc>
        <w:tc>
          <w:tcPr>
            <w:tcW w:type="dxa" w:w="5040"/>
            <w:vAlign w:val="center"/>
          </w:tcPr>
          <w:p>
            <w:pPr>
              <w:spacing w:after="0"/>
            </w:pPr>
            <w:r>
              <w:rPr>
                <w:sz w:val="17"/>
              </w:rPr>
              <w:t>Registro y consulta de asistencias.</w:t>
            </w:r>
          </w:p>
        </w:tc>
      </w:tr>
      <w:tr>
        <w:tc>
          <w:tcPr>
            <w:tcW w:type="dxa" w:w="5040"/>
            <w:vAlign w:val="center"/>
          </w:tcPr>
          <w:p>
            <w:pPr>
              <w:spacing w:after="0"/>
            </w:pPr>
            <w:r>
              <w:rPr>
                <w:sz w:val="17"/>
              </w:rPr>
              <w:t>view/FrmReportes.java</w:t>
            </w:r>
          </w:p>
        </w:tc>
        <w:tc>
          <w:tcPr>
            <w:tcW w:type="dxa" w:w="5040"/>
            <w:vAlign w:val="center"/>
          </w:tcPr>
          <w:p>
            <w:pPr>
              <w:spacing w:after="0"/>
            </w:pPr>
            <w:r>
              <w:rPr>
                <w:sz w:val="17"/>
              </w:rPr>
              <w:t>Visualización de reportes SQL.</w:t>
            </w:r>
          </w:p>
        </w:tc>
      </w:tr>
      <w:tr>
        <w:tc>
          <w:tcPr>
            <w:tcW w:type="dxa" w:w="5040"/>
            <w:vAlign w:val="center"/>
          </w:tcPr>
          <w:p>
            <w:pPr>
              <w:spacing w:after="0"/>
            </w:pPr>
            <w:r>
              <w:rPr>
                <w:sz w:val="17"/>
              </w:rPr>
              <w:t>SistemaPersonalMunicipal.java</w:t>
            </w:r>
          </w:p>
        </w:tc>
        <w:tc>
          <w:tcPr>
            <w:tcW w:type="dxa" w:w="5040"/>
            <w:vAlign w:val="center"/>
          </w:tcPr>
          <w:p>
            <w:pPr>
              <w:spacing w:after="0"/>
            </w:pPr>
            <w:r>
              <w:rPr>
                <w:sz w:val="17"/>
              </w:rPr>
              <w:t>Clase principal que inicia la aplicación mostrando FrmLogin.</w:t>
            </w:r>
          </w:p>
        </w:tc>
      </w:tr>
    </w:tbl>
    <w:p w14:paraId="3C9089E1" w14:textId="77777777" w:rsidR="007A0474" w:rsidRPr="007A0474" w:rsidRDefault="007A0474" w:rsidP="007A0474">
      <w:pPr>
        <w:pStyle w:val="Ttulo2"/>
        <w:rPr>
          <w:rFonts w:ascii="Calibri" w:hAnsi="Calibri" w:cs="Calibri"/>
          <w:color w:val="000000" w:themeColor="text1"/>
          <w:sz w:val="22"/>
          <w:szCs w:val="22"/>
          <w:lang w:val="es-PE"/>
        </w:rPr>
      </w:pPr>
      <w:bookmarkStart w:id="28" w:name="_Toc231810807"/>
      <w:r w:rsidRPr="007A0474">
        <w:rPr>
          <w:rFonts w:ascii="Calibri" w:hAnsi="Calibri" w:cs="Calibri"/>
          <w:b w:val="0"/>
          <w:color w:val="000000" w:themeColor="text1"/>
          <w:sz w:val="22"/>
          <w:szCs w:val="22"/>
          <w:lang w:val="es-PE"/>
        </w:rPr>
        <w:t>8.4. Librerías gráficas</w:t>
      </w:r>
      <w:bookmarkEnd w:id="28"/>
      <w:r w:rsidRPr="007A0474">
        <w:rPr>
          <w:rFonts w:ascii="Calibri" w:hAnsi="Calibri" w:cs="Calibri"/>
          <w:b w:val="0"/>
          <w:color w:val="000000" w:themeColor="text1"/>
          <w:sz w:val="22"/>
          <w:szCs w:val="22"/>
          <w:lang w:val="es-PE"/>
        </w:rPr>
        <w:t xml:space="preserve"> </w:t>
      </w:r>
    </w:p>
    <w:p w14:paraId="10064413" w14:textId="77777777" w:rsidR="007A0474" w:rsidRPr="007A0474" w:rsidRDefault="007A0474" w:rsidP="007A0474">
      <w:pPr>
        <w:jc w:val="both"/>
        <w:rPr>
          <w:rFonts w:ascii="Calibri" w:hAnsi="Calibri" w:cs="Calibri"/>
          <w:sz w:val="22"/>
          <w:lang w:val="es-PE"/>
        </w:rPr>
      </w:pPr>
      <w:r>
        <w:rPr>
          <w:b w:val="0"/>
          <w:i w:val="0"/>
        </w:rPr>
        <w:t>La versión final implementa Java Swing como biblioteca gráfica. La aplicación utiliza JFrame, JButton, JTextField, JComboBox, JTextArea y JOptionPane para formularios, navegación, captura de datos, listados y mensajes de validación. Los eventos ActionPerformed conectan las acciones del usuario con las operaciones DAO.</w:t>
      </w:r>
    </w:p>
    <w:p w14:paraId="5B6E3D61" w14:textId="77777777" w:rsidR="007A0474" w:rsidRPr="007A0474" w:rsidRDefault="007A0474" w:rsidP="007A0474">
      <w:pPr>
        <w:jc w:val="both"/>
        <w:rPr>
          <w:rFonts w:ascii="Calibri" w:hAnsi="Calibri" w:cs="Calibri"/>
          <w:sz w:val="22"/>
          <w:lang w:val="es-PE"/>
        </w:rPr>
      </w:pPr>
      <w:r>
        <w:rPr>
          <w:b w:val="0"/>
          <w:i w:val="0"/>
        </w:rPr>
        <w:t>El diseño se mantiene como aplicación de escritorio para facilitar su ejecución local y la demostración académica. La interfaz no almacena directamente los datos: solicita las operaciones a las clases DAO, que ejecutan consultas SQL mediante JDBC.</w:t>
      </w:r>
    </w:p>
    <w:tbl>
      <w:tblPr>
        <w:tblStyle w:val="Tablaconcuadrcula"/>
        <w:tblW w:w="0" w:type="auto"/>
        <w:jc w:val="center"/>
        <w:tblLook w:val="04A0" w:firstRow="1" w:lastRow="0" w:firstColumn="1" w:lastColumn="0" w:noHBand="0" w:noVBand="1"/>
      </w:tblPr>
      <w:tblGrid>
        <w:gridCol w:w="3360"/>
        <w:gridCol w:w="3360"/>
        <w:gridCol w:w="3360"/>
      </w:tblGrid>
      <w:tr w:rsidR="007A0474" w:rsidRPr="007A0474" w14:paraId="6CBC3E21" w14:textId="77777777" w:rsidTr="00D37238">
        <w:trPr>
          <w:jc w:val="center"/>
          <w:tblHeader w:val="true"/>
        </w:trPr>
        <w:tc>
          <w:tcPr>
            <w:tcW w:w="3360" w:type="dxa"/>
            <w:shd w:val="clear" w:color="auto" w:fill="D9EAF7"/>
            <w:vAlign w:val="center"/>
          </w:tcPr>
          <w:p>
            <w:pPr>
              <w:spacing w:after="0"/>
            </w:pPr>
            <w:r>
              <w:rPr>
                <w:sz w:val="17"/>
              </w:rPr>
              <w:t>Tecnología</w:t>
            </w:r>
          </w:p>
        </w:tc>
        <w:tc>
          <w:tcPr>
            <w:tcW w:w="3360" w:type="dxa"/>
            <w:shd w:val="clear" w:color="auto" w:fill="D9EAF7"/>
            <w:vAlign w:val="center"/>
          </w:tcPr>
          <w:p>
            <w:pPr>
              <w:spacing w:after="0"/>
            </w:pPr>
            <w:r>
              <w:rPr>
                <w:sz w:val="17"/>
              </w:rPr>
              <w:t>Descripción</w:t>
            </w:r>
          </w:p>
        </w:tc>
        <w:tc>
          <w:tcPr>
            <w:tcW w:w="3360" w:type="dxa"/>
            <w:shd w:val="clear" w:color="auto" w:fill="D9EAF7"/>
            <w:vAlign w:val="center"/>
          </w:tcPr>
          <w:p>
            <w:pPr>
              <w:spacing w:after="0"/>
            </w:pPr>
            <w:r>
              <w:rPr>
                <w:sz w:val="17"/>
              </w:rPr>
              <w:t>Aplicación en el proyecto</w:t>
            </w:r>
          </w:p>
        </w:tc>
      </w:tr>
      <w:tr w:rsidR="007A0474" w:rsidRPr="002B4FFF" w14:paraId="46E83184" w14:textId="77777777" w:rsidTr="00D37238">
        <w:trPr>
          <w:jc w:val="center"/>
        </w:trPr>
        <w:tc>
          <w:tcPr>
            <w:tcW w:w="3360" w:type="dxa"/>
            <w:vAlign w:val="center"/>
          </w:tcPr>
          <w:p>
            <w:pPr>
              <w:spacing w:after="0"/>
            </w:pPr>
            <w:r>
              <w:rPr>
                <w:sz w:val="17"/>
              </w:rPr>
              <w:t>Java Swing</w:t>
            </w:r>
          </w:p>
        </w:tc>
        <w:tc>
          <w:tcPr>
            <w:tcW w:w="3360" w:type="dxa"/>
            <w:vAlign w:val="center"/>
          </w:tcPr>
          <w:p>
            <w:pPr>
              <w:spacing w:after="0"/>
            </w:pPr>
            <w:r>
              <w:rPr>
                <w:sz w:val="17"/>
              </w:rPr>
              <w:t>Biblioteca estándar de Java para construir interfaces gráficas de escritorio.</w:t>
            </w:r>
          </w:p>
        </w:tc>
        <w:tc>
          <w:tcPr>
            <w:tcW w:w="3360" w:type="dxa"/>
            <w:vAlign w:val="center"/>
          </w:tcPr>
          <w:p>
            <w:pPr>
              <w:spacing w:after="0"/>
            </w:pPr>
            <w:r>
              <w:rPr>
                <w:sz w:val="17"/>
              </w:rPr>
              <w:t>Implementada en login, menú, registro, búsqueda, modificación, áreas, contratos, asistencias y reportes.</w:t>
            </w:r>
          </w:p>
        </w:tc>
      </w:tr>
      <w:tr w:rsidR="007A0474" w:rsidRPr="002B4FFF" w14:paraId="2BDADDF4" w14:textId="77777777" w:rsidTr="00D37238">
        <w:trPr>
          <w:jc w:val="center"/>
        </w:trPr>
        <w:tc>
          <w:tcPr>
            <w:tcW w:w="3360" w:type="dxa"/>
            <w:vAlign w:val="center"/>
          </w:tcPr>
          <w:p>
            <w:pPr>
              <w:spacing w:after="0"/>
            </w:pPr>
            <w:r>
              <w:rPr>
                <w:sz w:val="17"/>
              </w:rPr>
              <w:t>JDBC</w:t>
            </w:r>
          </w:p>
        </w:tc>
        <w:tc>
          <w:tcPr>
            <w:tcW w:w="3360" w:type="dxa"/>
            <w:vAlign w:val="center"/>
          </w:tcPr>
          <w:p>
            <w:pPr>
              <w:spacing w:after="0"/>
            </w:pPr>
            <w:r>
              <w:rPr>
                <w:sz w:val="17"/>
              </w:rPr>
              <w:t>API estándar para conexión y ejecución de SQL desde Java.</w:t>
            </w:r>
          </w:p>
        </w:tc>
        <w:tc>
          <w:tcPr>
            <w:tcW w:w="3360" w:type="dxa"/>
            <w:vAlign w:val="center"/>
          </w:tcPr>
          <w:p>
            <w:pPr>
              <w:spacing w:after="0"/>
            </w:pPr>
            <w:r>
              <w:rPr>
                <w:sz w:val="17"/>
              </w:rPr>
              <w:t>Implementada en la capa DAO mediante Connection, PreparedStatement y ResultSet.</w:t>
            </w:r>
          </w:p>
        </w:tc>
      </w:tr>
    </w:tbl>
    <w:p w14:paraId="0681A805" w14:textId="77777777" w:rsidR="007A0474" w:rsidRPr="007A0474" w:rsidRDefault="007A0474" w:rsidP="007A0474">
      <w:pPr>
        <w:pStyle w:val="Ttulo2"/>
        <w:jc w:val="both"/>
        <w:rPr>
          <w:rFonts w:ascii="Calibri" w:hAnsi="Calibri" w:cs="Calibri"/>
          <w:color w:val="000000" w:themeColor="text1"/>
          <w:sz w:val="22"/>
          <w:szCs w:val="22"/>
          <w:lang w:val="es-PE"/>
        </w:rPr>
      </w:pPr>
      <w:bookmarkStart w:id="29" w:name="_Toc231810808"/>
      <w:r w:rsidRPr="007A0474">
        <w:rPr>
          <w:rFonts w:ascii="Calibri" w:hAnsi="Calibri" w:cs="Calibri"/>
          <w:b w:val="0"/>
          <w:color w:val="000000" w:themeColor="text1"/>
          <w:sz w:val="22"/>
          <w:szCs w:val="22"/>
          <w:lang w:val="es-PE"/>
        </w:rPr>
        <w:t>8.5. Criterios de calidad de software</w:t>
      </w:r>
      <w:bookmarkEnd w:id="29"/>
      <w:r w:rsidRPr="007A0474">
        <w:rPr>
          <w:rFonts w:ascii="Calibri" w:hAnsi="Calibri" w:cs="Calibri"/>
          <w:b w:val="0"/>
          <w:color w:val="000000" w:themeColor="text1"/>
          <w:sz w:val="22"/>
          <w:szCs w:val="22"/>
          <w:lang w:val="es-PE"/>
        </w:rPr>
        <w:t xml:space="preserve"> </w:t>
      </w:r>
    </w:p>
    <w:p w14:paraId="37177B25" w14:textId="77777777" w:rsidR="007A0474" w:rsidRPr="007A0474" w:rsidRDefault="007A0474" w:rsidP="007A0474">
      <w:pPr>
        <w:jc w:val="both"/>
        <w:rPr>
          <w:rFonts w:ascii="Calibri" w:hAnsi="Calibri" w:cs="Calibri"/>
          <w:sz w:val="22"/>
          <w:lang w:val="es-PE"/>
        </w:rPr>
      </w:pPr>
      <w:r w:rsidRPr="007A0474">
        <w:rPr>
          <w:rFonts w:ascii="Calibri" w:hAnsi="Calibri" w:cs="Calibri"/>
          <w:sz w:val="22"/>
          <w:lang w:val="es-PE"/>
        </w:rPr>
        <w:t>Los criterios de calidad permiten evaluar si el software es comprensible, confiable, mantenible y adecuado para el usuario. En el proyecto se consideran criterios básicos acordes al nivel del curso y a la versión implementada.</w:t>
      </w:r>
    </w:p>
    <w:tbl>
      <w:tblPr>
        <w:tblStyle w:val="Tablaconcuadrcula"/>
        <w:tblW w:w="0" w:type="auto"/>
        <w:jc w:val="center"/>
        <w:tblLook w:val="04A0" w:firstRow="1" w:lastRow="0" w:firstColumn="1" w:lastColumn="0" w:noHBand="0" w:noVBand="1"/>
      </w:tblPr>
      <w:tblGrid>
        <w:gridCol w:w="5040"/>
        <w:gridCol w:w="5040"/>
      </w:tblGrid>
      <w:tr w:rsidR="007A0474" w:rsidRPr="007A0474" w14:paraId="5E2D9BA8" w14:textId="77777777" w:rsidTr="00D37238">
        <w:trPr>
          <w:jc w:val="center"/>
          <w:tblHeader w:val="true"/>
        </w:trPr>
        <w:tc>
          <w:tcPr>
            <w:tcW w:w="5040" w:type="dxa"/>
            <w:shd w:val="clear" w:color="auto" w:fill="D9EAF7"/>
            <w:vAlign w:val="center"/>
          </w:tcPr>
          <w:p>
            <w:pPr>
              <w:spacing w:after="0"/>
            </w:pPr>
            <w:r>
              <w:rPr>
                <w:sz w:val="17"/>
              </w:rPr>
              <w:t>Criterio de calidad</w:t>
            </w:r>
          </w:p>
        </w:tc>
        <w:tc>
          <w:tcPr>
            <w:tcW w:w="5040" w:type="dxa"/>
            <w:shd w:val="clear" w:color="auto" w:fill="D9EAF7"/>
            <w:vAlign w:val="center"/>
          </w:tcPr>
          <w:p>
            <w:pPr>
              <w:spacing w:after="0"/>
            </w:pPr>
            <w:r>
              <w:rPr>
                <w:sz w:val="17"/>
              </w:rPr>
              <w:t>Aplicación en el proyecto</w:t>
            </w:r>
          </w:p>
        </w:tc>
      </w:tr>
      <w:tr w:rsidR="007A0474" w:rsidRPr="002B4FFF" w14:paraId="7D188242" w14:textId="77777777" w:rsidTr="00D37238">
        <w:trPr>
          <w:jc w:val="center"/>
        </w:trPr>
        <w:tc>
          <w:tcPr>
            <w:tcW w:w="5040" w:type="dxa"/>
            <w:vAlign w:val="center"/>
          </w:tcPr>
          <w:p>
            <w:pPr>
              <w:spacing w:after="0"/>
            </w:pPr>
            <w:r>
              <w:rPr>
                <w:sz w:val="17"/>
              </w:rPr>
              <w:t>Adecuación funcional</w:t>
            </w:r>
          </w:p>
        </w:tc>
        <w:tc>
          <w:tcPr>
            <w:tcW w:w="5040" w:type="dxa"/>
            <w:vAlign w:val="center"/>
          </w:tcPr>
          <w:p>
            <w:pPr>
              <w:spacing w:after="0"/>
            </w:pPr>
            <w:r>
              <w:rPr>
                <w:sz w:val="17"/>
              </w:rPr>
              <w:t>El sistema cubre registro, consulta, actualización, áreas, contratos, asistencias y reportes.</w:t>
            </w:r>
          </w:p>
        </w:tc>
      </w:tr>
      <w:tr w:rsidR="007A0474" w:rsidRPr="002B4FFF" w14:paraId="358B7759" w14:textId="77777777" w:rsidTr="00D37238">
        <w:trPr>
          <w:jc w:val="center"/>
        </w:trPr>
        <w:tc>
          <w:tcPr>
            <w:tcW w:w="5040" w:type="dxa"/>
            <w:vAlign w:val="center"/>
          </w:tcPr>
          <w:p>
            <w:pPr>
              <w:spacing w:after="0"/>
            </w:pPr>
            <w:r>
              <w:rPr>
                <w:sz w:val="17"/>
              </w:rPr>
              <w:t>Usabilidad</w:t>
            </w:r>
          </w:p>
        </w:tc>
        <w:tc>
          <w:tcPr>
            <w:tcW w:w="5040" w:type="dxa"/>
            <w:vAlign w:val="center"/>
          </w:tcPr>
          <w:p>
            <w:pPr>
              <w:spacing w:after="0"/>
            </w:pPr>
            <w:r>
              <w:rPr>
                <w:sz w:val="17"/>
              </w:rPr>
              <w:t>Interfaz Swing con botones, combos, campos, mensajes y navegación desde un menú principal.</w:t>
            </w:r>
          </w:p>
        </w:tc>
      </w:tr>
      <w:tr w:rsidR="007A0474" w:rsidRPr="002B4FFF" w14:paraId="3C44252A" w14:textId="77777777" w:rsidTr="00D37238">
        <w:trPr>
          <w:jc w:val="center"/>
        </w:trPr>
        <w:tc>
          <w:tcPr>
            <w:tcW w:w="5040" w:type="dxa"/>
            <w:vAlign w:val="center"/>
          </w:tcPr>
          <w:p>
            <w:pPr>
              <w:spacing w:after="0"/>
            </w:pPr>
            <w:r>
              <w:rPr>
                <w:sz w:val="17"/>
              </w:rPr>
              <w:t>Mantenibilidad</w:t>
            </w:r>
          </w:p>
        </w:tc>
        <w:tc>
          <w:tcPr>
            <w:tcW w:w="5040" w:type="dxa"/>
            <w:vAlign w:val="center"/>
          </w:tcPr>
          <w:p>
            <w:pPr>
              <w:spacing w:after="0"/>
            </w:pPr>
            <w:r>
              <w:rPr>
                <w:sz w:val="17"/>
              </w:rPr>
              <w:t>Separación en paquetes model, dao y view; responsabilidades definidas por clase.</w:t>
            </w:r>
          </w:p>
        </w:tc>
      </w:tr>
      <w:tr w:rsidR="007A0474" w:rsidRPr="002B4FFF" w14:paraId="251B2034" w14:textId="77777777" w:rsidTr="00D37238">
        <w:trPr>
          <w:jc w:val="center"/>
        </w:trPr>
        <w:tc>
          <w:tcPr>
            <w:tcW w:w="5040" w:type="dxa"/>
            <w:vAlign w:val="center"/>
          </w:tcPr>
          <w:p>
            <w:pPr>
              <w:spacing w:after="0"/>
            </w:pPr>
            <w:r>
              <w:rPr>
                <w:sz w:val="17"/>
              </w:rPr>
              <w:t>Fiabilidad</w:t>
            </w:r>
          </w:p>
        </w:tc>
        <w:tc>
          <w:tcPr>
            <w:tcW w:w="5040" w:type="dxa"/>
            <w:vAlign w:val="center"/>
          </w:tcPr>
          <w:p>
            <w:pPr>
              <w:spacing w:after="0"/>
            </w:pPr>
            <w:r>
              <w:rPr>
                <w:sz w:val="17"/>
              </w:rPr>
              <w:t>Validaciones, try/catch, PreparedStatement y restricciones de integridad en MySQL.</w:t>
            </w:r>
          </w:p>
        </w:tc>
      </w:tr>
      <w:tr w:rsidR="007A0474" w:rsidRPr="002B4FFF" w14:paraId="2E2D0D72" w14:textId="77777777" w:rsidTr="00D37238">
        <w:trPr>
          <w:jc w:val="center"/>
        </w:trPr>
        <w:tc>
          <w:tcPr>
            <w:tcW w:w="5040" w:type="dxa"/>
            <w:vAlign w:val="center"/>
          </w:tcPr>
          <w:p>
            <w:pPr>
              <w:spacing w:after="0"/>
            </w:pPr>
            <w:r>
              <w:rPr>
                <w:sz w:val="17"/>
              </w:rPr>
              <w:t>Seguridad básica</w:t>
            </w:r>
          </w:p>
        </w:tc>
        <w:tc>
          <w:tcPr>
            <w:tcW w:w="5040" w:type="dxa"/>
            <w:vAlign w:val="center"/>
          </w:tcPr>
          <w:p>
            <w:pPr>
              <w:spacing w:after="0"/>
            </w:pPr>
            <w:r>
              <w:rPr>
                <w:sz w:val="17"/>
              </w:rPr>
              <w:t>Login contra tabla usuario y validación de credenciales antes de abrir el menú.</w:t>
            </w:r>
          </w:p>
        </w:tc>
      </w:tr>
      <w:tr w:rsidR="007A0474" w:rsidRPr="002B4FFF" w14:paraId="702608FF" w14:textId="77777777" w:rsidTr="00D37238">
        <w:trPr>
          <w:jc w:val="center"/>
        </w:trPr>
        <w:tc>
          <w:tcPr>
            <w:tcW w:w="5040" w:type="dxa"/>
            <w:vAlign w:val="center"/>
          </w:tcPr>
          <w:p>
            <w:pPr>
              <w:spacing w:after="0"/>
            </w:pPr>
            <w:r>
              <w:rPr>
                <w:sz w:val="17"/>
              </w:rPr>
              <w:t>Escalabilidad</w:t>
            </w:r>
          </w:p>
        </w:tc>
        <w:tc>
          <w:tcPr>
            <w:tcW w:w="5040" w:type="dxa"/>
            <w:vAlign w:val="center"/>
          </w:tcPr>
          <w:p>
            <w:pPr>
              <w:spacing w:after="0"/>
            </w:pPr>
            <w:r>
              <w:rPr>
                <w:sz w:val="17"/>
              </w:rPr>
              <w:t>DAO y modelo permiten incorporar filtros, roles, reportes y nuevos módulos.</w:t>
            </w:r>
          </w:p>
        </w:tc>
      </w:tr>
      <w:tr>
        <w:tc>
          <w:tcPr>
            <w:tcW w:type="dxa" w:w="5040"/>
            <w:vAlign w:val="center"/>
          </w:tcPr>
          <w:p>
            <w:pPr>
              <w:spacing w:after="0"/>
            </w:pPr>
            <w:r>
              <w:rPr>
                <w:sz w:val="17"/>
              </w:rPr>
              <w:t>Portabilidad académica</w:t>
            </w:r>
          </w:p>
        </w:tc>
        <w:tc>
          <w:tcPr>
            <w:tcW w:type="dxa" w:w="5040"/>
            <w:vAlign w:val="center"/>
          </w:tcPr>
          <w:p>
            <w:pPr>
              <w:spacing w:after="0"/>
            </w:pPr>
            <w:r>
              <w:rPr>
                <w:sz w:val="17"/>
              </w:rPr>
              <w:t>Proyecto Maven con instrucciones de instalación, script SQL y backup.</w:t>
            </w:r>
          </w:p>
        </w:tc>
      </w:tr>
    </w:tbl>
    <w:p w14:paraId="7E341DDD" w14:textId="77777777" w:rsidR="00EB5D8B" w:rsidRPr="00EB5D8B" w:rsidRDefault="00EB5D8B" w:rsidP="00EB5D8B">
      <w:pPr>
        <w:rPr>
          <w:lang w:val="es-PE"/>
        </w:rPr>
      </w:pPr>
    </w:p>
    <w:p w14:paraId="306A9176" w14:textId="77777777" w:rsidR="00060EEB" w:rsidRPr="00EB5D8B" w:rsidRDefault="00000000">
      <w:pPr>
        <w:pStyle w:val="Ttulo1"/>
        <w:rPr>
          <w:rFonts w:ascii="Calibri" w:hAnsi="Calibri" w:cs="Calibri"/>
          <w:sz w:val="22"/>
          <w:szCs w:val="22"/>
          <w:lang w:val="es-PE"/>
        </w:rPr>
      </w:pPr>
      <w:bookmarkStart w:id="30" w:name="_Toc231810809"/>
      <w:r w:rsidRPr="00EB5D8B">
        <w:rPr>
          <w:rFonts w:ascii="Calibri" w:hAnsi="Calibri" w:cs="Calibri"/>
          <w:color w:val="000000"/>
          <w:sz w:val="22"/>
          <w:szCs w:val="22"/>
          <w:lang w:val="es-PE"/>
        </w:rPr>
        <w:t>9. Funcionalidades del producto</w:t>
      </w:r>
      <w:bookmarkEnd w:id="30"/>
    </w:p>
    <w:p w14:paraId="035B1E2F" w14:textId="77777777" w:rsidR="00060EEB" w:rsidRPr="00EB5D8B" w:rsidRDefault="00000000">
      <w:pPr>
        <w:ind w:left="360" w:hanging="360"/>
        <w:rPr>
          <w:rFonts w:ascii="Calibri" w:hAnsi="Calibri" w:cs="Calibri"/>
          <w:sz w:val="22"/>
          <w:lang w:val="es-PE"/>
        </w:rPr>
      </w:pPr>
      <w:r>
        <w:rPr>
          <w:b w:val="0"/>
          <w:i w:val="0"/>
        </w:rPr>
        <w:t>1. Iniciar sesión validando credenciales almacenadas en MySQL.</w:t>
      </w:r>
    </w:p>
    <w:p w14:paraId="59A19B08" w14:textId="77777777" w:rsidR="00060EEB" w:rsidRPr="00EB5D8B" w:rsidRDefault="00000000">
      <w:pPr>
        <w:ind w:left="360" w:hanging="360"/>
        <w:rPr>
          <w:rFonts w:ascii="Calibri" w:hAnsi="Calibri" w:cs="Calibri"/>
          <w:sz w:val="22"/>
          <w:lang w:val="es-PE"/>
        </w:rPr>
      </w:pPr>
      <w:r>
        <w:rPr>
          <w:b w:val="0"/>
          <w:i w:val="0"/>
        </w:rPr>
        <w:t>2. Registrar empleados municipales y obreros municipales.</w:t>
      </w:r>
    </w:p>
    <w:p w14:paraId="27C57752" w14:textId="77777777" w:rsidR="00060EEB" w:rsidRPr="00EB5D8B" w:rsidRDefault="00000000">
      <w:pPr>
        <w:ind w:left="360" w:hanging="360"/>
        <w:rPr>
          <w:rFonts w:ascii="Calibri" w:hAnsi="Calibri" w:cs="Calibri"/>
          <w:sz w:val="22"/>
          <w:lang w:val="es-PE"/>
        </w:rPr>
      </w:pPr>
      <w:r>
        <w:rPr>
          <w:b w:val="0"/>
          <w:i w:val="0"/>
        </w:rPr>
        <w:t>3. Generar automáticamente códigos Txxx, Oxxx y CTxxx.</w:t>
      </w:r>
    </w:p>
    <w:p w14:paraId="5D7F5077" w14:textId="77777777" w:rsidR="00060EEB" w:rsidRPr="00EB5D8B" w:rsidRDefault="00000000">
      <w:pPr>
        <w:ind w:left="360" w:hanging="360"/>
        <w:rPr>
          <w:rFonts w:ascii="Calibri" w:hAnsi="Calibri" w:cs="Calibri"/>
          <w:sz w:val="22"/>
          <w:lang w:val="es-PE"/>
        </w:rPr>
      </w:pPr>
      <w:r>
        <w:rPr>
          <w:b w:val="0"/>
          <w:i w:val="0"/>
        </w:rPr>
        <w:t>4. Validar documento, celular, correo, fechas y datos de pago.</w:t>
      </w:r>
    </w:p>
    <w:p w14:paraId="783ED099" w14:textId="77777777" w:rsidR="00060EEB" w:rsidRPr="00EB5D8B" w:rsidRDefault="00000000">
      <w:pPr>
        <w:ind w:left="360" w:hanging="360"/>
        <w:rPr>
          <w:rFonts w:ascii="Calibri" w:hAnsi="Calibri" w:cs="Calibri"/>
          <w:sz w:val="22"/>
          <w:lang w:val="es-PE"/>
        </w:rPr>
      </w:pPr>
      <w:r>
        <w:rPr>
          <w:b w:val="0"/>
          <w:i w:val="0"/>
        </w:rPr>
        <w:t>5. Listar trabajadores activos y buscar por documento, nombre o apellido.</w:t>
      </w:r>
    </w:p>
    <w:p w14:paraId="1CD588F3" w14:textId="77777777" w:rsidR="00060EEB" w:rsidRPr="00EB5D8B" w:rsidRDefault="00000000">
      <w:pPr>
        <w:ind w:left="360" w:hanging="360"/>
        <w:rPr>
          <w:rFonts w:ascii="Calibri" w:hAnsi="Calibri" w:cs="Calibri"/>
          <w:sz w:val="22"/>
          <w:lang w:val="es-PE"/>
        </w:rPr>
      </w:pPr>
      <w:r>
        <w:rPr>
          <w:b w:val="0"/>
          <w:i w:val="0"/>
        </w:rPr>
        <w:t>6. Actualizar datos permitidos de los trabajadores.</w:t>
      </w:r>
    </w:p>
    <w:p w14:paraId="46F3A66C" w14:textId="77777777" w:rsidR="00060EEB" w:rsidRPr="00EB5D8B" w:rsidRDefault="00000000">
      <w:pPr>
        <w:ind w:left="360" w:hanging="360"/>
        <w:rPr>
          <w:rFonts w:ascii="Calibri" w:hAnsi="Calibri" w:cs="Calibri"/>
          <w:sz w:val="22"/>
          <w:lang w:val="es-PE"/>
        </w:rPr>
      </w:pPr>
      <w:r>
        <w:rPr>
          <w:b w:val="0"/>
          <w:i w:val="0"/>
        </w:rPr>
        <w:t>7. Desactivar y reactivar trabajadores mediante eliminación lógica.</w:t>
      </w:r>
    </w:p>
    <w:p w14:paraId="0C445667" w14:textId="77777777" w:rsidR="00060EEB" w:rsidRPr="00EB5D8B" w:rsidRDefault="00000000">
      <w:pPr>
        <w:ind w:left="360" w:hanging="360"/>
        <w:rPr>
          <w:rFonts w:ascii="Calibri" w:hAnsi="Calibri" w:cs="Calibri"/>
          <w:sz w:val="22"/>
          <w:lang w:val="es-PE"/>
        </w:rPr>
      </w:pPr>
      <w:r>
        <w:rPr>
          <w:b w:val="0"/>
          <w:i w:val="0"/>
        </w:rPr>
        <w:t>8. Gestionar áreas municipales con registro, consulta, actualización y cambio de estado.</w:t>
      </w:r>
    </w:p>
    <w:p w14:paraId="34B366BD" w14:textId="77777777" w:rsidR="00060EEB" w:rsidRDefault="00000000">
      <w:pPr>
        <w:ind w:left="360" w:hanging="360"/>
        <w:rPr>
          <w:rFonts w:ascii="Calibri" w:hAnsi="Calibri" w:cs="Calibri"/>
          <w:sz w:val="22"/>
          <w:lang w:val="es-PE"/>
        </w:rPr>
      </w:pPr>
      <w:r>
        <w:rPr>
          <w:b w:val="0"/>
          <w:i w:val="0"/>
        </w:rPr>
        <w:t>9. Registrar, consultar y actualizar contratos asociados a trabajadores.</w:t>
      </w:r>
    </w:p>
    <w:p>
      <w:r>
        <w:t>10. Registrar asistencias con hora de ingreso y salida.</w:t>
      </w:r>
    </w:p>
    <w:p>
      <w:r>
        <w:t>11. Calcular automáticamente tardanzas posteriores a las 08:00.</w:t>
      </w:r>
    </w:p>
    <w:p>
      <w:r>
        <w:t>12. Consultar el historial de asistencias por trabajador.</w:t>
      </w:r>
    </w:p>
    <w:p>
      <w:r>
        <w:t>13. Generar reporte general con área, cargo y remuneración calculada.</w:t>
      </w:r>
    </w:p>
    <w:p>
      <w:r>
        <w:t>14. Generar reporte agrupado por tipo de trabajador usando COUNT, SUM, CASE y GROUP BY.</w:t>
      </w:r>
    </w:p>
    <w:p w14:paraId="617938C6" w14:textId="77777777" w:rsidR="00E92429" w:rsidRDefault="00E92429">
      <w:pPr>
        <w:ind w:left="360" w:hanging="360"/>
        <w:rPr>
          <w:rFonts w:ascii="Calibri" w:hAnsi="Calibri" w:cs="Calibri"/>
          <w:sz w:val="22"/>
          <w:lang w:val="es-PE"/>
        </w:rPr>
      </w:pPr>
    </w:p>
    <w:p w14:paraId="0283F527" w14:textId="77777777" w:rsidR="00E92429" w:rsidRDefault="00E92429">
      <w:pPr>
        <w:ind w:left="360" w:hanging="360"/>
        <w:rPr>
          <w:rFonts w:ascii="Calibri" w:hAnsi="Calibri" w:cs="Calibri"/>
          <w:sz w:val="22"/>
          <w:lang w:val="es-PE"/>
        </w:rPr>
      </w:pPr>
    </w:p>
    <w:p w14:paraId="1B6077E4" w14:textId="77777777" w:rsidR="00E92429" w:rsidRDefault="00E92429">
      <w:pPr>
        <w:ind w:left="360" w:hanging="360"/>
        <w:rPr>
          <w:rFonts w:ascii="Calibri" w:hAnsi="Calibri" w:cs="Calibri"/>
          <w:sz w:val="22"/>
          <w:lang w:val="es-PE"/>
        </w:rPr>
      </w:pPr>
    </w:p>
    <w:p w14:paraId="5EE42B70" w14:textId="77777777" w:rsidR="00E92429" w:rsidRDefault="00E92429">
      <w:pPr>
        <w:ind w:left="360" w:hanging="360"/>
        <w:rPr>
          <w:rFonts w:ascii="Calibri" w:hAnsi="Calibri" w:cs="Calibri"/>
          <w:sz w:val="22"/>
          <w:lang w:val="es-PE"/>
        </w:rPr>
      </w:pPr>
    </w:p>
    <w:p w14:paraId="72634EB6" w14:textId="77777777" w:rsidR="00E92429" w:rsidRPr="00EB5D8B" w:rsidRDefault="00E92429">
      <w:pPr>
        <w:ind w:left="360" w:hanging="360"/>
        <w:rPr>
          <w:rFonts w:ascii="Calibri" w:hAnsi="Calibri" w:cs="Calibri"/>
          <w:sz w:val="22"/>
          <w:lang w:val="es-PE"/>
        </w:rPr>
      </w:pPr>
    </w:p>
    <w:p w14:paraId="66CF92F4" w14:textId="77777777" w:rsidR="00060EEB" w:rsidRPr="00EB5D8B" w:rsidRDefault="00000000">
      <w:pPr>
        <w:pStyle w:val="Ttulo1"/>
        <w:rPr>
          <w:rFonts w:ascii="Calibri" w:hAnsi="Calibri" w:cs="Calibri"/>
          <w:sz w:val="22"/>
          <w:szCs w:val="22"/>
          <w:lang w:val="es-PE"/>
        </w:rPr>
      </w:pPr>
      <w:r>
        <w:rPr>
          <w:b w:val="0"/>
          <w:i w:val="0"/>
        </w:rPr>
        <w:t>10. Diagrama de clases y relaciones</w:t>
      </w:r>
    </w:p>
    <w:p w14:paraId="444577A0" w14:textId="77777777" w:rsidR="00060EEB" w:rsidRPr="00EB5D8B" w:rsidRDefault="00000000">
      <w:pPr>
        <w:spacing w:after="120"/>
        <w:rPr>
          <w:rFonts w:ascii="Calibri" w:hAnsi="Calibri" w:cs="Calibri"/>
          <w:sz w:val="22"/>
          <w:lang w:val="es-PE"/>
        </w:rPr>
      </w:pPr>
      <w:r>
        <w:rPr>
          <w:b w:val="0"/>
          <w:i w:val="0"/>
        </w:rPr>
        <w:t>El diagrama de clases de la versión final representa el modelo de dominio implementado. Trabajador es una clase abstracta que concentra los datos personales y laborales comunes. EmpleadoMunicipal y ObreroMunicipal heredan de Trabajador y aplican polimorfismo en el cálculo de remuneración. Trabajador se relaciona con Area, Cargo y Contrato, y mantiene una composición con Asistencia mediante una colección de registros.</w:t>
      </w:r>
    </w:p>
    <w:p w14:paraId="380B1EED" w14:textId="77777777" w:rsidR="00060EEB" w:rsidRDefault="00000000">
      <w:pPr>
        <w:jc w:val="center"/>
      </w:pPr>
      <w:r>
        <w:drawing>
          <wp:inline xmlns:a="http://schemas.openxmlformats.org/drawingml/2006/main" xmlns:pic="http://schemas.openxmlformats.org/drawingml/2006/picture">
            <wp:extent cx="5760720" cy="4775615"/>
            <wp:docPr id="1698187514" name="Picture 1698187514"/>
            <wp:cNvGraphicFramePr>
              <a:graphicFrameLocks noChangeAspect="1"/>
            </wp:cNvGraphicFramePr>
            <a:graphic>
              <a:graphicData uri="http://schemas.openxmlformats.org/drawingml/2006/picture">
                <pic:pic>
                  <pic:nvPicPr>
                    <pic:cNvPr id="0" name="UML_Final_Sistema_Personal_Municipal.png"/>
                    <pic:cNvPicPr/>
                  </pic:nvPicPr>
                  <pic:blipFill>
                    <a:blip r:embed="rId23"/>
                    <a:stretch>
                      <a:fillRect/>
                    </a:stretch>
                  </pic:blipFill>
                  <pic:spPr>
                    <a:xfrm>
                      <a:off x="0" y="0"/>
                      <a:ext cx="5760720" cy="4775615"/>
                    </a:xfrm>
                    <a:prstGeom prst="rect"/>
                  </pic:spPr>
                </pic:pic>
              </a:graphicData>
            </a:graphic>
          </wp:inline>
        </w:drawing>
      </w:r>
    </w:p>
    <w:p>
      <w:pPr>
        <w:jc w:val="center"/>
      </w:pPr>
      <w:r>
        <w:rPr>
          <w:i/>
          <w:sz w:val="18"/>
        </w:rPr>
        <w:t>Figura 1. Diagrama de clases actualizado del Sistema de Gestión de Personal Municipal.</w:t>
      </w:r>
    </w:p>
    <w:p>
      <w:pPr>
        <w:pStyle w:val="Ttulo2"/>
      </w:pPr>
      <w:r>
        <w:t>10.1. Arquitectura por capas y persistencia</w:t>
      </w:r>
    </w:p>
    <w:p>
      <w:r>
        <w:t>La aplicación se organiza en tres paquetes principales. model contiene las entidades y la lógica orientada a objetos; dao encapsula la conexión JDBC y las operaciones SQL; view contiene las ventanas Swing y sus eventos. El flujo general es: vista Swing → DAO → JDBC → MySQL. Esta separación evita que la interfaz gestione directamente sentencias SQL y facilita el mantenimiento del código.</w:t>
      </w:r>
    </w:p>
    <w:p>
      <w:pPr>
        <w:pStyle w:val="Ttulo2"/>
      </w:pPr>
      <w:r>
        <w:t>10.2. Modelo relacional de base de datos</w:t>
      </w:r>
    </w:p>
    <w:p>
      <w:r>
        <w:t>La base de datos sistema_personal_municipal contiene las tablas usuario, area, cargo, trabajador, contrato y asistencia. trabajador se relaciona con area y cargo mediante claves foráneas; contrato mantiene una relación uno a uno con trabajador en el alcance actual; asistencia mantiene una relación uno a muchos con trabajador. Las restricciones UNIQUE en documento, código de trabajador y código de contrato ayudan a preservar la integridad de los registros.</w:t>
      </w:r>
    </w:p>
    <w:p>
      <w:pPr>
        <w:jc w:val="center"/>
      </w:pPr>
      <w:r>
        <w:drawing>
          <wp:inline xmlns:a="http://schemas.openxmlformats.org/drawingml/2006/main" xmlns:pic="http://schemas.openxmlformats.org/drawingml/2006/picture">
            <wp:extent cx="6126480" cy="2324286"/>
            <wp:docPr id="1698187515" name="Picture 1698187515"/>
            <wp:cNvGraphicFramePr>
              <a:graphicFrameLocks noChangeAspect="1"/>
            </wp:cNvGraphicFramePr>
            <a:graphic>
              <a:graphicData uri="http://schemas.openxmlformats.org/drawingml/2006/picture">
                <pic:pic>
                  <pic:nvPicPr>
                    <pic:cNvPr id="0" name="ERD_Final_Sistema_Personal_Municipal.png"/>
                    <pic:cNvPicPr/>
                  </pic:nvPicPr>
                  <pic:blipFill>
                    <a:blip r:embed="rId24"/>
                    <a:stretch>
                      <a:fillRect/>
                    </a:stretch>
                  </pic:blipFill>
                  <pic:spPr>
                    <a:xfrm>
                      <a:off x="0" y="0"/>
                      <a:ext cx="6126480" cy="2324286"/>
                    </a:xfrm>
                    <a:prstGeom prst="rect"/>
                  </pic:spPr>
                </pic:pic>
              </a:graphicData>
            </a:graphic>
          </wp:inline>
        </w:drawing>
      </w:r>
    </w:p>
    <w:p>
      <w:pPr>
        <w:jc w:val="center"/>
      </w:pPr>
      <w:r>
        <w:rPr>
          <w:i/>
          <w:sz w:val="18"/>
        </w:rPr>
        <w:t>Figura 2. Modelo relacional simplificado de la base de datos MySQL.</w:t>
      </w:r>
    </w:p>
    <w:p w14:paraId="1DAE2FDC" w14:textId="77777777" w:rsidR="00060EEB" w:rsidRPr="00EB5D8B" w:rsidRDefault="00000000">
      <w:pPr>
        <w:pStyle w:val="Ttulo1"/>
        <w:rPr>
          <w:rFonts w:ascii="Calibri" w:hAnsi="Calibri" w:cs="Calibri"/>
          <w:sz w:val="22"/>
          <w:szCs w:val="22"/>
          <w:lang w:val="es-PE"/>
        </w:rPr>
      </w:pPr>
      <w:r>
        <w:rPr>
          <w:b w:val="0"/>
          <w:i w:val="0"/>
        </w:rPr>
        <w:t>11. Clases y características de usuarios</w:t>
      </w:r>
    </w:p>
    <w:p w14:paraId="3E6EC285" w14:textId="77777777" w:rsidR="00060EEB" w:rsidRPr="00EB5D8B" w:rsidRDefault="00000000">
      <w:pPr>
        <w:pStyle w:val="Ttulo2"/>
        <w:rPr>
          <w:rFonts w:ascii="Calibri" w:hAnsi="Calibri" w:cs="Calibri"/>
          <w:sz w:val="22"/>
          <w:szCs w:val="22"/>
        </w:rPr>
      </w:pPr>
      <w:bookmarkStart w:id="33" w:name="_Toc231810812"/>
      <w:r w:rsidRPr="00EB5D8B">
        <w:rPr>
          <w:rFonts w:ascii="Calibri" w:hAnsi="Calibri" w:cs="Calibri"/>
          <w:color w:val="000000"/>
          <w:sz w:val="22"/>
          <w:szCs w:val="22"/>
          <w:lang w:val="es-PE"/>
        </w:rPr>
        <w:t xml:space="preserve">11.1. </w:t>
      </w:r>
      <w:r w:rsidRPr="00EB5D8B">
        <w:rPr>
          <w:rFonts w:ascii="Calibri" w:hAnsi="Calibri" w:cs="Calibri"/>
          <w:color w:val="000000"/>
          <w:sz w:val="22"/>
          <w:szCs w:val="22"/>
        </w:rPr>
        <w:t>Diccionario de clases</w:t>
      </w:r>
      <w:bookmarkEnd w:id="33"/>
    </w:p>
    <w:tbl>
      <w:tblPr>
        <w:tblStyle w:val="Tablaconcuadrcula"/>
        <w:tblW w:w="0" w:type="auto"/>
        <w:jc w:val="center"/>
        <w:tblLook w:val="04A0" w:firstRow="1" w:lastRow="0" w:firstColumn="1" w:lastColumn="0" w:noHBand="0" w:noVBand="1"/>
      </w:tblPr>
      <w:tblGrid>
        <w:gridCol w:w="2016"/>
        <w:gridCol w:w="2016"/>
        <w:gridCol w:w="2016"/>
        <w:gridCol w:w="2016"/>
        <w:gridCol w:w="2016"/>
      </w:tblGrid>
      <w:tr w:rsidR="00060EEB" w:rsidRPr="00EB5D8B" w14:paraId="63C9C8B3" w14:textId="77777777">
        <w:trPr>
          <w:jc w:val="center"/>
          <w:tblHeader w:val="true"/>
        </w:trPr>
        <w:tc>
          <w:tcPr>
            <w:tcW w:w="2016" w:type="dxa"/>
            <w:shd w:val="clear" w:color="auto" w:fill="D9EAF7"/>
            <w:vAlign w:val="center"/>
          </w:tcPr>
          <w:p>
            <w:pPr>
              <w:spacing w:after="0"/>
            </w:pPr>
            <w:r>
              <w:rPr>
                <w:sz w:val="17"/>
              </w:rPr>
              <w:t>Clase</w:t>
            </w:r>
          </w:p>
        </w:tc>
        <w:tc>
          <w:tcPr>
            <w:tcW w:w="2016" w:type="dxa"/>
            <w:shd w:val="clear" w:color="auto" w:fill="D9EAF7"/>
            <w:vAlign w:val="center"/>
          </w:tcPr>
          <w:p>
            <w:pPr>
              <w:spacing w:after="0"/>
            </w:pPr>
            <w:r>
              <w:rPr>
                <w:sz w:val="17"/>
              </w:rPr>
              <w:t>Atributo</w:t>
            </w:r>
          </w:p>
        </w:tc>
        <w:tc>
          <w:tcPr>
            <w:tcW w:w="2016" w:type="dxa"/>
            <w:shd w:val="clear" w:color="auto" w:fill="D9EAF7"/>
            <w:vAlign w:val="center"/>
          </w:tcPr>
          <w:p>
            <w:pPr>
              <w:spacing w:after="0"/>
            </w:pPr>
            <w:r>
              <w:rPr>
                <w:sz w:val="17"/>
              </w:rPr>
              <w:t>Tipo de dato</w:t>
            </w:r>
          </w:p>
        </w:tc>
        <w:tc>
          <w:tcPr>
            <w:tcW w:w="2016" w:type="dxa"/>
            <w:shd w:val="clear" w:color="auto" w:fill="D9EAF7"/>
            <w:vAlign w:val="center"/>
          </w:tcPr>
          <w:p>
            <w:pPr>
              <w:spacing w:after="0"/>
            </w:pPr>
            <w:r>
              <w:rPr>
                <w:sz w:val="17"/>
              </w:rPr>
              <w:t>Multiplicidad</w:t>
            </w:r>
          </w:p>
        </w:tc>
        <w:tc>
          <w:tcPr>
            <w:tcW w:w="2016" w:type="dxa"/>
            <w:shd w:val="clear" w:color="auto" w:fill="D9EAF7"/>
            <w:vAlign w:val="center"/>
          </w:tcPr>
          <w:p>
            <w:pPr>
              <w:spacing w:after="0"/>
            </w:pPr>
            <w:r>
              <w:rPr>
                <w:sz w:val="17"/>
              </w:rPr>
              <w:t>Significado</w:t>
            </w:r>
          </w:p>
        </w:tc>
      </w:tr>
      <w:tr w:rsidR="00060EEB" w:rsidRPr="002B4FFF" w14:paraId="785D2509"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tipoDocumento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Tipo de documento de identidad.</w:t>
            </w:r>
          </w:p>
        </w:tc>
      </w:tr>
      <w:tr w:rsidR="00060EEB" w:rsidRPr="002B4FFF" w14:paraId="72CED1D9"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numeroDocumento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Número único de documento.</w:t>
            </w:r>
          </w:p>
        </w:tc>
      </w:tr>
      <w:tr w:rsidR="00060EEB" w:rsidRPr="00EB5D8B" w14:paraId="290EE106"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nombres</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Nombres del trabajador.</w:t>
            </w:r>
          </w:p>
        </w:tc>
      </w:tr>
      <w:tr w:rsidR="00060EEB" w:rsidRPr="00EB5D8B" w14:paraId="0F3EBC1C"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apellidoPaterno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Apellido paterno.</w:t>
            </w:r>
          </w:p>
        </w:tc>
      </w:tr>
      <w:tr w:rsidR="00060EEB" w:rsidRPr="00EB5D8B" w14:paraId="44AA9F14"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apellidoMaterno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Apellido materno.</w:t>
            </w:r>
          </w:p>
        </w:tc>
      </w:tr>
      <w:tr w:rsidR="00060EEB" w:rsidRPr="00EB5D8B" w14:paraId="5922E5AD"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celular</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Celular validado con 9 dígitos.</w:t>
            </w:r>
          </w:p>
        </w:tc>
      </w:tr>
      <w:tr w:rsidR="00060EEB" w:rsidRPr="00EB5D8B" w14:paraId="34C71111"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correo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Correo electrónico.</w:t>
            </w:r>
          </w:p>
        </w:tc>
      </w:tr>
      <w:tr w:rsidR="00060EEB" w:rsidRPr="00EB5D8B" w14:paraId="741E3FA4"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codigoTrabajador</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Código Txxx u Oxxx.</w:t>
            </w:r>
          </w:p>
        </w:tc>
      </w:tr>
      <w:tr w:rsidR="00060EEB" w:rsidRPr="00EB5D8B" w14:paraId="2D938D36"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fechaIngreso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Fecha de ingreso laboral.</w:t>
            </w:r>
          </w:p>
        </w:tc>
      </w:tr>
      <w:tr w:rsidR="00060EEB" w:rsidRPr="00EB5D8B" w14:paraId="208E34EB"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regimenLaboral</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Régimen laboral.</w:t>
            </w:r>
          </w:p>
        </w:tc>
      </w:tr>
      <w:tr w:rsidR="00060EEB" w:rsidRPr="00EB5D8B" w14:paraId="4CAC4A2E"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estado</w:t>
            </w:r>
          </w:p>
        </w:tc>
        <w:tc>
          <w:tcPr>
            <w:tcW w:w="2016" w:type="dxa"/>
            <w:vAlign w:val="center"/>
          </w:tcPr>
          <w:p>
            <w:pPr>
              <w:spacing w:after="0"/>
            </w:pPr>
            <w:r>
              <w:rPr>
                <w:sz w:val="17"/>
              </w:rPr>
              <w:t>boolean</w:t>
            </w:r>
          </w:p>
        </w:tc>
        <w:tc>
          <w:tcPr>
            <w:tcW w:w="2016" w:type="dxa"/>
            <w:vAlign w:val="center"/>
          </w:tcPr>
          <w:p>
            <w:pPr>
              <w:spacing w:after="0"/>
            </w:pPr>
            <w:r>
              <w:rPr>
                <w:sz w:val="17"/>
              </w:rPr>
              <w:t>1</w:t>
            </w:r>
          </w:p>
        </w:tc>
        <w:tc>
          <w:tcPr>
            <w:tcW w:w="2016" w:type="dxa"/>
            <w:vAlign w:val="center"/>
          </w:tcPr>
          <w:p>
            <w:pPr>
              <w:spacing w:after="0"/>
            </w:pPr>
            <w:r>
              <w:rPr>
                <w:sz w:val="17"/>
              </w:rPr>
              <w:t>Indica si el trabajador está activo.</w:t>
            </w:r>
          </w:p>
        </w:tc>
      </w:tr>
      <w:tr w:rsidR="00060EEB" w:rsidRPr="00EB5D8B" w14:paraId="6361E818"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area</w:t>
            </w:r>
          </w:p>
        </w:tc>
        <w:tc>
          <w:tcPr>
            <w:tcW w:w="2016" w:type="dxa"/>
            <w:vAlign w:val="center"/>
          </w:tcPr>
          <w:p>
            <w:pPr>
              <w:spacing w:after="0"/>
            </w:pPr>
            <w:r>
              <w:rPr>
                <w:sz w:val="17"/>
              </w:rPr>
              <w:t>Area</w:t>
            </w:r>
          </w:p>
        </w:tc>
        <w:tc>
          <w:tcPr>
            <w:tcW w:w="2016" w:type="dxa"/>
            <w:vAlign w:val="center"/>
          </w:tcPr>
          <w:p>
            <w:pPr>
              <w:spacing w:after="0"/>
            </w:pPr>
            <w:r>
              <w:rPr>
                <w:sz w:val="17"/>
              </w:rPr>
              <w:t>1</w:t>
            </w:r>
          </w:p>
        </w:tc>
        <w:tc>
          <w:tcPr>
            <w:tcW w:w="2016" w:type="dxa"/>
            <w:vAlign w:val="center"/>
          </w:tcPr>
          <w:p>
            <w:pPr>
              <w:spacing w:after="0"/>
            </w:pPr>
            <w:r>
              <w:rPr>
                <w:sz w:val="17"/>
              </w:rPr>
              <w:t>Área municipal asignada.</w:t>
            </w:r>
          </w:p>
        </w:tc>
      </w:tr>
      <w:tr w:rsidR="00060EEB" w:rsidRPr="00EB5D8B" w14:paraId="6C7C3D83"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cargo</w:t>
            </w:r>
          </w:p>
        </w:tc>
        <w:tc>
          <w:tcPr>
            <w:tcW w:w="2016" w:type="dxa"/>
            <w:vAlign w:val="center"/>
          </w:tcPr>
          <w:p>
            <w:pPr>
              <w:spacing w:after="0"/>
            </w:pPr>
            <w:r>
              <w:rPr>
                <w:sz w:val="17"/>
              </w:rPr>
              <w:t>Cargo</w:t>
            </w:r>
          </w:p>
        </w:tc>
        <w:tc>
          <w:tcPr>
            <w:tcW w:w="2016" w:type="dxa"/>
            <w:vAlign w:val="center"/>
          </w:tcPr>
          <w:p>
            <w:pPr>
              <w:spacing w:after="0"/>
            </w:pPr>
            <w:r>
              <w:rPr>
                <w:sz w:val="17"/>
              </w:rPr>
              <w:t>1</w:t>
            </w:r>
          </w:p>
        </w:tc>
        <w:tc>
          <w:tcPr>
            <w:tcW w:w="2016" w:type="dxa"/>
            <w:vAlign w:val="center"/>
          </w:tcPr>
          <w:p>
            <w:pPr>
              <w:spacing w:after="0"/>
            </w:pPr>
            <w:r>
              <w:rPr>
                <w:sz w:val="17"/>
              </w:rPr>
              <w:t>Cargo laboral asignado.</w:t>
            </w:r>
          </w:p>
        </w:tc>
      </w:tr>
      <w:tr w:rsidR="00060EEB" w:rsidRPr="00EB5D8B" w14:paraId="0F9208AC" w14:textId="77777777">
        <w:trPr>
          <w:jc w:val="center"/>
        </w:trPr>
        <w:tc>
          <w:tcPr>
            <w:tcW w:w="2016" w:type="dxa"/>
            <w:vAlign w:val="center"/>
          </w:tcPr>
          <w:p>
            <w:pPr>
              <w:spacing w:after="0"/>
            </w:pPr>
            <w:r>
              <w:rPr>
                <w:sz w:val="17"/>
              </w:rPr>
              <w:t>Trabajador</w:t>
            </w:r>
          </w:p>
        </w:tc>
        <w:tc>
          <w:tcPr>
            <w:tcW w:w="2016" w:type="dxa"/>
            <w:vAlign w:val="center"/>
          </w:tcPr>
          <w:p>
            <w:pPr>
              <w:spacing w:after="0"/>
            </w:pPr>
            <w:r>
              <w:rPr>
                <w:sz w:val="17"/>
              </w:rPr>
              <w:t>asistencias</w:t>
            </w:r>
          </w:p>
        </w:tc>
        <w:tc>
          <w:tcPr>
            <w:tcW w:w="2016" w:type="dxa"/>
            <w:vAlign w:val="center"/>
          </w:tcPr>
          <w:p>
            <w:pPr>
              <w:spacing w:after="0"/>
            </w:pPr>
            <w:r>
              <w:rPr>
                <w:sz w:val="17"/>
              </w:rPr>
              <w:t>ArrayList&lt;Asistencia&gt;</w:t>
            </w:r>
          </w:p>
        </w:tc>
        <w:tc>
          <w:tcPr>
            <w:tcW w:w="2016" w:type="dxa"/>
            <w:vAlign w:val="center"/>
          </w:tcPr>
          <w:p>
            <w:pPr>
              <w:spacing w:after="0"/>
            </w:pPr>
            <w:r>
              <w:rPr>
                <w:sz w:val="17"/>
              </w:rPr>
              <w:t>0..*</w:t>
            </w:r>
          </w:p>
        </w:tc>
        <w:tc>
          <w:tcPr>
            <w:tcW w:w="2016" w:type="dxa"/>
            <w:vAlign w:val="center"/>
          </w:tcPr>
          <w:p>
            <w:pPr>
              <w:spacing w:after="0"/>
            </w:pPr>
            <w:r>
              <w:rPr>
                <w:sz w:val="17"/>
              </w:rPr>
              <w:t>Historial de asistencias.</w:t>
            </w:r>
          </w:p>
        </w:tc>
      </w:tr>
      <w:tr w:rsidR="00060EEB" w:rsidRPr="00EB5D8B" w14:paraId="222BFCAD" w14:textId="77777777">
        <w:trPr>
          <w:jc w:val="center"/>
        </w:trPr>
        <w:tc>
          <w:tcPr>
            <w:tcW w:w="2016" w:type="dxa"/>
            <w:vAlign w:val="center"/>
          </w:tcPr>
          <w:p>
            <w:pPr>
              <w:spacing w:after="0"/>
            </w:pPr>
            <w:r>
              <w:rPr>
                <w:sz w:val="17"/>
              </w:rPr>
              <w:t>EmpleadoMunicipal</w:t>
            </w:r>
          </w:p>
        </w:tc>
        <w:tc>
          <w:tcPr>
            <w:tcW w:w="2016" w:type="dxa"/>
            <w:vAlign w:val="center"/>
          </w:tcPr>
          <w:p>
            <w:pPr>
              <w:spacing w:after="0"/>
            </w:pPr>
            <w:r>
              <w:rPr>
                <w:sz w:val="17"/>
              </w:rPr>
              <w:t>sueldoMensual</w:t>
            </w:r>
          </w:p>
        </w:tc>
        <w:tc>
          <w:tcPr>
            <w:tcW w:w="2016" w:type="dxa"/>
            <w:vAlign w:val="center"/>
          </w:tcPr>
          <w:p>
            <w:pPr>
              <w:spacing w:after="0"/>
            </w:pPr>
            <w:r>
              <w:rPr>
                <w:sz w:val="17"/>
              </w:rPr>
              <w:t>double</w:t>
            </w:r>
          </w:p>
        </w:tc>
        <w:tc>
          <w:tcPr>
            <w:tcW w:w="2016" w:type="dxa"/>
            <w:vAlign w:val="center"/>
          </w:tcPr>
          <w:p>
            <w:pPr>
              <w:spacing w:after="0"/>
            </w:pPr>
            <w:r>
              <w:rPr>
                <w:sz w:val="17"/>
              </w:rPr>
              <w:t>1</w:t>
            </w:r>
          </w:p>
        </w:tc>
        <w:tc>
          <w:tcPr>
            <w:tcW w:w="2016" w:type="dxa"/>
            <w:vAlign w:val="center"/>
          </w:tcPr>
          <w:p>
            <w:pPr>
              <w:spacing w:after="0"/>
            </w:pPr>
            <w:r>
              <w:rPr>
                <w:sz w:val="17"/>
              </w:rPr>
              <w:t>Sueldo mensual.</w:t>
            </w:r>
          </w:p>
        </w:tc>
      </w:tr>
      <w:tr w:rsidR="00060EEB" w:rsidRPr="00EB5D8B" w14:paraId="6FB8C541" w14:textId="77777777">
        <w:trPr>
          <w:jc w:val="center"/>
        </w:trPr>
        <w:tc>
          <w:tcPr>
            <w:tcW w:w="2016" w:type="dxa"/>
            <w:vAlign w:val="center"/>
          </w:tcPr>
          <w:p>
            <w:pPr>
              <w:spacing w:after="0"/>
            </w:pPr>
            <w:r>
              <w:rPr>
                <w:sz w:val="17"/>
              </w:rPr>
              <w:t>EmpleadoMunicipal</w:t>
            </w:r>
          </w:p>
        </w:tc>
        <w:tc>
          <w:tcPr>
            <w:tcW w:w="2016" w:type="dxa"/>
            <w:vAlign w:val="center"/>
          </w:tcPr>
          <w:p>
            <w:pPr>
              <w:spacing w:after="0"/>
            </w:pPr>
            <w:r>
              <w:rPr>
                <w:sz w:val="17"/>
              </w:rPr>
              <w:t>bonificacion</w:t>
            </w:r>
          </w:p>
        </w:tc>
        <w:tc>
          <w:tcPr>
            <w:tcW w:w="2016" w:type="dxa"/>
            <w:vAlign w:val="center"/>
          </w:tcPr>
          <w:p>
            <w:pPr>
              <w:spacing w:after="0"/>
            </w:pPr>
            <w:r>
              <w:rPr>
                <w:sz w:val="17"/>
              </w:rPr>
              <w:t>double</w:t>
            </w:r>
          </w:p>
        </w:tc>
        <w:tc>
          <w:tcPr>
            <w:tcW w:w="2016" w:type="dxa"/>
            <w:vAlign w:val="center"/>
          </w:tcPr>
          <w:p>
            <w:pPr>
              <w:spacing w:after="0"/>
            </w:pPr>
            <w:r>
              <w:rPr>
                <w:sz w:val="17"/>
              </w:rPr>
              <w:t>0..1</w:t>
            </w:r>
          </w:p>
        </w:tc>
        <w:tc>
          <w:tcPr>
            <w:tcW w:w="2016" w:type="dxa"/>
            <w:vAlign w:val="center"/>
          </w:tcPr>
          <w:p>
            <w:pPr>
              <w:spacing w:after="0"/>
            </w:pPr>
            <w:r>
              <w:rPr>
                <w:sz w:val="17"/>
              </w:rPr>
              <w:t>Bonificación adicional.</w:t>
            </w:r>
          </w:p>
        </w:tc>
      </w:tr>
      <w:tr w:rsidR="00060EEB" w:rsidRPr="00EB5D8B" w14:paraId="093FFD40" w14:textId="77777777">
        <w:trPr>
          <w:jc w:val="center"/>
        </w:trPr>
        <w:tc>
          <w:tcPr>
            <w:tcW w:w="2016" w:type="dxa"/>
            <w:vAlign w:val="center"/>
          </w:tcPr>
          <w:p>
            <w:pPr>
              <w:spacing w:after="0"/>
            </w:pPr>
            <w:r>
              <w:rPr>
                <w:sz w:val="17"/>
              </w:rPr>
              <w:t>ObreroMunicipal</w:t>
            </w:r>
          </w:p>
        </w:tc>
        <w:tc>
          <w:tcPr>
            <w:tcW w:w="2016" w:type="dxa"/>
            <w:vAlign w:val="center"/>
          </w:tcPr>
          <w:p>
            <w:pPr>
              <w:spacing w:after="0"/>
            </w:pPr>
            <w:r>
              <w:rPr>
                <w:sz w:val="17"/>
              </w:rPr>
              <w:t>jornalDiario</w:t>
            </w:r>
          </w:p>
        </w:tc>
        <w:tc>
          <w:tcPr>
            <w:tcW w:w="2016" w:type="dxa"/>
            <w:vAlign w:val="center"/>
          </w:tcPr>
          <w:p>
            <w:pPr>
              <w:spacing w:after="0"/>
            </w:pPr>
            <w:r>
              <w:rPr>
                <w:sz w:val="17"/>
              </w:rPr>
              <w:t>double</w:t>
            </w:r>
          </w:p>
        </w:tc>
        <w:tc>
          <w:tcPr>
            <w:tcW w:w="2016" w:type="dxa"/>
            <w:vAlign w:val="center"/>
          </w:tcPr>
          <w:p>
            <w:pPr>
              <w:spacing w:after="0"/>
            </w:pPr>
            <w:r>
              <w:rPr>
                <w:sz w:val="17"/>
              </w:rPr>
              <w:t>1</w:t>
            </w:r>
          </w:p>
        </w:tc>
        <w:tc>
          <w:tcPr>
            <w:tcW w:w="2016" w:type="dxa"/>
            <w:vAlign w:val="center"/>
          </w:tcPr>
          <w:p>
            <w:pPr>
              <w:spacing w:after="0"/>
            </w:pPr>
            <w:r>
              <w:rPr>
                <w:sz w:val="17"/>
              </w:rPr>
              <w:t>Pago diario.</w:t>
            </w:r>
          </w:p>
        </w:tc>
      </w:tr>
      <w:tr w:rsidR="00060EEB" w:rsidRPr="00EB5D8B" w14:paraId="069A8920" w14:textId="77777777">
        <w:trPr>
          <w:jc w:val="center"/>
        </w:trPr>
        <w:tc>
          <w:tcPr>
            <w:tcW w:w="2016" w:type="dxa"/>
            <w:vAlign w:val="center"/>
          </w:tcPr>
          <w:p>
            <w:pPr>
              <w:spacing w:after="0"/>
            </w:pPr>
            <w:r>
              <w:rPr>
                <w:sz w:val="17"/>
              </w:rPr>
              <w:t>ObreroMunicipal</w:t>
            </w:r>
          </w:p>
        </w:tc>
        <w:tc>
          <w:tcPr>
            <w:tcW w:w="2016" w:type="dxa"/>
            <w:vAlign w:val="center"/>
          </w:tcPr>
          <w:p>
            <w:pPr>
              <w:spacing w:after="0"/>
            </w:pPr>
            <w:r>
              <w:rPr>
                <w:sz w:val="17"/>
              </w:rPr>
              <w:t>diasTrabajados</w:t>
            </w:r>
          </w:p>
        </w:tc>
        <w:tc>
          <w:tcPr>
            <w:tcW w:w="2016" w:type="dxa"/>
            <w:vAlign w:val="center"/>
          </w:tcPr>
          <w:p>
            <w:pPr>
              <w:spacing w:after="0"/>
            </w:pPr>
            <w:r>
              <w:rPr>
                <w:sz w:val="17"/>
              </w:rPr>
              <w:t>int</w:t>
            </w:r>
          </w:p>
        </w:tc>
        <w:tc>
          <w:tcPr>
            <w:tcW w:w="2016" w:type="dxa"/>
            <w:vAlign w:val="center"/>
          </w:tcPr>
          <w:p>
            <w:pPr>
              <w:spacing w:after="0"/>
            </w:pPr>
            <w:r>
              <w:rPr>
                <w:sz w:val="17"/>
              </w:rPr>
              <w:t>1</w:t>
            </w:r>
          </w:p>
        </w:tc>
        <w:tc>
          <w:tcPr>
            <w:tcW w:w="2016" w:type="dxa"/>
            <w:vAlign w:val="center"/>
          </w:tcPr>
          <w:p>
            <w:pPr>
              <w:spacing w:after="0"/>
            </w:pPr>
            <w:r>
              <w:rPr>
                <w:sz w:val="17"/>
              </w:rPr>
              <w:t>Cantidad de días trabajados.</w:t>
            </w:r>
          </w:p>
        </w:tc>
      </w:tr>
      <w:tr w:rsidR="00060EEB" w:rsidRPr="00EB5D8B" w14:paraId="25B4FBAA" w14:textId="77777777">
        <w:trPr>
          <w:jc w:val="center"/>
        </w:trPr>
        <w:tc>
          <w:tcPr>
            <w:tcW w:w="2016" w:type="dxa"/>
            <w:vAlign w:val="center"/>
          </w:tcPr>
          <w:p>
            <w:pPr>
              <w:spacing w:after="0"/>
            </w:pPr>
            <w:r>
              <w:rPr>
                <w:sz w:val="17"/>
              </w:rPr>
              <w:t>Area</w:t>
            </w:r>
          </w:p>
        </w:tc>
        <w:tc>
          <w:tcPr>
            <w:tcW w:w="2016" w:type="dxa"/>
            <w:vAlign w:val="center"/>
          </w:tcPr>
          <w:p>
            <w:pPr>
              <w:spacing w:after="0"/>
            </w:pPr>
            <w:r>
              <w:rPr>
                <w:sz w:val="17"/>
              </w:rPr>
              <w:t>codigoArea</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Código único del área.</w:t>
            </w:r>
          </w:p>
        </w:tc>
      </w:tr>
      <w:tr w:rsidR="00060EEB" w:rsidRPr="00EB5D8B" w14:paraId="021339D2" w14:textId="77777777">
        <w:trPr>
          <w:jc w:val="center"/>
        </w:trPr>
        <w:tc>
          <w:tcPr>
            <w:tcW w:w="2016" w:type="dxa"/>
            <w:vAlign w:val="center"/>
          </w:tcPr>
          <w:p>
            <w:pPr>
              <w:spacing w:after="0"/>
            </w:pPr>
            <w:r>
              <w:rPr>
                <w:sz w:val="17"/>
              </w:rPr>
              <w:t>Area</w:t>
            </w:r>
          </w:p>
        </w:tc>
        <w:tc>
          <w:tcPr>
            <w:tcW w:w="2016" w:type="dxa"/>
            <w:vAlign w:val="center"/>
          </w:tcPr>
          <w:p>
            <w:pPr>
              <w:spacing w:after="0"/>
            </w:pPr>
            <w:r>
              <w:rPr>
                <w:sz w:val="17"/>
              </w:rPr>
              <w:t>nombreArea</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Nombre del área.</w:t>
            </w:r>
          </w:p>
        </w:tc>
      </w:tr>
      <w:tr w:rsidR="00060EEB" w:rsidRPr="00EB5D8B" w14:paraId="4ECFC8FC" w14:textId="77777777">
        <w:trPr>
          <w:jc w:val="center"/>
        </w:trPr>
        <w:tc>
          <w:tcPr>
            <w:tcW w:w="2016" w:type="dxa"/>
            <w:vAlign w:val="center"/>
          </w:tcPr>
          <w:p>
            <w:pPr>
              <w:spacing w:after="0"/>
            </w:pPr>
            <w:r>
              <w:rPr>
                <w:sz w:val="17"/>
              </w:rPr>
              <w:t>Cargo</w:t>
            </w:r>
          </w:p>
        </w:tc>
        <w:tc>
          <w:tcPr>
            <w:tcW w:w="2016" w:type="dxa"/>
            <w:vAlign w:val="center"/>
          </w:tcPr>
          <w:p>
            <w:pPr>
              <w:spacing w:after="0"/>
            </w:pPr>
            <w:r>
              <w:rPr>
                <w:sz w:val="17"/>
              </w:rPr>
              <w:t>codigoCargo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Código único del cargo.</w:t>
            </w:r>
          </w:p>
        </w:tc>
      </w:tr>
      <w:tr w:rsidR="00060EEB" w:rsidRPr="00EB5D8B" w14:paraId="10058BFE" w14:textId="77777777">
        <w:trPr>
          <w:jc w:val="center"/>
        </w:trPr>
        <w:tc>
          <w:tcPr>
            <w:tcW w:w="2016" w:type="dxa"/>
            <w:vAlign w:val="center"/>
          </w:tcPr>
          <w:p>
            <w:pPr>
              <w:spacing w:after="0"/>
            </w:pPr>
            <w:r>
              <w:rPr>
                <w:sz w:val="17"/>
              </w:rPr>
              <w:t>Cargo</w:t>
            </w:r>
          </w:p>
        </w:tc>
        <w:tc>
          <w:tcPr>
            <w:tcW w:w="2016" w:type="dxa"/>
            <w:vAlign w:val="center"/>
          </w:tcPr>
          <w:p>
            <w:pPr>
              <w:spacing w:after="0"/>
            </w:pPr>
            <w:r>
              <w:rPr>
                <w:sz w:val="17"/>
              </w:rPr>
              <w:t>nombreCargo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Nombre del cargo.</w:t>
            </w:r>
          </w:p>
        </w:tc>
      </w:tr>
      <w:tr w:rsidR="00060EEB" w:rsidRPr="00EB5D8B" w14:paraId="66BA5FF7" w14:textId="77777777">
        <w:trPr>
          <w:jc w:val="center"/>
        </w:trPr>
        <w:tc>
          <w:tcPr>
            <w:tcW w:w="2016" w:type="dxa"/>
            <w:vAlign w:val="center"/>
          </w:tcPr>
          <w:p>
            <w:pPr>
              <w:spacing w:after="0"/>
            </w:pPr>
            <w:r>
              <w:rPr>
                <w:sz w:val="17"/>
              </w:rPr>
              <w:t>Cargo</w:t>
            </w:r>
          </w:p>
        </w:tc>
        <w:tc>
          <w:tcPr>
            <w:tcW w:w="2016" w:type="dxa"/>
            <w:vAlign w:val="center"/>
          </w:tcPr>
          <w:p>
            <w:pPr>
              <w:spacing w:after="0"/>
            </w:pPr>
            <w:r>
              <w:rPr>
                <w:sz w:val="17"/>
              </w:rPr>
              <w:t>descripcion</w:t>
            </w:r>
          </w:p>
        </w:tc>
        <w:tc>
          <w:tcPr>
            <w:tcW w:w="2016" w:type="dxa"/>
            <w:vAlign w:val="center"/>
          </w:tcPr>
          <w:p>
            <w:pPr>
              <w:spacing w:after="0"/>
            </w:pPr>
            <w:r>
              <w:rPr>
                <w:sz w:val="17"/>
              </w:rPr>
              <w:t>String</w:t>
            </w:r>
          </w:p>
        </w:tc>
        <w:tc>
          <w:tcPr>
            <w:tcW w:w="2016" w:type="dxa"/>
            <w:vAlign w:val="center"/>
          </w:tcPr>
          <w:p>
            <w:pPr>
              <w:spacing w:after="0"/>
            </w:pPr>
            <w:r>
              <w:rPr>
                <w:sz w:val="17"/>
              </w:rPr>
              <w:t>0..1</w:t>
            </w:r>
          </w:p>
        </w:tc>
        <w:tc>
          <w:tcPr>
            <w:tcW w:w="2016" w:type="dxa"/>
            <w:vAlign w:val="center"/>
          </w:tcPr>
          <w:p>
            <w:pPr>
              <w:spacing w:after="0"/>
            </w:pPr>
            <w:r>
              <w:rPr>
                <w:sz w:val="17"/>
              </w:rPr>
              <w:t>Descripción del cargo.</w:t>
            </w:r>
          </w:p>
        </w:tc>
      </w:tr>
      <w:tr w:rsidR="00060EEB" w:rsidRPr="00EB5D8B" w14:paraId="69125054" w14:textId="77777777">
        <w:trPr>
          <w:jc w:val="center"/>
        </w:trPr>
        <w:tc>
          <w:tcPr>
            <w:tcW w:w="2016" w:type="dxa"/>
            <w:vAlign w:val="center"/>
          </w:tcPr>
          <w:p>
            <w:pPr>
              <w:spacing w:after="0"/>
            </w:pPr>
            <w:r>
              <w:rPr>
                <w:sz w:val="17"/>
              </w:rPr>
              <w:t>Contrato</w:t>
            </w:r>
          </w:p>
        </w:tc>
        <w:tc>
          <w:tcPr>
            <w:tcW w:w="2016" w:type="dxa"/>
            <w:vAlign w:val="center"/>
          </w:tcPr>
          <w:p>
            <w:pPr>
              <w:spacing w:after="0"/>
            </w:pPr>
            <w:r>
              <w:rPr>
                <w:sz w:val="17"/>
              </w:rPr>
              <w:t>codigoContrato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Código CTxxx.</w:t>
            </w:r>
          </w:p>
        </w:tc>
      </w:tr>
      <w:tr w:rsidR="00060EEB" w:rsidRPr="00EB5D8B" w14:paraId="6A8B76E8" w14:textId="77777777">
        <w:trPr>
          <w:jc w:val="center"/>
        </w:trPr>
        <w:tc>
          <w:tcPr>
            <w:tcW w:w="2016" w:type="dxa"/>
            <w:vAlign w:val="center"/>
          </w:tcPr>
          <w:p>
            <w:pPr>
              <w:spacing w:after="0"/>
            </w:pPr>
            <w:r>
              <w:rPr>
                <w:sz w:val="17"/>
              </w:rPr>
              <w:t>Contrato</w:t>
            </w:r>
          </w:p>
        </w:tc>
        <w:tc>
          <w:tcPr>
            <w:tcW w:w="2016" w:type="dxa"/>
            <w:vAlign w:val="center"/>
          </w:tcPr>
          <w:p>
            <w:pPr>
              <w:spacing w:after="0"/>
            </w:pPr>
            <w:r>
              <w:rPr>
                <w:sz w:val="17"/>
              </w:rPr>
              <w:t>fechaInicio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Fecha de inicio.</w:t>
            </w:r>
          </w:p>
        </w:tc>
      </w:tr>
      <w:tr w:rsidR="00060EEB" w:rsidRPr="00EB5D8B" w14:paraId="467BCD20" w14:textId="77777777">
        <w:trPr>
          <w:jc w:val="center"/>
        </w:trPr>
        <w:tc>
          <w:tcPr>
            <w:tcW w:w="2016" w:type="dxa"/>
            <w:vAlign w:val="center"/>
          </w:tcPr>
          <w:p>
            <w:pPr>
              <w:spacing w:after="0"/>
            </w:pPr>
            <w:r>
              <w:rPr>
                <w:sz w:val="17"/>
              </w:rPr>
              <w:t>Contrato</w:t>
            </w:r>
          </w:p>
        </w:tc>
        <w:tc>
          <w:tcPr>
            <w:tcW w:w="2016" w:type="dxa"/>
            <w:vAlign w:val="center"/>
          </w:tcPr>
          <w:p>
            <w:pPr>
              <w:spacing w:after="0"/>
            </w:pPr>
            <w:r>
              <w:rPr>
                <w:sz w:val="17"/>
              </w:rPr>
              <w:t>fechaFin</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Fecha de finalización.</w:t>
            </w:r>
          </w:p>
        </w:tc>
      </w:tr>
      <w:tr w:rsidR="00060EEB" w:rsidRPr="00EB5D8B" w14:paraId="1E1B1B89" w14:textId="77777777">
        <w:trPr>
          <w:jc w:val="center"/>
        </w:trPr>
        <w:tc>
          <w:tcPr>
            <w:tcW w:w="2016" w:type="dxa"/>
            <w:vAlign w:val="center"/>
          </w:tcPr>
          <w:p>
            <w:pPr>
              <w:spacing w:after="0"/>
            </w:pPr>
            <w:r>
              <w:rPr>
                <w:sz w:val="17"/>
              </w:rPr>
              <w:t>Contrato</w:t>
            </w:r>
          </w:p>
        </w:tc>
        <w:tc>
          <w:tcPr>
            <w:tcW w:w="2016" w:type="dxa"/>
            <w:vAlign w:val="center"/>
          </w:tcPr>
          <w:p>
            <w:pPr>
              <w:spacing w:after="0"/>
            </w:pPr>
            <w:r>
              <w:rPr>
                <w:sz w:val="17"/>
              </w:rPr>
              <w:t>estadoContrato</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Estado almacenado del contrato.</w:t>
            </w:r>
          </w:p>
        </w:tc>
      </w:tr>
      <w:tr w:rsidR="00060EEB" w:rsidRPr="00EB5D8B" w14:paraId="49A6E9C3" w14:textId="77777777">
        <w:trPr>
          <w:jc w:val="center"/>
        </w:trPr>
        <w:tc>
          <w:tcPr>
            <w:tcW w:w="2016" w:type="dxa"/>
            <w:vAlign w:val="center"/>
          </w:tcPr>
          <w:p>
            <w:pPr>
              <w:spacing w:after="0"/>
            </w:pPr>
            <w:r>
              <w:rPr>
                <w:sz w:val="17"/>
              </w:rPr>
              <w:t>Asistencia</w:t>
            </w:r>
          </w:p>
        </w:tc>
        <w:tc>
          <w:tcPr>
            <w:tcW w:w="2016" w:type="dxa"/>
            <w:vAlign w:val="center"/>
          </w:tcPr>
          <w:p>
            <w:pPr>
              <w:spacing w:after="0"/>
            </w:pPr>
            <w:r>
              <w:rPr>
                <w:sz w:val="17"/>
              </w:rPr>
              <w:t>fecha</w:t>
            </w:r>
          </w:p>
        </w:tc>
        <w:tc>
          <w:tcPr>
            <w:tcW w:w="2016" w:type="dxa"/>
            <w:vAlign w:val="center"/>
          </w:tcPr>
          <w:p>
            <w:pPr>
              <w:spacing w:after="0"/>
            </w:pPr>
            <w:r>
              <w:rPr>
                <w:sz w:val="17"/>
              </w:rPr>
              <w:t>String</w:t>
            </w:r>
          </w:p>
        </w:tc>
        <w:tc>
          <w:tcPr>
            <w:tcW w:w="2016" w:type="dxa"/>
            <w:vAlign w:val="center"/>
          </w:tcPr>
          <w:p>
            <w:pPr>
              <w:spacing w:after="0"/>
            </w:pPr>
            <w:r>
              <w:rPr>
                <w:sz w:val="17"/>
              </w:rPr>
              <w:t>1</w:t>
            </w:r>
          </w:p>
        </w:tc>
        <w:tc>
          <w:tcPr>
            <w:tcW w:w="2016" w:type="dxa"/>
            <w:vAlign w:val="center"/>
          </w:tcPr>
          <w:p>
            <w:pPr>
              <w:spacing w:after="0"/>
            </w:pPr>
            <w:r>
              <w:rPr>
                <w:sz w:val="17"/>
              </w:rPr>
              <w:t>Fecha del registro.</w:t>
            </w:r>
          </w:p>
        </w:tc>
      </w:tr>
      <w:tr>
        <w:tc>
          <w:tcPr>
            <w:tcW w:type="dxa" w:w="2016"/>
            <w:vAlign w:val="center"/>
          </w:tcPr>
          <w:p>
            <w:pPr>
              <w:spacing w:after="0"/>
            </w:pPr>
            <w:r>
              <w:rPr>
                <w:sz w:val="17"/>
              </w:rPr>
              <w:t>Asistencia</w:t>
            </w:r>
          </w:p>
        </w:tc>
        <w:tc>
          <w:tcPr>
            <w:tcW w:type="dxa" w:w="2016"/>
            <w:vAlign w:val="center"/>
          </w:tcPr>
          <w:p>
            <w:pPr>
              <w:spacing w:after="0"/>
            </w:pPr>
            <w:r>
              <w:rPr>
                <w:sz w:val="17"/>
              </w:rPr>
              <w:t>horaIngreso</w:t>
            </w:r>
          </w:p>
        </w:tc>
        <w:tc>
          <w:tcPr>
            <w:tcW w:type="dxa" w:w="2016"/>
            <w:vAlign w:val="center"/>
          </w:tcPr>
          <w:p>
            <w:pPr>
              <w:spacing w:after="0"/>
            </w:pPr>
            <w:r>
              <w:rPr>
                <w:sz w:val="17"/>
              </w:rPr>
              <w:t>String</w:t>
            </w:r>
          </w:p>
        </w:tc>
        <w:tc>
          <w:tcPr>
            <w:tcW w:type="dxa" w:w="2016"/>
            <w:vAlign w:val="center"/>
          </w:tcPr>
          <w:p>
            <w:pPr>
              <w:spacing w:after="0"/>
            </w:pPr>
            <w:r>
              <w:rPr>
                <w:sz w:val="17"/>
              </w:rPr>
              <w:t>1</w:t>
            </w:r>
          </w:p>
        </w:tc>
        <w:tc>
          <w:tcPr>
            <w:tcW w:type="dxa" w:w="2016"/>
            <w:vAlign w:val="center"/>
          </w:tcPr>
          <w:p>
            <w:pPr>
              <w:spacing w:after="0"/>
            </w:pPr>
            <w:r>
              <w:rPr>
                <w:sz w:val="17"/>
              </w:rPr>
              <w:t>Hora de ingreso.</w:t>
            </w:r>
          </w:p>
        </w:tc>
      </w:tr>
      <w:tr>
        <w:tc>
          <w:tcPr>
            <w:tcW w:type="dxa" w:w="2016"/>
            <w:vAlign w:val="center"/>
          </w:tcPr>
          <w:p>
            <w:pPr>
              <w:spacing w:after="0"/>
            </w:pPr>
            <w:r>
              <w:rPr>
                <w:sz w:val="17"/>
              </w:rPr>
              <w:t>Asistencia</w:t>
            </w:r>
          </w:p>
        </w:tc>
        <w:tc>
          <w:tcPr>
            <w:tcW w:type="dxa" w:w="2016"/>
            <w:vAlign w:val="center"/>
          </w:tcPr>
          <w:p>
            <w:pPr>
              <w:spacing w:after="0"/>
            </w:pPr>
            <w:r>
              <w:rPr>
                <w:sz w:val="17"/>
              </w:rPr>
              <w:t>horaSalida</w:t>
            </w:r>
          </w:p>
        </w:tc>
        <w:tc>
          <w:tcPr>
            <w:tcW w:type="dxa" w:w="2016"/>
            <w:vAlign w:val="center"/>
          </w:tcPr>
          <w:p>
            <w:pPr>
              <w:spacing w:after="0"/>
            </w:pPr>
            <w:r>
              <w:rPr>
                <w:sz w:val="17"/>
              </w:rPr>
              <w:t>String</w:t>
            </w:r>
          </w:p>
        </w:tc>
        <w:tc>
          <w:tcPr>
            <w:tcW w:type="dxa" w:w="2016"/>
            <w:vAlign w:val="center"/>
          </w:tcPr>
          <w:p>
            <w:pPr>
              <w:spacing w:after="0"/>
            </w:pPr>
            <w:r>
              <w:rPr>
                <w:sz w:val="17"/>
              </w:rPr>
              <w:t>0..1</w:t>
            </w:r>
          </w:p>
        </w:tc>
        <w:tc>
          <w:tcPr>
            <w:tcW w:type="dxa" w:w="2016"/>
            <w:vAlign w:val="center"/>
          </w:tcPr>
          <w:p>
            <w:pPr>
              <w:spacing w:after="0"/>
            </w:pPr>
            <w:r>
              <w:rPr>
                <w:sz w:val="17"/>
              </w:rPr>
              <w:t>Hora de salida.</w:t>
            </w:r>
          </w:p>
        </w:tc>
      </w:tr>
      <w:tr>
        <w:tc>
          <w:tcPr>
            <w:tcW w:type="dxa" w:w="2016"/>
            <w:vAlign w:val="center"/>
          </w:tcPr>
          <w:p>
            <w:pPr>
              <w:spacing w:after="0"/>
            </w:pPr>
            <w:r>
              <w:rPr>
                <w:sz w:val="17"/>
              </w:rPr>
              <w:t>Asistencia</w:t>
            </w:r>
          </w:p>
        </w:tc>
        <w:tc>
          <w:tcPr>
            <w:tcW w:type="dxa" w:w="2016"/>
            <w:vAlign w:val="center"/>
          </w:tcPr>
          <w:p>
            <w:pPr>
              <w:spacing w:after="0"/>
            </w:pPr>
            <w:r>
              <w:rPr>
                <w:sz w:val="17"/>
              </w:rPr>
              <w:t>tardanza</w:t>
            </w:r>
          </w:p>
        </w:tc>
        <w:tc>
          <w:tcPr>
            <w:tcW w:type="dxa" w:w="2016"/>
            <w:vAlign w:val="center"/>
          </w:tcPr>
          <w:p>
            <w:pPr>
              <w:spacing w:after="0"/>
            </w:pPr>
            <w:r>
              <w:rPr>
                <w:sz w:val="17"/>
              </w:rPr>
              <w:t>boolean</w:t>
            </w:r>
          </w:p>
        </w:tc>
        <w:tc>
          <w:tcPr>
            <w:tcW w:type="dxa" w:w="2016"/>
            <w:vAlign w:val="center"/>
          </w:tcPr>
          <w:p>
            <w:pPr>
              <w:spacing w:after="0"/>
            </w:pPr>
            <w:r>
              <w:rPr>
                <w:sz w:val="17"/>
              </w:rPr>
              <w:t>1</w:t>
            </w:r>
          </w:p>
        </w:tc>
        <w:tc>
          <w:tcPr>
            <w:tcW w:type="dxa" w:w="2016"/>
            <w:vAlign w:val="center"/>
          </w:tcPr>
          <w:p>
            <w:pPr>
              <w:spacing w:after="0"/>
            </w:pPr>
            <w:r>
              <w:rPr>
                <w:sz w:val="17"/>
              </w:rPr>
              <w:t>Indica ingreso posterior a 08:00.</w:t>
            </w:r>
          </w:p>
        </w:tc>
      </w:tr>
      <w:tr>
        <w:tc>
          <w:tcPr>
            <w:tcW w:type="dxa" w:w="2016"/>
            <w:vAlign w:val="center"/>
          </w:tcPr>
          <w:p>
            <w:pPr>
              <w:spacing w:after="0"/>
            </w:pPr>
            <w:r>
              <w:rPr>
                <w:sz w:val="17"/>
              </w:rPr>
              <w:t>Usuario</w:t>
            </w:r>
          </w:p>
        </w:tc>
        <w:tc>
          <w:tcPr>
            <w:tcW w:type="dxa" w:w="2016"/>
            <w:vAlign w:val="center"/>
          </w:tcPr>
          <w:p>
            <w:pPr>
              <w:spacing w:after="0"/>
            </w:pPr>
            <w:r>
              <w:rPr>
                <w:sz w:val="17"/>
              </w:rPr>
              <w:t>usuario</w:t>
            </w:r>
          </w:p>
        </w:tc>
        <w:tc>
          <w:tcPr>
            <w:tcW w:type="dxa" w:w="2016"/>
            <w:vAlign w:val="center"/>
          </w:tcPr>
          <w:p>
            <w:pPr>
              <w:spacing w:after="0"/>
            </w:pPr>
            <w:r>
              <w:rPr>
                <w:sz w:val="17"/>
              </w:rPr>
              <w:t>String</w:t>
            </w:r>
          </w:p>
        </w:tc>
        <w:tc>
          <w:tcPr>
            <w:tcW w:type="dxa" w:w="2016"/>
            <w:vAlign w:val="center"/>
          </w:tcPr>
          <w:p>
            <w:pPr>
              <w:spacing w:after="0"/>
            </w:pPr>
            <w:r>
              <w:rPr>
                <w:sz w:val="17"/>
              </w:rPr>
              <w:t>1</w:t>
            </w:r>
          </w:p>
        </w:tc>
        <w:tc>
          <w:tcPr>
            <w:tcW w:type="dxa" w:w="2016"/>
            <w:vAlign w:val="center"/>
          </w:tcPr>
          <w:p>
            <w:pPr>
              <w:spacing w:after="0"/>
            </w:pPr>
            <w:r>
              <w:rPr>
                <w:sz w:val="17"/>
              </w:rPr>
              <w:t>Nombre utilizado para iniciar sesión.</w:t>
            </w:r>
          </w:p>
        </w:tc>
      </w:tr>
      <w:tr>
        <w:tc>
          <w:tcPr>
            <w:tcW w:type="dxa" w:w="2016"/>
            <w:vAlign w:val="center"/>
          </w:tcPr>
          <w:p>
            <w:pPr>
              <w:spacing w:after="0"/>
            </w:pPr>
            <w:r>
              <w:rPr>
                <w:sz w:val="17"/>
              </w:rPr>
              <w:t>Usuario</w:t>
            </w:r>
          </w:p>
        </w:tc>
        <w:tc>
          <w:tcPr>
            <w:tcW w:type="dxa" w:w="2016"/>
            <w:vAlign w:val="center"/>
          </w:tcPr>
          <w:p>
            <w:pPr>
              <w:spacing w:after="0"/>
            </w:pPr>
            <w:r>
              <w:rPr>
                <w:sz w:val="17"/>
              </w:rPr>
              <w:t>contrasena</w:t>
            </w:r>
          </w:p>
        </w:tc>
        <w:tc>
          <w:tcPr>
            <w:tcW w:type="dxa" w:w="2016"/>
            <w:vAlign w:val="center"/>
          </w:tcPr>
          <w:p>
            <w:pPr>
              <w:spacing w:after="0"/>
            </w:pPr>
            <w:r>
              <w:rPr>
                <w:sz w:val="17"/>
              </w:rPr>
              <w:t>String</w:t>
            </w:r>
          </w:p>
        </w:tc>
        <w:tc>
          <w:tcPr>
            <w:tcW w:type="dxa" w:w="2016"/>
            <w:vAlign w:val="center"/>
          </w:tcPr>
          <w:p>
            <w:pPr>
              <w:spacing w:after="0"/>
            </w:pPr>
            <w:r>
              <w:rPr>
                <w:sz w:val="17"/>
              </w:rPr>
              <w:t>1</w:t>
            </w:r>
          </w:p>
        </w:tc>
        <w:tc>
          <w:tcPr>
            <w:tcW w:type="dxa" w:w="2016"/>
            <w:vAlign w:val="center"/>
          </w:tcPr>
          <w:p>
            <w:pPr>
              <w:spacing w:after="0"/>
            </w:pPr>
            <w:r>
              <w:rPr>
                <w:sz w:val="17"/>
              </w:rPr>
              <w:t>Clave de acceso de demostración.</w:t>
            </w:r>
          </w:p>
        </w:tc>
      </w:tr>
      <w:tr>
        <w:tc>
          <w:tcPr>
            <w:tcW w:type="dxa" w:w="2016"/>
            <w:vAlign w:val="center"/>
          </w:tcPr>
          <w:p>
            <w:pPr>
              <w:spacing w:after="0"/>
            </w:pPr>
            <w:r>
              <w:rPr>
                <w:sz w:val="17"/>
              </w:rPr>
              <w:t>Usuario</w:t>
            </w:r>
          </w:p>
        </w:tc>
        <w:tc>
          <w:tcPr>
            <w:tcW w:type="dxa" w:w="2016"/>
            <w:vAlign w:val="center"/>
          </w:tcPr>
          <w:p>
            <w:pPr>
              <w:spacing w:after="0"/>
            </w:pPr>
            <w:r>
              <w:rPr>
                <w:sz w:val="17"/>
              </w:rPr>
              <w:t>estado</w:t>
            </w:r>
          </w:p>
        </w:tc>
        <w:tc>
          <w:tcPr>
            <w:tcW w:type="dxa" w:w="2016"/>
            <w:vAlign w:val="center"/>
          </w:tcPr>
          <w:p>
            <w:pPr>
              <w:spacing w:after="0"/>
            </w:pPr>
            <w:r>
              <w:rPr>
                <w:sz w:val="17"/>
              </w:rPr>
              <w:t>boolean</w:t>
            </w:r>
          </w:p>
        </w:tc>
        <w:tc>
          <w:tcPr>
            <w:tcW w:type="dxa" w:w="2016"/>
            <w:vAlign w:val="center"/>
          </w:tcPr>
          <w:p>
            <w:pPr>
              <w:spacing w:after="0"/>
            </w:pPr>
            <w:r>
              <w:rPr>
                <w:sz w:val="17"/>
              </w:rPr>
              <w:t>1</w:t>
            </w:r>
          </w:p>
        </w:tc>
        <w:tc>
          <w:tcPr>
            <w:tcW w:type="dxa" w:w="2016"/>
            <w:vAlign w:val="center"/>
          </w:tcPr>
          <w:p>
            <w:pPr>
              <w:spacing w:after="0"/>
            </w:pPr>
            <w:r>
              <w:rPr>
                <w:sz w:val="17"/>
              </w:rPr>
              <w:t>Indica si el usuario está habilitado.</w:t>
            </w:r>
          </w:p>
        </w:tc>
      </w:tr>
    </w:tbl>
    <w:p w14:paraId="2362B462" w14:textId="77777777" w:rsidR="00060EEB" w:rsidRDefault="00060EEB"/>
    <w:p w14:paraId="1CAEE593" w14:textId="77777777" w:rsidR="00EB5D8B" w:rsidRDefault="00EB5D8B"/>
    <w:p w14:paraId="7CAA074C" w14:textId="77777777" w:rsidR="00060EEB" w:rsidRPr="00E92429" w:rsidRDefault="00000000">
      <w:pPr>
        <w:pStyle w:val="Ttulo2"/>
        <w:rPr>
          <w:rFonts w:ascii="Calibri" w:hAnsi="Calibri" w:cs="Calibri"/>
          <w:szCs w:val="24"/>
          <w:lang w:val="es-PE"/>
        </w:rPr>
      </w:pPr>
      <w:bookmarkStart w:id="34" w:name="_Toc231810813"/>
      <w:r w:rsidRPr="00E92429">
        <w:rPr>
          <w:rFonts w:ascii="Calibri" w:hAnsi="Calibri" w:cs="Calibri"/>
          <w:color w:val="000000"/>
          <w:szCs w:val="24"/>
          <w:lang w:val="es-PE"/>
        </w:rPr>
        <w:t>11.2. Clases y caracteristicas de usuarios</w:t>
      </w:r>
      <w:bookmarkEnd w:id="34"/>
    </w:p>
    <w:tbl>
      <w:tblPr>
        <w:tblStyle w:val="Tablaconcuadrcula"/>
        <w:tblW w:w="0" w:type="auto"/>
        <w:jc w:val="center"/>
        <w:tblLook w:val="04A0" w:firstRow="1" w:lastRow="0" w:firstColumn="1" w:lastColumn="0" w:noHBand="0" w:noVBand="1"/>
      </w:tblPr>
      <w:tblGrid>
        <w:gridCol w:w="3360"/>
        <w:gridCol w:w="3360"/>
        <w:gridCol w:w="3360"/>
      </w:tblGrid>
      <w:tr w:rsidR="00060EEB" w:rsidRPr="00EB5D8B" w14:paraId="43895171" w14:textId="77777777">
        <w:trPr>
          <w:jc w:val="center"/>
          <w:tblHeader w:val="true"/>
        </w:trPr>
        <w:tc>
          <w:tcPr>
            <w:tcW w:w="3360" w:type="dxa"/>
            <w:shd w:val="clear" w:color="auto" w:fill="D9EAF7"/>
            <w:vAlign w:val="center"/>
          </w:tcPr>
          <w:p>
            <w:pPr>
              <w:spacing w:after="0"/>
            </w:pPr>
            <w:r>
              <w:rPr>
                <w:sz w:val="17"/>
              </w:rPr>
              <w:t>Tipo de usuario</w:t>
            </w:r>
          </w:p>
        </w:tc>
        <w:tc>
          <w:tcPr>
            <w:tcW w:w="3360" w:type="dxa"/>
            <w:shd w:val="clear" w:color="auto" w:fill="D9EAF7"/>
            <w:vAlign w:val="center"/>
          </w:tcPr>
          <w:p>
            <w:pPr>
              <w:spacing w:after="0"/>
            </w:pPr>
            <w:r>
              <w:rPr>
                <w:sz w:val="17"/>
              </w:rPr>
              <w:t>Descripción</w:t>
            </w:r>
          </w:p>
        </w:tc>
        <w:tc>
          <w:tcPr>
            <w:tcW w:w="3360" w:type="dxa"/>
            <w:shd w:val="clear" w:color="auto" w:fill="D9EAF7"/>
            <w:vAlign w:val="center"/>
          </w:tcPr>
          <w:p>
            <w:pPr>
              <w:spacing w:after="0"/>
            </w:pPr>
            <w:r>
              <w:rPr>
                <w:sz w:val="17"/>
              </w:rPr>
              <w:t>Funcionalidades principales</w:t>
            </w:r>
          </w:p>
        </w:tc>
      </w:tr>
      <w:tr w:rsidR="00060EEB" w:rsidRPr="002B4FFF" w14:paraId="48F77EEF" w14:textId="77777777">
        <w:trPr>
          <w:jc w:val="center"/>
        </w:trPr>
        <w:tc>
          <w:tcPr>
            <w:tcW w:w="3360" w:type="dxa"/>
            <w:vAlign w:val="center"/>
          </w:tcPr>
          <w:p>
            <w:pPr>
              <w:spacing w:after="0"/>
            </w:pPr>
            <w:r>
              <w:rPr>
                <w:sz w:val="17"/>
              </w:rPr>
              <w:t>Usuario autorizado de RR. HH.</w:t>
            </w:r>
          </w:p>
        </w:tc>
        <w:tc>
          <w:tcPr>
            <w:tcW w:w="3360" w:type="dxa"/>
            <w:vAlign w:val="center"/>
          </w:tcPr>
          <w:p>
            <w:pPr>
              <w:spacing w:after="0"/>
            </w:pPr>
            <w:r>
              <w:rPr>
                <w:sz w:val="17"/>
              </w:rPr>
              <w:t>Usuario operativo principal de la versión final.</w:t>
            </w:r>
          </w:p>
        </w:tc>
        <w:tc>
          <w:tcPr>
            <w:tcW w:w="3360" w:type="dxa"/>
            <w:vAlign w:val="center"/>
          </w:tcPr>
          <w:p>
            <w:pPr>
              <w:spacing w:after="0"/>
            </w:pPr>
            <w:r>
              <w:rPr>
                <w:sz w:val="17"/>
              </w:rPr>
              <w:t>Iniciar sesión, registrar, buscar, modificar y gestionar información del personal.</w:t>
            </w:r>
          </w:p>
        </w:tc>
      </w:tr>
      <w:tr w:rsidR="00060EEB" w:rsidRPr="00EB5D8B" w14:paraId="39DA8BE1" w14:textId="77777777">
        <w:trPr>
          <w:jc w:val="center"/>
        </w:trPr>
        <w:tc>
          <w:tcPr>
            <w:tcW w:w="3360" w:type="dxa"/>
            <w:vAlign w:val="center"/>
          </w:tcPr>
          <w:p>
            <w:pPr>
              <w:spacing w:after="0"/>
            </w:pPr>
            <w:r>
              <w:rPr>
                <w:sz w:val="17"/>
              </w:rPr>
              <w:t>Responsable de asistencia</w:t>
            </w:r>
          </w:p>
        </w:tc>
        <w:tc>
          <w:tcPr>
            <w:tcW w:w="3360" w:type="dxa"/>
            <w:vAlign w:val="center"/>
          </w:tcPr>
          <w:p>
            <w:pPr>
              <w:spacing w:after="0"/>
            </w:pPr>
            <w:r>
              <w:rPr>
                <w:sz w:val="17"/>
              </w:rPr>
              <w:t>Actor operativo representado en las historias de usuario.</w:t>
            </w:r>
          </w:p>
        </w:tc>
        <w:tc>
          <w:tcPr>
            <w:tcW w:w="3360" w:type="dxa"/>
            <w:vAlign w:val="center"/>
          </w:tcPr>
          <w:p>
            <w:pPr>
              <w:spacing w:after="0"/>
            </w:pPr>
            <w:r>
              <w:rPr>
                <w:sz w:val="17"/>
              </w:rPr>
              <w:t>Registrar ingreso, salida y consultar historial de asistencia.</w:t>
            </w:r>
          </w:p>
        </w:tc>
      </w:tr>
      <w:tr w:rsidR="00060EEB" w:rsidRPr="002B4FFF" w14:paraId="49F00FB5" w14:textId="77777777">
        <w:trPr>
          <w:jc w:val="center"/>
        </w:trPr>
        <w:tc>
          <w:tcPr>
            <w:tcW w:w="3360" w:type="dxa"/>
            <w:vAlign w:val="center"/>
          </w:tcPr>
          <w:p>
            <w:pPr>
              <w:spacing w:after="0"/>
            </w:pPr>
            <w:r>
              <w:rPr>
                <w:sz w:val="17"/>
              </w:rPr>
              <w:t>Responsable de gestión</w:t>
            </w:r>
          </w:p>
        </w:tc>
        <w:tc>
          <w:tcPr>
            <w:tcW w:w="3360" w:type="dxa"/>
            <w:vAlign w:val="center"/>
          </w:tcPr>
          <w:p>
            <w:pPr>
              <w:spacing w:after="0"/>
            </w:pPr>
            <w:r>
              <w:rPr>
                <w:sz w:val="17"/>
              </w:rPr>
              <w:t>Actor que utiliza la información consolidada.</w:t>
            </w:r>
          </w:p>
        </w:tc>
        <w:tc>
          <w:tcPr>
            <w:tcW w:w="3360" w:type="dxa"/>
            <w:vAlign w:val="center"/>
          </w:tcPr>
          <w:p>
            <w:pPr>
              <w:spacing w:after="0"/>
            </w:pPr>
            <w:r>
              <w:rPr>
                <w:sz w:val="17"/>
              </w:rPr>
              <w:t>Consultar reportes generales y agrupados.</w:t>
            </w:r>
          </w:p>
        </w:tc>
      </w:tr>
      <w:tr w:rsidR="00060EEB" w:rsidRPr="002B4FFF" w14:paraId="4EC64316" w14:textId="77777777">
        <w:trPr>
          <w:jc w:val="center"/>
        </w:trPr>
        <w:tc>
          <w:tcPr>
            <w:tcW w:w="3360" w:type="dxa"/>
            <w:vAlign w:val="center"/>
          </w:tcPr>
          <w:p>
            <w:pPr>
              <w:spacing w:after="0"/>
            </w:pPr>
            <w:r>
              <w:rPr>
                <w:sz w:val="17"/>
              </w:rPr>
              <w:t>Administrador (proyectado)</w:t>
            </w:r>
          </w:p>
        </w:tc>
        <w:tc>
          <w:tcPr>
            <w:tcW w:w="3360" w:type="dxa"/>
            <w:vAlign w:val="center"/>
          </w:tcPr>
          <w:p>
            <w:pPr>
              <w:spacing w:after="0"/>
            </w:pPr>
            <w:r>
              <w:rPr>
                <w:sz w:val="17"/>
              </w:rPr>
              <w:t>Rol considerado para una ampliación futura.</w:t>
            </w:r>
          </w:p>
        </w:tc>
        <w:tc>
          <w:tcPr>
            <w:tcW w:w="3360" w:type="dxa"/>
            <w:vAlign w:val="center"/>
          </w:tcPr>
          <w:p>
            <w:pPr>
              <w:spacing w:after="0"/>
            </w:pPr>
            <w:r>
              <w:rPr>
                <w:sz w:val="17"/>
              </w:rPr>
              <w:t>Gestionar perfiles, permisos y parámetros cuando se implemente control por roles.</w:t>
            </w:r>
          </w:p>
        </w:tc>
      </w:tr>
    </w:tbl>
    <w:p w14:paraId="2708744B" w14:textId="77777777" w:rsidR="00060EEB" w:rsidRDefault="00060EEB">
      <w:pPr>
        <w:rPr>
          <w:lang w:val="es-PE"/>
        </w:rPr>
      </w:pPr>
    </w:p>
    <w:p w14:paraId="0A6217CC" w14:textId="77777777" w:rsidR="00E92429" w:rsidRDefault="00E92429">
      <w:pPr>
        <w:rPr>
          <w:lang w:val="es-PE"/>
        </w:rPr>
      </w:pPr>
    </w:p>
    <w:p w14:paraId="7037A993" w14:textId="77777777" w:rsidR="00E92429" w:rsidRDefault="00E92429">
      <w:pPr>
        <w:rPr>
          <w:lang w:val="es-PE"/>
        </w:rPr>
      </w:pPr>
    </w:p>
    <w:p w14:paraId="22715CA6" w14:textId="77777777" w:rsidR="00E92429" w:rsidRDefault="00E92429">
      <w:pPr>
        <w:rPr>
          <w:lang w:val="es-PE"/>
        </w:rPr>
      </w:pPr>
    </w:p>
    <w:p w14:paraId="71FC0386" w14:textId="77777777" w:rsidR="00E92429" w:rsidRPr="001D666C" w:rsidRDefault="00E92429">
      <w:pPr>
        <w:rPr>
          <w:lang w:val="es-PE"/>
        </w:rPr>
      </w:pPr>
    </w:p>
    <w:p w14:paraId="6C2026DC" w14:textId="77777777" w:rsidR="00060EEB" w:rsidRPr="00EB5D8B" w:rsidRDefault="00000000">
      <w:pPr>
        <w:pStyle w:val="Ttulo1"/>
        <w:rPr>
          <w:rFonts w:ascii="Calibri" w:hAnsi="Calibri" w:cs="Calibri"/>
          <w:sz w:val="22"/>
          <w:szCs w:val="22"/>
          <w:lang w:val="es-PE"/>
        </w:rPr>
      </w:pPr>
      <w:bookmarkStart w:id="35" w:name="_Toc231810814"/>
      <w:r w:rsidRPr="00EB5D8B">
        <w:rPr>
          <w:rFonts w:ascii="Calibri" w:hAnsi="Calibri" w:cs="Calibri"/>
          <w:color w:val="000000"/>
          <w:sz w:val="22"/>
          <w:szCs w:val="22"/>
          <w:lang w:val="es-PE"/>
        </w:rPr>
        <w:lastRenderedPageBreak/>
        <w:t>12. Requerimientos funcionales e historias de usuario</w:t>
      </w:r>
      <w:bookmarkEnd w:id="35"/>
    </w:p>
    <w:p w14:paraId="287FB771" w14:textId="77777777" w:rsidR="00060EEB" w:rsidRPr="00EB5D8B" w:rsidRDefault="00000000">
      <w:pPr>
        <w:pStyle w:val="Ttulo2"/>
        <w:rPr>
          <w:rFonts w:ascii="Calibri" w:hAnsi="Calibri" w:cs="Calibri"/>
          <w:sz w:val="22"/>
          <w:szCs w:val="22"/>
        </w:rPr>
      </w:pPr>
      <w:bookmarkStart w:id="36" w:name="_Toc231810815"/>
      <w:r w:rsidRPr="00EB5D8B">
        <w:rPr>
          <w:rFonts w:ascii="Calibri" w:hAnsi="Calibri" w:cs="Calibri"/>
          <w:color w:val="000000"/>
          <w:sz w:val="22"/>
          <w:szCs w:val="22"/>
        </w:rPr>
        <w:t>12.1. Matriz de requerimientos funcionales</w:t>
      </w:r>
      <w:bookmarkEnd w:id="36"/>
    </w:p>
    <w:tbl>
      <w:tblPr>
        <w:tblStyle w:val="Tablaconcuadrcula"/>
        <w:tblW w:w="0" w:type="auto"/>
        <w:jc w:val="center"/>
        <w:tblLook w:val="04A0" w:firstRow="1" w:lastRow="0" w:firstColumn="1" w:lastColumn="0" w:noHBand="0" w:noVBand="1"/>
      </w:tblPr>
      <w:tblGrid>
        <w:gridCol w:w="2520"/>
        <w:gridCol w:w="2520"/>
        <w:gridCol w:w="2520"/>
        <w:gridCol w:w="2520"/>
        <w:gridCol w:w="1440"/>
      </w:tblGrid>
      <w:tr w:rsidR="00060EEB" w:rsidRPr="00EB5D8B" w14:paraId="133E5E36" w14:textId="77777777">
        <w:trPr>
          <w:jc w:val="center"/>
          <w:tblHeader w:val="true"/>
        </w:trPr>
        <w:tc>
          <w:tcPr>
            <w:tcW w:w="2520" w:type="dxa"/>
            <w:shd w:val="clear" w:color="auto" w:fill="D9EAF7"/>
            <w:vAlign w:val="center"/>
          </w:tcPr>
          <w:p w14:paraId="46AD24B8" w14:textId="30A6976E" w:rsidR="00060EEB" w:rsidRPr="00EB5D8B" w:rsidRDefault="00397B7A">
            <w:pPr>
              <w:spacing w:after="0"/>
              <w:rPr>
                <w:rFonts w:ascii="Calibri" w:hAnsi="Calibri" w:cs="Calibri"/>
                <w:sz w:val="22"/>
              </w:rPr>
            </w:pPr>
            <w:r w:rsidRPr="00EB5D8B">
              <w:rPr>
                <w:rFonts w:ascii="Calibri" w:hAnsi="Calibri" w:cs="Calibri"/>
                <w:b/>
                <w:sz w:val="17"/>
              </w:rPr>
              <w:t>Código</w:t>
            </w:r>
          </w:p>
        </w:tc>
        <w:tc>
          <w:tcPr>
            <w:tcW w:w="2520" w:type="dxa"/>
            <w:shd w:val="clear" w:color="auto" w:fill="D9EAF7"/>
            <w:vAlign w:val="center"/>
          </w:tcPr>
          <w:p w14:paraId="7B66894C" w14:textId="77777777" w:rsidR="00060EEB" w:rsidRPr="00EB5D8B" w:rsidRDefault="00000000">
            <w:pPr>
              <w:spacing w:after="0"/>
              <w:rPr>
                <w:rFonts w:ascii="Calibri" w:hAnsi="Calibri" w:cs="Calibri"/>
                <w:sz w:val="22"/>
              </w:rPr>
            </w:pPr>
            <w:r w:rsidRPr="00EB5D8B">
              <w:rPr>
                <w:rFonts w:ascii="Calibri" w:hAnsi="Calibri" w:cs="Calibri"/>
                <w:b/>
                <w:sz w:val="17"/>
              </w:rPr>
              <w:t>Modulo</w:t>
            </w:r>
          </w:p>
        </w:tc>
        <w:tc>
          <w:tcPr>
            <w:tcW w:w="2520" w:type="dxa"/>
            <w:shd w:val="clear" w:color="auto" w:fill="D9EAF7"/>
            <w:vAlign w:val="center"/>
          </w:tcPr>
          <w:p w14:paraId="27AE1C60" w14:textId="77777777" w:rsidR="00060EEB" w:rsidRPr="00EB5D8B" w:rsidRDefault="00000000">
            <w:pPr>
              <w:spacing w:after="0"/>
              <w:rPr>
                <w:rFonts w:ascii="Calibri" w:hAnsi="Calibri" w:cs="Calibri"/>
                <w:sz w:val="22"/>
              </w:rPr>
            </w:pPr>
            <w:r w:rsidRPr="00EB5D8B">
              <w:rPr>
                <w:rFonts w:ascii="Calibri" w:hAnsi="Calibri" w:cs="Calibri"/>
                <w:b/>
                <w:sz w:val="17"/>
              </w:rPr>
              <w:t>Requerimiento funcional</w:t>
            </w:r>
          </w:p>
        </w:tc>
        <w:tc>
          <w:tcPr>
            <w:tcW w:w="2520" w:type="dxa"/>
            <w:shd w:val="clear" w:color="auto" w:fill="D9EAF7"/>
            <w:vAlign w:val="center"/>
          </w:tcPr>
          <w:p w14:paraId="5D835AC7" w14:textId="77777777" w:rsidR="00060EEB" w:rsidRPr="00EB5D8B" w:rsidRDefault="00000000">
            <w:pPr>
              <w:spacing w:after="0"/>
              <w:rPr>
                <w:rFonts w:ascii="Calibri" w:hAnsi="Calibri" w:cs="Calibri"/>
                <w:sz w:val="22"/>
              </w:rPr>
            </w:pPr>
            <w:r w:rsidRPr="00EB5D8B">
              <w:rPr>
                <w:rFonts w:ascii="Calibri" w:hAnsi="Calibri" w:cs="Calibri"/>
                <w:b/>
                <w:sz w:val="17"/>
              </w:rPr>
              <w:t>Prioridad</w:t>
            </w:r>
          </w:p>
        </w:tc>
        <w:tc>
          <w:tcPr>
            <w:tcW w:type="dxa" w:w="1440"/>
            <w:vAlign w:val="center"/>
          </w:tcPr>
          <w:p>
            <w:pPr>
              <w:spacing w:after="0"/>
            </w:pPr>
            <w:r>
              <w:rPr>
                <w:sz w:val="17"/>
              </w:rPr>
              <w:t>Estado final</w:t>
            </w:r>
          </w:p>
        </w:tc>
      </w:tr>
      <w:tr w:rsidR="00060EEB" w:rsidRPr="00EB5D8B" w14:paraId="60BC5563" w14:textId="77777777">
        <w:trPr>
          <w:jc w:val="center"/>
        </w:trPr>
        <w:tc>
          <w:tcPr>
            <w:tcW w:w="2520" w:type="dxa"/>
            <w:vAlign w:val="center"/>
          </w:tcPr>
          <w:p w14:paraId="5AB0EFE5" w14:textId="77777777" w:rsidR="00060EEB" w:rsidRPr="00EB5D8B" w:rsidRDefault="00000000">
            <w:pPr>
              <w:spacing w:after="0"/>
              <w:rPr>
                <w:rFonts w:ascii="Calibri" w:hAnsi="Calibri" w:cs="Calibri"/>
                <w:sz w:val="22"/>
              </w:rPr>
            </w:pPr>
            <w:r w:rsidRPr="00EB5D8B">
              <w:rPr>
                <w:rFonts w:ascii="Calibri" w:hAnsi="Calibri" w:cs="Calibri"/>
                <w:sz w:val="17"/>
              </w:rPr>
              <w:t>RF-001</w:t>
            </w:r>
          </w:p>
        </w:tc>
        <w:tc>
          <w:tcPr>
            <w:tcW w:w="2520" w:type="dxa"/>
            <w:vAlign w:val="center"/>
          </w:tcPr>
          <w:p w14:paraId="50EFF976" w14:textId="26DEAF7C"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2141F278"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un nuevo trabajador municipal.</w:t>
            </w:r>
          </w:p>
        </w:tc>
        <w:tc>
          <w:tcPr>
            <w:tcW w:w="2520" w:type="dxa"/>
            <w:vAlign w:val="center"/>
          </w:tcPr>
          <w:p w14:paraId="79FFADD2"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54993D07" w14:textId="77777777">
        <w:trPr>
          <w:jc w:val="center"/>
        </w:trPr>
        <w:tc>
          <w:tcPr>
            <w:tcW w:w="2520" w:type="dxa"/>
            <w:vAlign w:val="center"/>
          </w:tcPr>
          <w:p w14:paraId="342499CC" w14:textId="77777777" w:rsidR="00060EEB" w:rsidRPr="00EB5D8B" w:rsidRDefault="00000000">
            <w:pPr>
              <w:spacing w:after="0"/>
              <w:rPr>
                <w:rFonts w:ascii="Calibri" w:hAnsi="Calibri" w:cs="Calibri"/>
                <w:sz w:val="22"/>
              </w:rPr>
            </w:pPr>
            <w:r w:rsidRPr="00EB5D8B">
              <w:rPr>
                <w:rFonts w:ascii="Calibri" w:hAnsi="Calibri" w:cs="Calibri"/>
                <w:sz w:val="17"/>
              </w:rPr>
              <w:t>RF-002</w:t>
            </w:r>
          </w:p>
        </w:tc>
        <w:tc>
          <w:tcPr>
            <w:tcW w:w="2520" w:type="dxa"/>
            <w:vAlign w:val="center"/>
          </w:tcPr>
          <w:p w14:paraId="7B2CF0FC" w14:textId="1B51BD27"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0625F78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ingresar nombres y apellidos del trabajador.</w:t>
            </w:r>
          </w:p>
        </w:tc>
        <w:tc>
          <w:tcPr>
            <w:tcW w:w="2520" w:type="dxa"/>
            <w:vAlign w:val="center"/>
          </w:tcPr>
          <w:p w14:paraId="79949807"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5569F277" w14:textId="77777777">
        <w:trPr>
          <w:jc w:val="center"/>
        </w:trPr>
        <w:tc>
          <w:tcPr>
            <w:tcW w:w="2520" w:type="dxa"/>
            <w:vAlign w:val="center"/>
          </w:tcPr>
          <w:p w14:paraId="15C71262" w14:textId="77777777" w:rsidR="00060EEB" w:rsidRPr="00EB5D8B" w:rsidRDefault="00000000">
            <w:pPr>
              <w:spacing w:after="0"/>
              <w:rPr>
                <w:rFonts w:ascii="Calibri" w:hAnsi="Calibri" w:cs="Calibri"/>
                <w:sz w:val="22"/>
              </w:rPr>
            </w:pPr>
            <w:r w:rsidRPr="00EB5D8B">
              <w:rPr>
                <w:rFonts w:ascii="Calibri" w:hAnsi="Calibri" w:cs="Calibri"/>
                <w:sz w:val="17"/>
              </w:rPr>
              <w:t>RF-003</w:t>
            </w:r>
          </w:p>
        </w:tc>
        <w:tc>
          <w:tcPr>
            <w:tcW w:w="2520" w:type="dxa"/>
            <w:vAlign w:val="center"/>
          </w:tcPr>
          <w:p w14:paraId="1118EF1B" w14:textId="03598BAA"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04998673"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el tipo de documento del trabajador.</w:t>
            </w:r>
          </w:p>
        </w:tc>
        <w:tc>
          <w:tcPr>
            <w:tcW w:w="2520" w:type="dxa"/>
            <w:vAlign w:val="center"/>
          </w:tcPr>
          <w:p w14:paraId="10C7A0A1"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2080FA8C" w14:textId="77777777">
        <w:trPr>
          <w:jc w:val="center"/>
        </w:trPr>
        <w:tc>
          <w:tcPr>
            <w:tcW w:w="2520" w:type="dxa"/>
            <w:vAlign w:val="center"/>
          </w:tcPr>
          <w:p w14:paraId="5C879EFD" w14:textId="77777777" w:rsidR="00060EEB" w:rsidRPr="00EB5D8B" w:rsidRDefault="00000000">
            <w:pPr>
              <w:spacing w:after="0"/>
              <w:rPr>
                <w:rFonts w:ascii="Calibri" w:hAnsi="Calibri" w:cs="Calibri"/>
                <w:sz w:val="22"/>
              </w:rPr>
            </w:pPr>
            <w:r w:rsidRPr="00EB5D8B">
              <w:rPr>
                <w:rFonts w:ascii="Calibri" w:hAnsi="Calibri" w:cs="Calibri"/>
                <w:sz w:val="17"/>
              </w:rPr>
              <w:t>RF-004</w:t>
            </w:r>
          </w:p>
        </w:tc>
        <w:tc>
          <w:tcPr>
            <w:tcW w:w="2520" w:type="dxa"/>
            <w:vAlign w:val="center"/>
          </w:tcPr>
          <w:p w14:paraId="59EB2EFE" w14:textId="3FD285C0"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2E76B35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el numero de documento del trabajador.</w:t>
            </w:r>
          </w:p>
        </w:tc>
        <w:tc>
          <w:tcPr>
            <w:tcW w:w="2520" w:type="dxa"/>
            <w:vAlign w:val="center"/>
          </w:tcPr>
          <w:p w14:paraId="1ACC08F9"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5350DC05" w14:textId="77777777">
        <w:trPr>
          <w:jc w:val="center"/>
        </w:trPr>
        <w:tc>
          <w:tcPr>
            <w:tcW w:w="2520" w:type="dxa"/>
            <w:vAlign w:val="center"/>
          </w:tcPr>
          <w:p w14:paraId="0F188848" w14:textId="77777777" w:rsidR="00060EEB" w:rsidRPr="00EB5D8B" w:rsidRDefault="00000000">
            <w:pPr>
              <w:spacing w:after="0"/>
              <w:rPr>
                <w:rFonts w:ascii="Calibri" w:hAnsi="Calibri" w:cs="Calibri"/>
                <w:sz w:val="22"/>
              </w:rPr>
            </w:pPr>
            <w:r w:rsidRPr="00EB5D8B">
              <w:rPr>
                <w:rFonts w:ascii="Calibri" w:hAnsi="Calibri" w:cs="Calibri"/>
                <w:sz w:val="17"/>
              </w:rPr>
              <w:t>RF-005</w:t>
            </w:r>
          </w:p>
        </w:tc>
        <w:tc>
          <w:tcPr>
            <w:tcW w:w="2520" w:type="dxa"/>
            <w:vAlign w:val="center"/>
          </w:tcPr>
          <w:p w14:paraId="3B30E735" w14:textId="15474332"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5E22A6C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celular y correo electronico del trabajador.</w:t>
            </w:r>
          </w:p>
        </w:tc>
        <w:tc>
          <w:tcPr>
            <w:tcW w:w="2520" w:type="dxa"/>
            <w:vAlign w:val="center"/>
          </w:tcPr>
          <w:p w14:paraId="726622C5"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631D906E" w14:textId="77777777">
        <w:trPr>
          <w:jc w:val="center"/>
        </w:trPr>
        <w:tc>
          <w:tcPr>
            <w:tcW w:w="2520" w:type="dxa"/>
            <w:vAlign w:val="center"/>
          </w:tcPr>
          <w:p w14:paraId="6015A0C7" w14:textId="77777777" w:rsidR="00060EEB" w:rsidRPr="00EB5D8B" w:rsidRDefault="00000000">
            <w:pPr>
              <w:spacing w:after="0"/>
              <w:rPr>
                <w:rFonts w:ascii="Calibri" w:hAnsi="Calibri" w:cs="Calibri"/>
                <w:sz w:val="22"/>
              </w:rPr>
            </w:pPr>
            <w:r w:rsidRPr="00EB5D8B">
              <w:rPr>
                <w:rFonts w:ascii="Calibri" w:hAnsi="Calibri" w:cs="Calibri"/>
                <w:sz w:val="17"/>
              </w:rPr>
              <w:t>RF-006</w:t>
            </w:r>
          </w:p>
        </w:tc>
        <w:tc>
          <w:tcPr>
            <w:tcW w:w="2520" w:type="dxa"/>
            <w:vAlign w:val="center"/>
          </w:tcPr>
          <w:p w14:paraId="38C5E0E3" w14:textId="68F33290"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1A514234"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actualizar los datos personales del trabajador.</w:t>
            </w:r>
          </w:p>
        </w:tc>
        <w:tc>
          <w:tcPr>
            <w:tcW w:w="2520" w:type="dxa"/>
            <w:vAlign w:val="center"/>
          </w:tcPr>
          <w:p w14:paraId="3A658149"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Parcial</w:t>
            </w:r>
          </w:p>
        </w:tc>
      </w:tr>
      <w:tr w:rsidR="00060EEB" w:rsidRPr="00EB5D8B" w14:paraId="7B2B62F9" w14:textId="77777777">
        <w:trPr>
          <w:jc w:val="center"/>
        </w:trPr>
        <w:tc>
          <w:tcPr>
            <w:tcW w:w="2520" w:type="dxa"/>
            <w:vAlign w:val="center"/>
          </w:tcPr>
          <w:p w14:paraId="003AADAC" w14:textId="77777777" w:rsidR="00060EEB" w:rsidRPr="00EB5D8B" w:rsidRDefault="00000000">
            <w:pPr>
              <w:spacing w:after="0"/>
              <w:rPr>
                <w:rFonts w:ascii="Calibri" w:hAnsi="Calibri" w:cs="Calibri"/>
                <w:sz w:val="22"/>
              </w:rPr>
            </w:pPr>
            <w:r w:rsidRPr="00EB5D8B">
              <w:rPr>
                <w:rFonts w:ascii="Calibri" w:hAnsi="Calibri" w:cs="Calibri"/>
                <w:sz w:val="17"/>
              </w:rPr>
              <w:t>RF-007</w:t>
            </w:r>
          </w:p>
        </w:tc>
        <w:tc>
          <w:tcPr>
            <w:tcW w:w="2520" w:type="dxa"/>
            <w:vAlign w:val="center"/>
          </w:tcPr>
          <w:p w14:paraId="66254D90" w14:textId="558B0D68"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401D825A"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desactivar un trabajador registrado.</w:t>
            </w:r>
          </w:p>
        </w:tc>
        <w:tc>
          <w:tcPr>
            <w:tcW w:w="2520" w:type="dxa"/>
            <w:vAlign w:val="center"/>
          </w:tcPr>
          <w:p w14:paraId="471E9448"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43C54DA0" w14:textId="77777777">
        <w:trPr>
          <w:jc w:val="center"/>
        </w:trPr>
        <w:tc>
          <w:tcPr>
            <w:tcW w:w="2520" w:type="dxa"/>
            <w:vAlign w:val="center"/>
          </w:tcPr>
          <w:p w14:paraId="4A80DBF9" w14:textId="77777777" w:rsidR="00060EEB" w:rsidRPr="00EB5D8B" w:rsidRDefault="00000000">
            <w:pPr>
              <w:spacing w:after="0"/>
              <w:rPr>
                <w:rFonts w:ascii="Calibri" w:hAnsi="Calibri" w:cs="Calibri"/>
                <w:sz w:val="22"/>
              </w:rPr>
            </w:pPr>
            <w:r w:rsidRPr="00EB5D8B">
              <w:rPr>
                <w:rFonts w:ascii="Calibri" w:hAnsi="Calibri" w:cs="Calibri"/>
                <w:sz w:val="17"/>
              </w:rPr>
              <w:t>RF-008</w:t>
            </w:r>
          </w:p>
        </w:tc>
        <w:tc>
          <w:tcPr>
            <w:tcW w:w="2520" w:type="dxa"/>
            <w:vAlign w:val="center"/>
          </w:tcPr>
          <w:p w14:paraId="4C83C07D" w14:textId="32D02C66" w:rsidR="00060EEB" w:rsidRPr="00EB5D8B" w:rsidRDefault="00397B7A">
            <w:pPr>
              <w:spacing w:after="0"/>
              <w:rPr>
                <w:rFonts w:ascii="Calibri" w:hAnsi="Calibri" w:cs="Calibri"/>
                <w:sz w:val="22"/>
              </w:rPr>
            </w:pPr>
            <w:r w:rsidRPr="00EB5D8B">
              <w:rPr>
                <w:rFonts w:ascii="Calibri" w:hAnsi="Calibri" w:cs="Calibri"/>
                <w:sz w:val="17"/>
              </w:rPr>
              <w:t>Gestión de trabajadores</w:t>
            </w:r>
          </w:p>
        </w:tc>
        <w:tc>
          <w:tcPr>
            <w:tcW w:w="2520" w:type="dxa"/>
            <w:vAlign w:val="center"/>
          </w:tcPr>
          <w:p w14:paraId="757C5DDD"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listar todos los trabajadores registrados.</w:t>
            </w:r>
          </w:p>
        </w:tc>
        <w:tc>
          <w:tcPr>
            <w:tcW w:w="2520" w:type="dxa"/>
            <w:vAlign w:val="center"/>
          </w:tcPr>
          <w:p w14:paraId="3F29DB0D"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Parcial</w:t>
            </w:r>
          </w:p>
        </w:tc>
      </w:tr>
      <w:tr w:rsidR="00060EEB" w:rsidRPr="00EB5D8B" w14:paraId="3F555504" w14:textId="77777777">
        <w:trPr>
          <w:jc w:val="center"/>
        </w:trPr>
        <w:tc>
          <w:tcPr>
            <w:tcW w:w="2520" w:type="dxa"/>
            <w:vAlign w:val="center"/>
          </w:tcPr>
          <w:p w14:paraId="033FCD0B" w14:textId="77777777" w:rsidR="00060EEB" w:rsidRPr="00EB5D8B" w:rsidRDefault="00000000">
            <w:pPr>
              <w:spacing w:after="0"/>
              <w:rPr>
                <w:rFonts w:ascii="Calibri" w:hAnsi="Calibri" w:cs="Calibri"/>
                <w:sz w:val="22"/>
              </w:rPr>
            </w:pPr>
            <w:r w:rsidRPr="00EB5D8B">
              <w:rPr>
                <w:rFonts w:ascii="Calibri" w:hAnsi="Calibri" w:cs="Calibri"/>
                <w:sz w:val="17"/>
              </w:rPr>
              <w:t>RF-009</w:t>
            </w:r>
          </w:p>
        </w:tc>
        <w:tc>
          <w:tcPr>
            <w:tcW w:w="2520" w:type="dxa"/>
            <w:vAlign w:val="center"/>
          </w:tcPr>
          <w:p w14:paraId="41A9D146" w14:textId="6F106B74" w:rsidR="00060EEB" w:rsidRPr="00EB5D8B" w:rsidRDefault="00397B7A">
            <w:pPr>
              <w:spacing w:after="0"/>
              <w:rPr>
                <w:rFonts w:ascii="Calibri" w:hAnsi="Calibri" w:cs="Calibri"/>
                <w:sz w:val="22"/>
              </w:rPr>
            </w:pPr>
            <w:r w:rsidRPr="00EB5D8B">
              <w:rPr>
                <w:rFonts w:ascii="Calibri" w:hAnsi="Calibri" w:cs="Calibri"/>
                <w:sz w:val="17"/>
              </w:rPr>
              <w:t>Gestión de áreas</w:t>
            </w:r>
          </w:p>
        </w:tc>
        <w:tc>
          <w:tcPr>
            <w:tcW w:w="2520" w:type="dxa"/>
            <w:vAlign w:val="center"/>
          </w:tcPr>
          <w:p w14:paraId="2ACE3FB4"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areas municipales.</w:t>
            </w:r>
          </w:p>
        </w:tc>
        <w:tc>
          <w:tcPr>
            <w:tcW w:w="2520" w:type="dxa"/>
            <w:vAlign w:val="center"/>
          </w:tcPr>
          <w:p w14:paraId="456E9BA1"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6A934D2C" w14:textId="77777777">
        <w:trPr>
          <w:jc w:val="center"/>
        </w:trPr>
        <w:tc>
          <w:tcPr>
            <w:tcW w:w="2520" w:type="dxa"/>
            <w:vAlign w:val="center"/>
          </w:tcPr>
          <w:p w14:paraId="47AB5903" w14:textId="77777777" w:rsidR="00060EEB" w:rsidRPr="00EB5D8B" w:rsidRDefault="00000000">
            <w:pPr>
              <w:spacing w:after="0"/>
              <w:rPr>
                <w:rFonts w:ascii="Calibri" w:hAnsi="Calibri" w:cs="Calibri"/>
                <w:sz w:val="22"/>
              </w:rPr>
            </w:pPr>
            <w:r w:rsidRPr="00EB5D8B">
              <w:rPr>
                <w:rFonts w:ascii="Calibri" w:hAnsi="Calibri" w:cs="Calibri"/>
                <w:sz w:val="17"/>
              </w:rPr>
              <w:t>RF-010</w:t>
            </w:r>
          </w:p>
        </w:tc>
        <w:tc>
          <w:tcPr>
            <w:tcW w:w="2520" w:type="dxa"/>
            <w:vAlign w:val="center"/>
          </w:tcPr>
          <w:p w14:paraId="1382AAC6" w14:textId="0FE06002" w:rsidR="00060EEB" w:rsidRPr="00EB5D8B" w:rsidRDefault="00397B7A">
            <w:pPr>
              <w:spacing w:after="0"/>
              <w:rPr>
                <w:rFonts w:ascii="Calibri" w:hAnsi="Calibri" w:cs="Calibri"/>
                <w:sz w:val="22"/>
              </w:rPr>
            </w:pPr>
            <w:r w:rsidRPr="00EB5D8B">
              <w:rPr>
                <w:rFonts w:ascii="Calibri" w:hAnsi="Calibri" w:cs="Calibri"/>
                <w:sz w:val="17"/>
              </w:rPr>
              <w:t>Gestión de áreas</w:t>
            </w:r>
          </w:p>
        </w:tc>
        <w:tc>
          <w:tcPr>
            <w:tcW w:w="2520" w:type="dxa"/>
            <w:vAlign w:val="center"/>
          </w:tcPr>
          <w:p w14:paraId="16DE29E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asignar un trabajador a un area municipal.</w:t>
            </w:r>
          </w:p>
        </w:tc>
        <w:tc>
          <w:tcPr>
            <w:tcW w:w="2520" w:type="dxa"/>
            <w:vAlign w:val="center"/>
          </w:tcPr>
          <w:p w14:paraId="63F935D6"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4463573F" w14:textId="77777777">
        <w:trPr>
          <w:jc w:val="center"/>
        </w:trPr>
        <w:tc>
          <w:tcPr>
            <w:tcW w:w="2520" w:type="dxa"/>
            <w:vAlign w:val="center"/>
          </w:tcPr>
          <w:p w14:paraId="3004898C" w14:textId="77777777" w:rsidR="00060EEB" w:rsidRPr="00EB5D8B" w:rsidRDefault="00000000">
            <w:pPr>
              <w:spacing w:after="0"/>
              <w:rPr>
                <w:rFonts w:ascii="Calibri" w:hAnsi="Calibri" w:cs="Calibri"/>
                <w:sz w:val="22"/>
              </w:rPr>
            </w:pPr>
            <w:r w:rsidRPr="00EB5D8B">
              <w:rPr>
                <w:rFonts w:ascii="Calibri" w:hAnsi="Calibri" w:cs="Calibri"/>
                <w:sz w:val="17"/>
              </w:rPr>
              <w:t>RF-011</w:t>
            </w:r>
          </w:p>
        </w:tc>
        <w:tc>
          <w:tcPr>
            <w:tcW w:w="2520" w:type="dxa"/>
            <w:vAlign w:val="center"/>
          </w:tcPr>
          <w:p w14:paraId="391D7D4D" w14:textId="6776194E" w:rsidR="00060EEB" w:rsidRPr="00EB5D8B" w:rsidRDefault="00397B7A">
            <w:pPr>
              <w:spacing w:after="0"/>
              <w:rPr>
                <w:rFonts w:ascii="Calibri" w:hAnsi="Calibri" w:cs="Calibri"/>
                <w:sz w:val="22"/>
              </w:rPr>
            </w:pPr>
            <w:r w:rsidRPr="00EB5D8B">
              <w:rPr>
                <w:rFonts w:ascii="Calibri" w:hAnsi="Calibri" w:cs="Calibri"/>
                <w:sz w:val="17"/>
              </w:rPr>
              <w:t>Gestión de áreas</w:t>
            </w:r>
          </w:p>
        </w:tc>
        <w:tc>
          <w:tcPr>
            <w:tcW w:w="2520" w:type="dxa"/>
            <w:vAlign w:val="center"/>
          </w:tcPr>
          <w:p w14:paraId="3B5CCAB7"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modificar el nombre de un area registrada.</w:t>
            </w:r>
          </w:p>
        </w:tc>
        <w:tc>
          <w:tcPr>
            <w:tcW w:w="2520" w:type="dxa"/>
            <w:vAlign w:val="center"/>
          </w:tcPr>
          <w:p w14:paraId="71D99CDA"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64AB17FD" w14:textId="77777777">
        <w:trPr>
          <w:jc w:val="center"/>
        </w:trPr>
        <w:tc>
          <w:tcPr>
            <w:tcW w:w="2520" w:type="dxa"/>
            <w:vAlign w:val="center"/>
          </w:tcPr>
          <w:p w14:paraId="3216F610" w14:textId="77777777" w:rsidR="00060EEB" w:rsidRPr="00EB5D8B" w:rsidRDefault="00000000">
            <w:pPr>
              <w:spacing w:after="0"/>
              <w:rPr>
                <w:rFonts w:ascii="Calibri" w:hAnsi="Calibri" w:cs="Calibri"/>
                <w:sz w:val="22"/>
              </w:rPr>
            </w:pPr>
            <w:r w:rsidRPr="00EB5D8B">
              <w:rPr>
                <w:rFonts w:ascii="Calibri" w:hAnsi="Calibri" w:cs="Calibri"/>
                <w:sz w:val="17"/>
              </w:rPr>
              <w:t>RF-012</w:t>
            </w:r>
          </w:p>
        </w:tc>
        <w:tc>
          <w:tcPr>
            <w:tcW w:w="2520" w:type="dxa"/>
            <w:vAlign w:val="center"/>
          </w:tcPr>
          <w:p w14:paraId="35EA860D" w14:textId="2C577F9F" w:rsidR="00060EEB" w:rsidRPr="00EB5D8B" w:rsidRDefault="00397B7A">
            <w:pPr>
              <w:spacing w:after="0"/>
              <w:rPr>
                <w:rFonts w:ascii="Calibri" w:hAnsi="Calibri" w:cs="Calibri"/>
                <w:sz w:val="22"/>
              </w:rPr>
            </w:pPr>
            <w:r w:rsidRPr="00EB5D8B">
              <w:rPr>
                <w:rFonts w:ascii="Calibri" w:hAnsi="Calibri" w:cs="Calibri"/>
                <w:sz w:val="17"/>
              </w:rPr>
              <w:t>Gestión de áreas</w:t>
            </w:r>
          </w:p>
        </w:tc>
        <w:tc>
          <w:tcPr>
            <w:tcW w:w="2520" w:type="dxa"/>
            <w:vAlign w:val="center"/>
          </w:tcPr>
          <w:p w14:paraId="01256A1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listar las areas municipales existentes.</w:t>
            </w:r>
          </w:p>
        </w:tc>
        <w:tc>
          <w:tcPr>
            <w:tcW w:w="2520" w:type="dxa"/>
            <w:vAlign w:val="center"/>
          </w:tcPr>
          <w:p w14:paraId="13635470"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14745B61" w14:textId="77777777">
        <w:trPr>
          <w:jc w:val="center"/>
        </w:trPr>
        <w:tc>
          <w:tcPr>
            <w:tcW w:w="2520" w:type="dxa"/>
            <w:vAlign w:val="center"/>
          </w:tcPr>
          <w:p w14:paraId="12C43F4F" w14:textId="77777777" w:rsidR="00060EEB" w:rsidRPr="00EB5D8B" w:rsidRDefault="00000000">
            <w:pPr>
              <w:spacing w:after="0"/>
              <w:rPr>
                <w:rFonts w:ascii="Calibri" w:hAnsi="Calibri" w:cs="Calibri"/>
                <w:sz w:val="22"/>
              </w:rPr>
            </w:pPr>
            <w:r w:rsidRPr="00EB5D8B">
              <w:rPr>
                <w:rFonts w:ascii="Calibri" w:hAnsi="Calibri" w:cs="Calibri"/>
                <w:sz w:val="17"/>
              </w:rPr>
              <w:t>RF-013</w:t>
            </w:r>
          </w:p>
        </w:tc>
        <w:tc>
          <w:tcPr>
            <w:tcW w:w="2520" w:type="dxa"/>
            <w:vAlign w:val="center"/>
          </w:tcPr>
          <w:p w14:paraId="0DBD7545" w14:textId="12E27DE6" w:rsidR="00060EEB" w:rsidRPr="00EB5D8B" w:rsidRDefault="00397B7A">
            <w:pPr>
              <w:spacing w:after="0"/>
              <w:rPr>
                <w:rFonts w:ascii="Calibri" w:hAnsi="Calibri" w:cs="Calibri"/>
                <w:sz w:val="22"/>
              </w:rPr>
            </w:pPr>
            <w:r w:rsidRPr="00EB5D8B">
              <w:rPr>
                <w:rFonts w:ascii="Calibri" w:hAnsi="Calibri" w:cs="Calibri"/>
                <w:sz w:val="17"/>
              </w:rPr>
              <w:t>Gestión de áreas</w:t>
            </w:r>
          </w:p>
        </w:tc>
        <w:tc>
          <w:tcPr>
            <w:tcW w:w="2520" w:type="dxa"/>
            <w:vAlign w:val="center"/>
          </w:tcPr>
          <w:p w14:paraId="38489B0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consultar trabajadores por area municipal.</w:t>
            </w:r>
          </w:p>
        </w:tc>
        <w:tc>
          <w:tcPr>
            <w:tcW w:w="2520" w:type="dxa"/>
            <w:vAlign w:val="center"/>
          </w:tcPr>
          <w:p w14:paraId="54712A66"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No</w:t>
            </w:r>
          </w:p>
        </w:tc>
      </w:tr>
      <w:tr w:rsidR="00060EEB" w:rsidRPr="00EB5D8B" w14:paraId="152057E5" w14:textId="77777777">
        <w:trPr>
          <w:jc w:val="center"/>
        </w:trPr>
        <w:tc>
          <w:tcPr>
            <w:tcW w:w="2520" w:type="dxa"/>
            <w:vAlign w:val="center"/>
          </w:tcPr>
          <w:p w14:paraId="4EE26749" w14:textId="77777777" w:rsidR="00060EEB" w:rsidRPr="00EB5D8B" w:rsidRDefault="00000000">
            <w:pPr>
              <w:spacing w:after="0"/>
              <w:rPr>
                <w:rFonts w:ascii="Calibri" w:hAnsi="Calibri" w:cs="Calibri"/>
                <w:sz w:val="22"/>
              </w:rPr>
            </w:pPr>
            <w:r w:rsidRPr="00EB5D8B">
              <w:rPr>
                <w:rFonts w:ascii="Calibri" w:hAnsi="Calibri" w:cs="Calibri"/>
                <w:sz w:val="17"/>
              </w:rPr>
              <w:t>RF-014</w:t>
            </w:r>
          </w:p>
        </w:tc>
        <w:tc>
          <w:tcPr>
            <w:tcW w:w="2520" w:type="dxa"/>
            <w:vAlign w:val="center"/>
          </w:tcPr>
          <w:p w14:paraId="5EA14D8F" w14:textId="34C093D6" w:rsidR="00060EEB" w:rsidRPr="00EB5D8B" w:rsidRDefault="00397B7A">
            <w:pPr>
              <w:spacing w:after="0"/>
              <w:rPr>
                <w:rFonts w:ascii="Calibri" w:hAnsi="Calibri" w:cs="Calibri"/>
                <w:sz w:val="22"/>
              </w:rPr>
            </w:pPr>
            <w:r w:rsidRPr="00EB5D8B">
              <w:rPr>
                <w:rFonts w:ascii="Calibri" w:hAnsi="Calibri" w:cs="Calibri"/>
                <w:sz w:val="17"/>
              </w:rPr>
              <w:t>Gestión de cargos</w:t>
            </w:r>
          </w:p>
        </w:tc>
        <w:tc>
          <w:tcPr>
            <w:tcW w:w="2520" w:type="dxa"/>
            <w:vAlign w:val="center"/>
          </w:tcPr>
          <w:p w14:paraId="6D295252"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cargos laborales.</w:t>
            </w:r>
          </w:p>
        </w:tc>
        <w:tc>
          <w:tcPr>
            <w:tcW w:w="2520" w:type="dxa"/>
            <w:vAlign w:val="center"/>
          </w:tcPr>
          <w:p w14:paraId="6547F8CA"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No</w:t>
            </w:r>
          </w:p>
        </w:tc>
      </w:tr>
      <w:tr w:rsidR="00060EEB" w:rsidRPr="00EB5D8B" w14:paraId="64A4E3FB" w14:textId="77777777">
        <w:trPr>
          <w:jc w:val="center"/>
        </w:trPr>
        <w:tc>
          <w:tcPr>
            <w:tcW w:w="2520" w:type="dxa"/>
            <w:vAlign w:val="center"/>
          </w:tcPr>
          <w:p w14:paraId="14D89EFF" w14:textId="77777777" w:rsidR="00060EEB" w:rsidRPr="00EB5D8B" w:rsidRDefault="00000000">
            <w:pPr>
              <w:spacing w:after="0"/>
              <w:rPr>
                <w:rFonts w:ascii="Calibri" w:hAnsi="Calibri" w:cs="Calibri"/>
                <w:sz w:val="22"/>
              </w:rPr>
            </w:pPr>
            <w:r w:rsidRPr="00EB5D8B">
              <w:rPr>
                <w:rFonts w:ascii="Calibri" w:hAnsi="Calibri" w:cs="Calibri"/>
                <w:sz w:val="17"/>
              </w:rPr>
              <w:lastRenderedPageBreak/>
              <w:t>RF-015</w:t>
            </w:r>
          </w:p>
        </w:tc>
        <w:tc>
          <w:tcPr>
            <w:tcW w:w="2520" w:type="dxa"/>
            <w:vAlign w:val="center"/>
          </w:tcPr>
          <w:p w14:paraId="555855F5"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cargos</w:t>
            </w:r>
          </w:p>
        </w:tc>
        <w:tc>
          <w:tcPr>
            <w:tcW w:w="2520" w:type="dxa"/>
            <w:vAlign w:val="center"/>
          </w:tcPr>
          <w:p w14:paraId="38E6701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asignar un cargo a un trabajador.</w:t>
            </w:r>
          </w:p>
        </w:tc>
        <w:tc>
          <w:tcPr>
            <w:tcW w:w="2520" w:type="dxa"/>
            <w:vAlign w:val="center"/>
          </w:tcPr>
          <w:p w14:paraId="7B68201D"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6790A2E4" w14:textId="77777777">
        <w:trPr>
          <w:jc w:val="center"/>
        </w:trPr>
        <w:tc>
          <w:tcPr>
            <w:tcW w:w="2520" w:type="dxa"/>
            <w:vAlign w:val="center"/>
          </w:tcPr>
          <w:p w14:paraId="24CB0028" w14:textId="77777777" w:rsidR="00060EEB" w:rsidRPr="00EB5D8B" w:rsidRDefault="00000000">
            <w:pPr>
              <w:spacing w:after="0"/>
              <w:rPr>
                <w:rFonts w:ascii="Calibri" w:hAnsi="Calibri" w:cs="Calibri"/>
                <w:sz w:val="22"/>
              </w:rPr>
            </w:pPr>
            <w:r w:rsidRPr="00EB5D8B">
              <w:rPr>
                <w:rFonts w:ascii="Calibri" w:hAnsi="Calibri" w:cs="Calibri"/>
                <w:sz w:val="17"/>
              </w:rPr>
              <w:t>RF-016</w:t>
            </w:r>
          </w:p>
        </w:tc>
        <w:tc>
          <w:tcPr>
            <w:tcW w:w="2520" w:type="dxa"/>
            <w:vAlign w:val="center"/>
          </w:tcPr>
          <w:p w14:paraId="1AD1CE8F"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cargos</w:t>
            </w:r>
          </w:p>
        </w:tc>
        <w:tc>
          <w:tcPr>
            <w:tcW w:w="2520" w:type="dxa"/>
            <w:vAlign w:val="center"/>
          </w:tcPr>
          <w:p w14:paraId="7DEDF71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actualizar el cargo de un trabajador.</w:t>
            </w:r>
          </w:p>
        </w:tc>
        <w:tc>
          <w:tcPr>
            <w:tcW w:w="2520" w:type="dxa"/>
            <w:vAlign w:val="center"/>
          </w:tcPr>
          <w:p w14:paraId="2D2E62CA"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1D1168BB" w14:textId="77777777">
        <w:trPr>
          <w:jc w:val="center"/>
        </w:trPr>
        <w:tc>
          <w:tcPr>
            <w:tcW w:w="2520" w:type="dxa"/>
            <w:vAlign w:val="center"/>
          </w:tcPr>
          <w:p w14:paraId="32C5F7EB" w14:textId="77777777" w:rsidR="00060EEB" w:rsidRPr="00EB5D8B" w:rsidRDefault="00000000">
            <w:pPr>
              <w:spacing w:after="0"/>
              <w:rPr>
                <w:rFonts w:ascii="Calibri" w:hAnsi="Calibri" w:cs="Calibri"/>
                <w:sz w:val="22"/>
              </w:rPr>
            </w:pPr>
            <w:r w:rsidRPr="00EB5D8B">
              <w:rPr>
                <w:rFonts w:ascii="Calibri" w:hAnsi="Calibri" w:cs="Calibri"/>
                <w:sz w:val="17"/>
              </w:rPr>
              <w:t>RF-017</w:t>
            </w:r>
          </w:p>
        </w:tc>
        <w:tc>
          <w:tcPr>
            <w:tcW w:w="2520" w:type="dxa"/>
            <w:vAlign w:val="center"/>
          </w:tcPr>
          <w:p w14:paraId="6FC4CC35"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cargos</w:t>
            </w:r>
          </w:p>
        </w:tc>
        <w:tc>
          <w:tcPr>
            <w:tcW w:w="2520" w:type="dxa"/>
            <w:vAlign w:val="center"/>
          </w:tcPr>
          <w:p w14:paraId="6BDB0549"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listar los cargos disponibles.</w:t>
            </w:r>
          </w:p>
        </w:tc>
        <w:tc>
          <w:tcPr>
            <w:tcW w:w="2520" w:type="dxa"/>
            <w:vAlign w:val="center"/>
          </w:tcPr>
          <w:p w14:paraId="4C66C146"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1649054B" w14:textId="77777777">
        <w:trPr>
          <w:jc w:val="center"/>
        </w:trPr>
        <w:tc>
          <w:tcPr>
            <w:tcW w:w="2520" w:type="dxa"/>
            <w:vAlign w:val="center"/>
          </w:tcPr>
          <w:p w14:paraId="3FEBA0A8" w14:textId="77777777" w:rsidR="00060EEB" w:rsidRPr="00EB5D8B" w:rsidRDefault="00000000">
            <w:pPr>
              <w:spacing w:after="0"/>
              <w:rPr>
                <w:rFonts w:ascii="Calibri" w:hAnsi="Calibri" w:cs="Calibri"/>
                <w:sz w:val="22"/>
              </w:rPr>
            </w:pPr>
            <w:r w:rsidRPr="00EB5D8B">
              <w:rPr>
                <w:rFonts w:ascii="Calibri" w:hAnsi="Calibri" w:cs="Calibri"/>
                <w:sz w:val="17"/>
              </w:rPr>
              <w:t>RF-018</w:t>
            </w:r>
          </w:p>
        </w:tc>
        <w:tc>
          <w:tcPr>
            <w:tcW w:w="2520" w:type="dxa"/>
            <w:vAlign w:val="center"/>
          </w:tcPr>
          <w:p w14:paraId="4D7F14E3"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cargos</w:t>
            </w:r>
          </w:p>
        </w:tc>
        <w:tc>
          <w:tcPr>
            <w:tcW w:w="2520" w:type="dxa"/>
            <w:vAlign w:val="center"/>
          </w:tcPr>
          <w:p w14:paraId="1F5129B9"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consultar trabajadores por cargo.</w:t>
            </w:r>
          </w:p>
        </w:tc>
        <w:tc>
          <w:tcPr>
            <w:tcW w:w="2520" w:type="dxa"/>
            <w:vAlign w:val="center"/>
          </w:tcPr>
          <w:p w14:paraId="07BA6F35"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No</w:t>
            </w:r>
          </w:p>
        </w:tc>
      </w:tr>
      <w:tr w:rsidR="00060EEB" w:rsidRPr="00EB5D8B" w14:paraId="213DEF32" w14:textId="77777777">
        <w:trPr>
          <w:jc w:val="center"/>
        </w:trPr>
        <w:tc>
          <w:tcPr>
            <w:tcW w:w="2520" w:type="dxa"/>
            <w:vAlign w:val="center"/>
          </w:tcPr>
          <w:p w14:paraId="0A5CDB33" w14:textId="77777777" w:rsidR="00060EEB" w:rsidRPr="00EB5D8B" w:rsidRDefault="00000000">
            <w:pPr>
              <w:spacing w:after="0"/>
              <w:rPr>
                <w:rFonts w:ascii="Calibri" w:hAnsi="Calibri" w:cs="Calibri"/>
                <w:sz w:val="22"/>
              </w:rPr>
            </w:pPr>
            <w:r w:rsidRPr="00EB5D8B">
              <w:rPr>
                <w:rFonts w:ascii="Calibri" w:hAnsi="Calibri" w:cs="Calibri"/>
                <w:sz w:val="17"/>
              </w:rPr>
              <w:t>RF-019</w:t>
            </w:r>
          </w:p>
        </w:tc>
        <w:tc>
          <w:tcPr>
            <w:tcW w:w="2520" w:type="dxa"/>
            <w:vAlign w:val="center"/>
          </w:tcPr>
          <w:p w14:paraId="2751FBE9"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contratos</w:t>
            </w:r>
          </w:p>
        </w:tc>
        <w:tc>
          <w:tcPr>
            <w:tcW w:w="2520" w:type="dxa"/>
            <w:vAlign w:val="center"/>
          </w:tcPr>
          <w:p w14:paraId="0F39DEF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el regimen laboral del trabajador.</w:t>
            </w:r>
          </w:p>
        </w:tc>
        <w:tc>
          <w:tcPr>
            <w:tcW w:w="2520" w:type="dxa"/>
            <w:vAlign w:val="center"/>
          </w:tcPr>
          <w:p w14:paraId="3A2B1128"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3F0D55A6" w14:textId="77777777">
        <w:trPr>
          <w:jc w:val="center"/>
        </w:trPr>
        <w:tc>
          <w:tcPr>
            <w:tcW w:w="2520" w:type="dxa"/>
            <w:vAlign w:val="center"/>
          </w:tcPr>
          <w:p w14:paraId="600E0576" w14:textId="77777777" w:rsidR="00060EEB" w:rsidRPr="00EB5D8B" w:rsidRDefault="00000000">
            <w:pPr>
              <w:spacing w:after="0"/>
              <w:rPr>
                <w:rFonts w:ascii="Calibri" w:hAnsi="Calibri" w:cs="Calibri"/>
                <w:sz w:val="22"/>
              </w:rPr>
            </w:pPr>
            <w:r w:rsidRPr="00EB5D8B">
              <w:rPr>
                <w:rFonts w:ascii="Calibri" w:hAnsi="Calibri" w:cs="Calibri"/>
                <w:sz w:val="17"/>
              </w:rPr>
              <w:t>RF-020</w:t>
            </w:r>
          </w:p>
        </w:tc>
        <w:tc>
          <w:tcPr>
            <w:tcW w:w="2520" w:type="dxa"/>
            <w:vAlign w:val="center"/>
          </w:tcPr>
          <w:p w14:paraId="14F477D5"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contratos</w:t>
            </w:r>
          </w:p>
        </w:tc>
        <w:tc>
          <w:tcPr>
            <w:tcW w:w="2520" w:type="dxa"/>
            <w:vAlign w:val="center"/>
          </w:tcPr>
          <w:p w14:paraId="01A5D271"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la fecha de inicio del contrato.</w:t>
            </w:r>
          </w:p>
        </w:tc>
        <w:tc>
          <w:tcPr>
            <w:tcW w:w="2520" w:type="dxa"/>
            <w:vAlign w:val="center"/>
          </w:tcPr>
          <w:p w14:paraId="5186E508"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089CE356" w14:textId="77777777">
        <w:trPr>
          <w:jc w:val="center"/>
        </w:trPr>
        <w:tc>
          <w:tcPr>
            <w:tcW w:w="2520" w:type="dxa"/>
            <w:vAlign w:val="center"/>
          </w:tcPr>
          <w:p w14:paraId="7D9B9C44" w14:textId="77777777" w:rsidR="00060EEB" w:rsidRPr="00EB5D8B" w:rsidRDefault="00000000">
            <w:pPr>
              <w:spacing w:after="0"/>
              <w:rPr>
                <w:rFonts w:ascii="Calibri" w:hAnsi="Calibri" w:cs="Calibri"/>
                <w:sz w:val="22"/>
              </w:rPr>
            </w:pPr>
            <w:r w:rsidRPr="00EB5D8B">
              <w:rPr>
                <w:rFonts w:ascii="Calibri" w:hAnsi="Calibri" w:cs="Calibri"/>
                <w:sz w:val="17"/>
              </w:rPr>
              <w:t>RF-021</w:t>
            </w:r>
          </w:p>
        </w:tc>
        <w:tc>
          <w:tcPr>
            <w:tcW w:w="2520" w:type="dxa"/>
            <w:vAlign w:val="center"/>
          </w:tcPr>
          <w:p w14:paraId="55C6CA2C"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contratos</w:t>
            </w:r>
          </w:p>
        </w:tc>
        <w:tc>
          <w:tcPr>
            <w:tcW w:w="2520" w:type="dxa"/>
            <w:vAlign w:val="center"/>
          </w:tcPr>
          <w:p w14:paraId="4646E25C"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la fecha de fin del contrato.</w:t>
            </w:r>
          </w:p>
        </w:tc>
        <w:tc>
          <w:tcPr>
            <w:tcW w:w="2520" w:type="dxa"/>
            <w:vAlign w:val="center"/>
          </w:tcPr>
          <w:p w14:paraId="2866BE3D"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0F7EB5CD" w14:textId="77777777">
        <w:trPr>
          <w:jc w:val="center"/>
        </w:trPr>
        <w:tc>
          <w:tcPr>
            <w:tcW w:w="2520" w:type="dxa"/>
            <w:vAlign w:val="center"/>
          </w:tcPr>
          <w:p w14:paraId="05C9FE10" w14:textId="77777777" w:rsidR="00060EEB" w:rsidRPr="00EB5D8B" w:rsidRDefault="00000000">
            <w:pPr>
              <w:spacing w:after="0"/>
              <w:rPr>
                <w:rFonts w:ascii="Calibri" w:hAnsi="Calibri" w:cs="Calibri"/>
                <w:sz w:val="22"/>
              </w:rPr>
            </w:pPr>
            <w:r w:rsidRPr="00EB5D8B">
              <w:rPr>
                <w:rFonts w:ascii="Calibri" w:hAnsi="Calibri" w:cs="Calibri"/>
                <w:sz w:val="17"/>
              </w:rPr>
              <w:t>RF-022</w:t>
            </w:r>
          </w:p>
        </w:tc>
        <w:tc>
          <w:tcPr>
            <w:tcW w:w="2520" w:type="dxa"/>
            <w:vAlign w:val="center"/>
          </w:tcPr>
          <w:p w14:paraId="3124588C"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contratos</w:t>
            </w:r>
          </w:p>
        </w:tc>
        <w:tc>
          <w:tcPr>
            <w:tcW w:w="2520" w:type="dxa"/>
            <w:vAlign w:val="center"/>
          </w:tcPr>
          <w:p w14:paraId="5A65B731"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identificar si un contrato esta activo o vencido.</w:t>
            </w:r>
          </w:p>
        </w:tc>
        <w:tc>
          <w:tcPr>
            <w:tcW w:w="2520" w:type="dxa"/>
            <w:vAlign w:val="center"/>
          </w:tcPr>
          <w:p w14:paraId="0B31C5D2"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No</w:t>
            </w:r>
          </w:p>
        </w:tc>
      </w:tr>
      <w:tr w:rsidR="00060EEB" w:rsidRPr="00EB5D8B" w14:paraId="0C62582A" w14:textId="77777777">
        <w:trPr>
          <w:jc w:val="center"/>
        </w:trPr>
        <w:tc>
          <w:tcPr>
            <w:tcW w:w="2520" w:type="dxa"/>
            <w:vAlign w:val="center"/>
          </w:tcPr>
          <w:p w14:paraId="0B1128E8" w14:textId="77777777" w:rsidR="00060EEB" w:rsidRPr="00EB5D8B" w:rsidRDefault="00000000">
            <w:pPr>
              <w:spacing w:after="0"/>
              <w:rPr>
                <w:rFonts w:ascii="Calibri" w:hAnsi="Calibri" w:cs="Calibri"/>
                <w:sz w:val="22"/>
              </w:rPr>
            </w:pPr>
            <w:r w:rsidRPr="00EB5D8B">
              <w:rPr>
                <w:rFonts w:ascii="Calibri" w:hAnsi="Calibri" w:cs="Calibri"/>
                <w:sz w:val="17"/>
              </w:rPr>
              <w:t>RF-023</w:t>
            </w:r>
          </w:p>
        </w:tc>
        <w:tc>
          <w:tcPr>
            <w:tcW w:w="2520" w:type="dxa"/>
            <w:vAlign w:val="center"/>
          </w:tcPr>
          <w:p w14:paraId="2C5AFEEF"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contratos</w:t>
            </w:r>
          </w:p>
        </w:tc>
        <w:tc>
          <w:tcPr>
            <w:tcW w:w="2520" w:type="dxa"/>
            <w:vAlign w:val="center"/>
          </w:tcPr>
          <w:p w14:paraId="39F2E892"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actualizar informacion contractual del trabajador.</w:t>
            </w:r>
          </w:p>
        </w:tc>
        <w:tc>
          <w:tcPr>
            <w:tcW w:w="2520" w:type="dxa"/>
            <w:vAlign w:val="center"/>
          </w:tcPr>
          <w:p w14:paraId="36D10966"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Parcial</w:t>
            </w:r>
          </w:p>
        </w:tc>
      </w:tr>
      <w:tr w:rsidR="00060EEB" w:rsidRPr="00EB5D8B" w14:paraId="77856DA7" w14:textId="77777777">
        <w:trPr>
          <w:jc w:val="center"/>
        </w:trPr>
        <w:tc>
          <w:tcPr>
            <w:tcW w:w="2520" w:type="dxa"/>
            <w:vAlign w:val="center"/>
          </w:tcPr>
          <w:p w14:paraId="33DCE906" w14:textId="77777777" w:rsidR="00060EEB" w:rsidRPr="00EB5D8B" w:rsidRDefault="00000000">
            <w:pPr>
              <w:spacing w:after="0"/>
              <w:rPr>
                <w:rFonts w:ascii="Calibri" w:hAnsi="Calibri" w:cs="Calibri"/>
                <w:sz w:val="22"/>
              </w:rPr>
            </w:pPr>
            <w:r w:rsidRPr="00EB5D8B">
              <w:rPr>
                <w:rFonts w:ascii="Calibri" w:hAnsi="Calibri" w:cs="Calibri"/>
                <w:sz w:val="17"/>
              </w:rPr>
              <w:t>RF-024</w:t>
            </w:r>
          </w:p>
        </w:tc>
        <w:tc>
          <w:tcPr>
            <w:tcW w:w="2520" w:type="dxa"/>
            <w:vAlign w:val="center"/>
          </w:tcPr>
          <w:p w14:paraId="3CE453A3"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Gestion</w:t>
            </w:r>
            <w:proofErr w:type="spellEnd"/>
            <w:r w:rsidRPr="00EB5D8B">
              <w:rPr>
                <w:rFonts w:ascii="Calibri" w:hAnsi="Calibri" w:cs="Calibri"/>
                <w:sz w:val="17"/>
              </w:rPr>
              <w:t xml:space="preserve"> de contratos</w:t>
            </w:r>
          </w:p>
        </w:tc>
        <w:tc>
          <w:tcPr>
            <w:tcW w:w="2520" w:type="dxa"/>
            <w:vAlign w:val="center"/>
          </w:tcPr>
          <w:p w14:paraId="1E69607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listar trabajadores por regimen laboral.</w:t>
            </w:r>
          </w:p>
        </w:tc>
        <w:tc>
          <w:tcPr>
            <w:tcW w:w="2520" w:type="dxa"/>
            <w:vAlign w:val="center"/>
          </w:tcPr>
          <w:p w14:paraId="4BA7982A"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No</w:t>
            </w:r>
          </w:p>
        </w:tc>
      </w:tr>
      <w:tr w:rsidR="00060EEB" w:rsidRPr="00EB5D8B" w14:paraId="17C393AE" w14:textId="77777777">
        <w:trPr>
          <w:jc w:val="center"/>
        </w:trPr>
        <w:tc>
          <w:tcPr>
            <w:tcW w:w="2520" w:type="dxa"/>
            <w:vAlign w:val="center"/>
          </w:tcPr>
          <w:p w14:paraId="54CC9D2C" w14:textId="77777777" w:rsidR="00060EEB" w:rsidRPr="00EB5D8B" w:rsidRDefault="00000000">
            <w:pPr>
              <w:spacing w:after="0"/>
              <w:rPr>
                <w:rFonts w:ascii="Calibri" w:hAnsi="Calibri" w:cs="Calibri"/>
                <w:sz w:val="22"/>
              </w:rPr>
            </w:pPr>
            <w:r w:rsidRPr="00EB5D8B">
              <w:rPr>
                <w:rFonts w:ascii="Calibri" w:hAnsi="Calibri" w:cs="Calibri"/>
                <w:sz w:val="17"/>
              </w:rPr>
              <w:t>RF-025</w:t>
            </w:r>
          </w:p>
        </w:tc>
        <w:tc>
          <w:tcPr>
            <w:tcW w:w="2520" w:type="dxa"/>
            <w:vAlign w:val="center"/>
          </w:tcPr>
          <w:p w14:paraId="48B6846A" w14:textId="77777777" w:rsidR="00060EEB" w:rsidRPr="00EB5D8B" w:rsidRDefault="00000000">
            <w:pPr>
              <w:spacing w:after="0"/>
              <w:rPr>
                <w:rFonts w:ascii="Calibri" w:hAnsi="Calibri" w:cs="Calibri"/>
                <w:sz w:val="22"/>
              </w:rPr>
            </w:pPr>
            <w:r w:rsidRPr="00EB5D8B">
              <w:rPr>
                <w:rFonts w:ascii="Calibri" w:hAnsi="Calibri" w:cs="Calibri"/>
                <w:sz w:val="17"/>
              </w:rPr>
              <w:t>Control de asistencia</w:t>
            </w:r>
          </w:p>
        </w:tc>
        <w:tc>
          <w:tcPr>
            <w:tcW w:w="2520" w:type="dxa"/>
            <w:vAlign w:val="center"/>
          </w:tcPr>
          <w:p w14:paraId="1D02B1C6"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la hora de ingreso del trabajador.</w:t>
            </w:r>
          </w:p>
        </w:tc>
        <w:tc>
          <w:tcPr>
            <w:tcW w:w="2520" w:type="dxa"/>
            <w:vAlign w:val="center"/>
          </w:tcPr>
          <w:p w14:paraId="0B6AB58D"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0F40D11F" w14:textId="77777777">
        <w:trPr>
          <w:jc w:val="center"/>
        </w:trPr>
        <w:tc>
          <w:tcPr>
            <w:tcW w:w="2520" w:type="dxa"/>
            <w:vAlign w:val="center"/>
          </w:tcPr>
          <w:p w14:paraId="45052931" w14:textId="77777777" w:rsidR="00060EEB" w:rsidRPr="00EB5D8B" w:rsidRDefault="00000000">
            <w:pPr>
              <w:spacing w:after="0"/>
              <w:rPr>
                <w:rFonts w:ascii="Calibri" w:hAnsi="Calibri" w:cs="Calibri"/>
                <w:sz w:val="22"/>
              </w:rPr>
            </w:pPr>
            <w:r w:rsidRPr="00EB5D8B">
              <w:rPr>
                <w:rFonts w:ascii="Calibri" w:hAnsi="Calibri" w:cs="Calibri"/>
                <w:sz w:val="17"/>
              </w:rPr>
              <w:t>RF-026</w:t>
            </w:r>
          </w:p>
        </w:tc>
        <w:tc>
          <w:tcPr>
            <w:tcW w:w="2520" w:type="dxa"/>
            <w:vAlign w:val="center"/>
          </w:tcPr>
          <w:p w14:paraId="720A125E" w14:textId="77777777" w:rsidR="00060EEB" w:rsidRPr="00EB5D8B" w:rsidRDefault="00000000">
            <w:pPr>
              <w:spacing w:after="0"/>
              <w:rPr>
                <w:rFonts w:ascii="Calibri" w:hAnsi="Calibri" w:cs="Calibri"/>
                <w:sz w:val="22"/>
              </w:rPr>
            </w:pPr>
            <w:r w:rsidRPr="00EB5D8B">
              <w:rPr>
                <w:rFonts w:ascii="Calibri" w:hAnsi="Calibri" w:cs="Calibri"/>
                <w:sz w:val="17"/>
              </w:rPr>
              <w:t>Control de asistencia</w:t>
            </w:r>
          </w:p>
        </w:tc>
        <w:tc>
          <w:tcPr>
            <w:tcW w:w="2520" w:type="dxa"/>
            <w:vAlign w:val="center"/>
          </w:tcPr>
          <w:p w14:paraId="076F8AA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registrar la hora de salida del trabajador.</w:t>
            </w:r>
          </w:p>
        </w:tc>
        <w:tc>
          <w:tcPr>
            <w:tcW w:w="2520" w:type="dxa"/>
            <w:vAlign w:val="center"/>
          </w:tcPr>
          <w:p w14:paraId="5D25D3F2"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72E6F73E" w14:textId="77777777">
        <w:trPr>
          <w:jc w:val="center"/>
        </w:trPr>
        <w:tc>
          <w:tcPr>
            <w:tcW w:w="2520" w:type="dxa"/>
            <w:vAlign w:val="center"/>
          </w:tcPr>
          <w:p w14:paraId="44A33C72" w14:textId="77777777" w:rsidR="00060EEB" w:rsidRPr="00EB5D8B" w:rsidRDefault="00000000">
            <w:pPr>
              <w:spacing w:after="0"/>
              <w:rPr>
                <w:rFonts w:ascii="Calibri" w:hAnsi="Calibri" w:cs="Calibri"/>
                <w:sz w:val="22"/>
              </w:rPr>
            </w:pPr>
            <w:r w:rsidRPr="00EB5D8B">
              <w:rPr>
                <w:rFonts w:ascii="Calibri" w:hAnsi="Calibri" w:cs="Calibri"/>
                <w:sz w:val="17"/>
              </w:rPr>
              <w:t>RF-027</w:t>
            </w:r>
          </w:p>
        </w:tc>
        <w:tc>
          <w:tcPr>
            <w:tcW w:w="2520" w:type="dxa"/>
            <w:vAlign w:val="center"/>
          </w:tcPr>
          <w:p w14:paraId="4552C55E" w14:textId="77777777" w:rsidR="00060EEB" w:rsidRPr="00EB5D8B" w:rsidRDefault="00000000">
            <w:pPr>
              <w:spacing w:after="0"/>
              <w:rPr>
                <w:rFonts w:ascii="Calibri" w:hAnsi="Calibri" w:cs="Calibri"/>
                <w:sz w:val="22"/>
              </w:rPr>
            </w:pPr>
            <w:r w:rsidRPr="00EB5D8B">
              <w:rPr>
                <w:rFonts w:ascii="Calibri" w:hAnsi="Calibri" w:cs="Calibri"/>
                <w:sz w:val="17"/>
              </w:rPr>
              <w:t>Control de asistencia</w:t>
            </w:r>
          </w:p>
        </w:tc>
        <w:tc>
          <w:tcPr>
            <w:tcW w:w="2520" w:type="dxa"/>
            <w:vAlign w:val="center"/>
          </w:tcPr>
          <w:p w14:paraId="136A8CD4"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identificar tardanzas.</w:t>
            </w:r>
          </w:p>
        </w:tc>
        <w:tc>
          <w:tcPr>
            <w:tcW w:w="2520" w:type="dxa"/>
            <w:vAlign w:val="center"/>
          </w:tcPr>
          <w:p w14:paraId="79A96725"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3094B695" w14:textId="77777777">
        <w:trPr>
          <w:jc w:val="center"/>
        </w:trPr>
        <w:tc>
          <w:tcPr>
            <w:tcW w:w="2520" w:type="dxa"/>
            <w:vAlign w:val="center"/>
          </w:tcPr>
          <w:p w14:paraId="21A7E8A8" w14:textId="77777777" w:rsidR="00060EEB" w:rsidRPr="00EB5D8B" w:rsidRDefault="00000000">
            <w:pPr>
              <w:spacing w:after="0"/>
              <w:rPr>
                <w:rFonts w:ascii="Calibri" w:hAnsi="Calibri" w:cs="Calibri"/>
                <w:sz w:val="22"/>
              </w:rPr>
            </w:pPr>
            <w:r w:rsidRPr="00EB5D8B">
              <w:rPr>
                <w:rFonts w:ascii="Calibri" w:hAnsi="Calibri" w:cs="Calibri"/>
                <w:sz w:val="17"/>
              </w:rPr>
              <w:t>RF-028</w:t>
            </w:r>
          </w:p>
        </w:tc>
        <w:tc>
          <w:tcPr>
            <w:tcW w:w="2520" w:type="dxa"/>
            <w:vAlign w:val="center"/>
          </w:tcPr>
          <w:p w14:paraId="4195347F" w14:textId="77777777" w:rsidR="00060EEB" w:rsidRPr="00EB5D8B" w:rsidRDefault="00000000">
            <w:pPr>
              <w:spacing w:after="0"/>
              <w:rPr>
                <w:rFonts w:ascii="Calibri" w:hAnsi="Calibri" w:cs="Calibri"/>
                <w:sz w:val="22"/>
              </w:rPr>
            </w:pPr>
            <w:r w:rsidRPr="00EB5D8B">
              <w:rPr>
                <w:rFonts w:ascii="Calibri" w:hAnsi="Calibri" w:cs="Calibri"/>
                <w:sz w:val="17"/>
              </w:rPr>
              <w:t>Control de asistencia</w:t>
            </w:r>
          </w:p>
        </w:tc>
        <w:tc>
          <w:tcPr>
            <w:tcW w:w="2520" w:type="dxa"/>
            <w:vAlign w:val="center"/>
          </w:tcPr>
          <w:p w14:paraId="140BC036"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consultar asistencia por trabajador.</w:t>
            </w:r>
          </w:p>
        </w:tc>
        <w:tc>
          <w:tcPr>
            <w:tcW w:w="2520" w:type="dxa"/>
            <w:vAlign w:val="center"/>
          </w:tcPr>
          <w:p w14:paraId="21D98374"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r w:rsidR="00060EEB" w:rsidRPr="00EB5D8B" w14:paraId="14488DD6" w14:textId="77777777">
        <w:trPr>
          <w:jc w:val="center"/>
        </w:trPr>
        <w:tc>
          <w:tcPr>
            <w:tcW w:w="2520" w:type="dxa"/>
            <w:vAlign w:val="center"/>
          </w:tcPr>
          <w:p w14:paraId="542D49DE" w14:textId="77777777" w:rsidR="00060EEB" w:rsidRPr="00EB5D8B" w:rsidRDefault="00000000">
            <w:pPr>
              <w:spacing w:after="0"/>
              <w:rPr>
                <w:rFonts w:ascii="Calibri" w:hAnsi="Calibri" w:cs="Calibri"/>
                <w:sz w:val="22"/>
              </w:rPr>
            </w:pPr>
            <w:r w:rsidRPr="00EB5D8B">
              <w:rPr>
                <w:rFonts w:ascii="Calibri" w:hAnsi="Calibri" w:cs="Calibri"/>
                <w:sz w:val="17"/>
              </w:rPr>
              <w:t>RF-029</w:t>
            </w:r>
          </w:p>
        </w:tc>
        <w:tc>
          <w:tcPr>
            <w:tcW w:w="2520" w:type="dxa"/>
            <w:vAlign w:val="center"/>
          </w:tcPr>
          <w:p w14:paraId="6877BE62" w14:textId="77777777" w:rsidR="00060EEB" w:rsidRPr="00EB5D8B" w:rsidRDefault="00000000">
            <w:pPr>
              <w:spacing w:after="0"/>
              <w:rPr>
                <w:rFonts w:ascii="Calibri" w:hAnsi="Calibri" w:cs="Calibri"/>
                <w:sz w:val="22"/>
              </w:rPr>
            </w:pPr>
            <w:r w:rsidRPr="00EB5D8B">
              <w:rPr>
                <w:rFonts w:ascii="Calibri" w:hAnsi="Calibri" w:cs="Calibri"/>
                <w:sz w:val="17"/>
              </w:rPr>
              <w:t>Control de asistencia</w:t>
            </w:r>
          </w:p>
        </w:tc>
        <w:tc>
          <w:tcPr>
            <w:tcW w:w="2520" w:type="dxa"/>
            <w:vAlign w:val="center"/>
          </w:tcPr>
          <w:p w14:paraId="54CFB5A7"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listar asistencias por fecha.</w:t>
            </w:r>
          </w:p>
        </w:tc>
        <w:tc>
          <w:tcPr>
            <w:tcW w:w="2520" w:type="dxa"/>
            <w:vAlign w:val="center"/>
          </w:tcPr>
          <w:p w14:paraId="3F78B1C4"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No</w:t>
            </w:r>
          </w:p>
        </w:tc>
      </w:tr>
      <w:tr w:rsidR="00060EEB" w:rsidRPr="00EB5D8B" w14:paraId="36F54F75" w14:textId="77777777">
        <w:trPr>
          <w:jc w:val="center"/>
        </w:trPr>
        <w:tc>
          <w:tcPr>
            <w:tcW w:w="2520" w:type="dxa"/>
            <w:vAlign w:val="center"/>
          </w:tcPr>
          <w:p w14:paraId="3E761838" w14:textId="77777777" w:rsidR="00060EEB" w:rsidRPr="00EB5D8B" w:rsidRDefault="00000000">
            <w:pPr>
              <w:spacing w:after="0"/>
              <w:rPr>
                <w:rFonts w:ascii="Calibri" w:hAnsi="Calibri" w:cs="Calibri"/>
                <w:sz w:val="22"/>
              </w:rPr>
            </w:pPr>
            <w:r w:rsidRPr="00EB5D8B">
              <w:rPr>
                <w:rFonts w:ascii="Calibri" w:hAnsi="Calibri" w:cs="Calibri"/>
                <w:sz w:val="17"/>
              </w:rPr>
              <w:t>RF-030</w:t>
            </w:r>
          </w:p>
        </w:tc>
        <w:tc>
          <w:tcPr>
            <w:tcW w:w="2520" w:type="dxa"/>
            <w:vAlign w:val="center"/>
          </w:tcPr>
          <w:p w14:paraId="538BEF23"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Busqueda</w:t>
            </w:r>
            <w:proofErr w:type="spellEnd"/>
            <w:r w:rsidRPr="00EB5D8B">
              <w:rPr>
                <w:rFonts w:ascii="Calibri" w:hAnsi="Calibri" w:cs="Calibri"/>
                <w:sz w:val="17"/>
              </w:rPr>
              <w:t xml:space="preserve"> y consulta</w:t>
            </w:r>
          </w:p>
        </w:tc>
        <w:tc>
          <w:tcPr>
            <w:tcW w:w="2520" w:type="dxa"/>
            <w:vAlign w:val="center"/>
          </w:tcPr>
          <w:p w14:paraId="3A6206E7"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buscar trabajadores por numero de documento.</w:t>
            </w:r>
          </w:p>
        </w:tc>
        <w:tc>
          <w:tcPr>
            <w:tcW w:w="2520" w:type="dxa"/>
            <w:vAlign w:val="center"/>
          </w:tcPr>
          <w:p w14:paraId="5DAFA90D"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6602DEFC" w14:textId="77777777">
        <w:trPr>
          <w:jc w:val="center"/>
        </w:trPr>
        <w:tc>
          <w:tcPr>
            <w:tcW w:w="2520" w:type="dxa"/>
            <w:vAlign w:val="center"/>
          </w:tcPr>
          <w:p w14:paraId="7BF61F61" w14:textId="77777777" w:rsidR="00060EEB" w:rsidRPr="00EB5D8B" w:rsidRDefault="00000000">
            <w:pPr>
              <w:spacing w:after="0"/>
              <w:rPr>
                <w:rFonts w:ascii="Calibri" w:hAnsi="Calibri" w:cs="Calibri"/>
                <w:sz w:val="22"/>
              </w:rPr>
            </w:pPr>
            <w:r w:rsidRPr="00EB5D8B">
              <w:rPr>
                <w:rFonts w:ascii="Calibri" w:hAnsi="Calibri" w:cs="Calibri"/>
                <w:sz w:val="17"/>
              </w:rPr>
              <w:t>RF-031</w:t>
            </w:r>
          </w:p>
        </w:tc>
        <w:tc>
          <w:tcPr>
            <w:tcW w:w="2520" w:type="dxa"/>
            <w:vAlign w:val="center"/>
          </w:tcPr>
          <w:p w14:paraId="2C1ED150"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Busqueda</w:t>
            </w:r>
            <w:proofErr w:type="spellEnd"/>
            <w:r w:rsidRPr="00EB5D8B">
              <w:rPr>
                <w:rFonts w:ascii="Calibri" w:hAnsi="Calibri" w:cs="Calibri"/>
                <w:sz w:val="17"/>
              </w:rPr>
              <w:t xml:space="preserve"> y consulta</w:t>
            </w:r>
          </w:p>
        </w:tc>
        <w:tc>
          <w:tcPr>
            <w:tcW w:w="2520" w:type="dxa"/>
            <w:vAlign w:val="center"/>
          </w:tcPr>
          <w:p w14:paraId="3550B451"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 xml:space="preserve">El sistema debe permitir buscar trabajadores por </w:t>
            </w:r>
            <w:r w:rsidRPr="00EB5D8B">
              <w:rPr>
                <w:rFonts w:ascii="Calibri" w:hAnsi="Calibri" w:cs="Calibri"/>
                <w:sz w:val="17"/>
                <w:lang w:val="es-PE"/>
              </w:rPr>
              <w:lastRenderedPageBreak/>
              <w:t>nombres o apellidos.</w:t>
            </w:r>
          </w:p>
        </w:tc>
        <w:tc>
          <w:tcPr>
            <w:tcW w:w="2520" w:type="dxa"/>
            <w:vAlign w:val="center"/>
          </w:tcPr>
          <w:p w14:paraId="7422617D" w14:textId="77777777" w:rsidR="00060EEB" w:rsidRPr="00EB5D8B" w:rsidRDefault="00000000">
            <w:pPr>
              <w:spacing w:after="0"/>
              <w:rPr>
                <w:rFonts w:ascii="Calibri" w:hAnsi="Calibri" w:cs="Calibri"/>
                <w:sz w:val="22"/>
              </w:rPr>
            </w:pPr>
            <w:r w:rsidRPr="00EB5D8B">
              <w:rPr>
                <w:rFonts w:ascii="Calibri" w:hAnsi="Calibri" w:cs="Calibri"/>
                <w:sz w:val="17"/>
              </w:rPr>
              <w:lastRenderedPageBreak/>
              <w:t>Alta</w:t>
            </w:r>
          </w:p>
        </w:tc>
        <w:tc>
          <w:tcPr>
            <w:tcW w:type="dxa" w:w="1440"/>
            <w:vAlign w:val="center"/>
          </w:tcPr>
          <w:p>
            <w:pPr>
              <w:spacing w:after="0"/>
            </w:pPr>
            <w:r>
              <w:rPr>
                <w:sz w:val="17"/>
              </w:rPr>
              <w:t>Sí</w:t>
            </w:r>
          </w:p>
        </w:tc>
      </w:tr>
      <w:tr w:rsidR="00060EEB" w:rsidRPr="00EB5D8B" w14:paraId="2268DFB8" w14:textId="77777777">
        <w:trPr>
          <w:jc w:val="center"/>
        </w:trPr>
        <w:tc>
          <w:tcPr>
            <w:tcW w:w="2520" w:type="dxa"/>
            <w:vAlign w:val="center"/>
          </w:tcPr>
          <w:p w14:paraId="17315D04" w14:textId="77777777" w:rsidR="00060EEB" w:rsidRPr="00EB5D8B" w:rsidRDefault="00000000">
            <w:pPr>
              <w:spacing w:after="0"/>
              <w:rPr>
                <w:rFonts w:ascii="Calibri" w:hAnsi="Calibri" w:cs="Calibri"/>
                <w:sz w:val="22"/>
              </w:rPr>
            </w:pPr>
            <w:r w:rsidRPr="00EB5D8B">
              <w:rPr>
                <w:rFonts w:ascii="Calibri" w:hAnsi="Calibri" w:cs="Calibri"/>
                <w:sz w:val="17"/>
              </w:rPr>
              <w:t>RF-032</w:t>
            </w:r>
          </w:p>
        </w:tc>
        <w:tc>
          <w:tcPr>
            <w:tcW w:w="2520" w:type="dxa"/>
            <w:vAlign w:val="center"/>
          </w:tcPr>
          <w:p w14:paraId="5BCA1268"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Busqueda</w:t>
            </w:r>
            <w:proofErr w:type="spellEnd"/>
            <w:r w:rsidRPr="00EB5D8B">
              <w:rPr>
                <w:rFonts w:ascii="Calibri" w:hAnsi="Calibri" w:cs="Calibri"/>
                <w:sz w:val="17"/>
              </w:rPr>
              <w:t xml:space="preserve"> y consulta</w:t>
            </w:r>
          </w:p>
        </w:tc>
        <w:tc>
          <w:tcPr>
            <w:tcW w:w="2520" w:type="dxa"/>
            <w:vAlign w:val="center"/>
          </w:tcPr>
          <w:p w14:paraId="7231033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consultar el detalle completo de un trabajador.</w:t>
            </w:r>
          </w:p>
        </w:tc>
        <w:tc>
          <w:tcPr>
            <w:tcW w:w="2520" w:type="dxa"/>
            <w:vAlign w:val="center"/>
          </w:tcPr>
          <w:p w14:paraId="5D5509E1"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Parcial</w:t>
            </w:r>
          </w:p>
        </w:tc>
      </w:tr>
      <w:tr w:rsidR="00060EEB" w:rsidRPr="00EB5D8B" w14:paraId="23532E9C" w14:textId="77777777">
        <w:trPr>
          <w:jc w:val="center"/>
        </w:trPr>
        <w:tc>
          <w:tcPr>
            <w:tcW w:w="2520" w:type="dxa"/>
            <w:vAlign w:val="center"/>
          </w:tcPr>
          <w:p w14:paraId="2C5B6DA9" w14:textId="77777777" w:rsidR="00060EEB" w:rsidRPr="00EB5D8B" w:rsidRDefault="00000000">
            <w:pPr>
              <w:spacing w:after="0"/>
              <w:rPr>
                <w:rFonts w:ascii="Calibri" w:hAnsi="Calibri" w:cs="Calibri"/>
                <w:sz w:val="22"/>
              </w:rPr>
            </w:pPr>
            <w:r w:rsidRPr="00EB5D8B">
              <w:rPr>
                <w:rFonts w:ascii="Calibri" w:hAnsi="Calibri" w:cs="Calibri"/>
                <w:sz w:val="17"/>
              </w:rPr>
              <w:t>RF-033</w:t>
            </w:r>
          </w:p>
        </w:tc>
        <w:tc>
          <w:tcPr>
            <w:tcW w:w="2520" w:type="dxa"/>
            <w:vAlign w:val="center"/>
          </w:tcPr>
          <w:p w14:paraId="4A8AC1BD" w14:textId="77777777" w:rsidR="00060EEB" w:rsidRPr="00EB5D8B" w:rsidRDefault="00000000">
            <w:pPr>
              <w:spacing w:after="0"/>
              <w:rPr>
                <w:rFonts w:ascii="Calibri" w:hAnsi="Calibri" w:cs="Calibri"/>
                <w:sz w:val="22"/>
              </w:rPr>
            </w:pPr>
            <w:proofErr w:type="spellStart"/>
            <w:r w:rsidRPr="00EB5D8B">
              <w:rPr>
                <w:rFonts w:ascii="Calibri" w:hAnsi="Calibri" w:cs="Calibri"/>
                <w:sz w:val="17"/>
              </w:rPr>
              <w:t>Busqueda</w:t>
            </w:r>
            <w:proofErr w:type="spellEnd"/>
            <w:r w:rsidRPr="00EB5D8B">
              <w:rPr>
                <w:rFonts w:ascii="Calibri" w:hAnsi="Calibri" w:cs="Calibri"/>
                <w:sz w:val="17"/>
              </w:rPr>
              <w:t xml:space="preserve"> y consulta</w:t>
            </w:r>
          </w:p>
        </w:tc>
        <w:tc>
          <w:tcPr>
            <w:tcW w:w="2520" w:type="dxa"/>
            <w:vAlign w:val="center"/>
          </w:tcPr>
          <w:p w14:paraId="4837453A"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filtrar trabajadores activos e inactivos.</w:t>
            </w:r>
          </w:p>
        </w:tc>
        <w:tc>
          <w:tcPr>
            <w:tcW w:w="2520" w:type="dxa"/>
            <w:vAlign w:val="center"/>
          </w:tcPr>
          <w:p w14:paraId="0B67AC8C"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Parcial</w:t>
            </w:r>
          </w:p>
        </w:tc>
      </w:tr>
      <w:tr w:rsidR="00060EEB" w:rsidRPr="00EB5D8B" w14:paraId="5FAA344A" w14:textId="77777777">
        <w:trPr>
          <w:jc w:val="center"/>
        </w:trPr>
        <w:tc>
          <w:tcPr>
            <w:tcW w:w="2520" w:type="dxa"/>
            <w:vAlign w:val="center"/>
          </w:tcPr>
          <w:p w14:paraId="492FCF8B" w14:textId="77777777" w:rsidR="00060EEB" w:rsidRPr="00EB5D8B" w:rsidRDefault="00000000">
            <w:pPr>
              <w:spacing w:after="0"/>
              <w:rPr>
                <w:rFonts w:ascii="Calibri" w:hAnsi="Calibri" w:cs="Calibri"/>
                <w:sz w:val="22"/>
              </w:rPr>
            </w:pPr>
            <w:r w:rsidRPr="00EB5D8B">
              <w:rPr>
                <w:rFonts w:ascii="Calibri" w:hAnsi="Calibri" w:cs="Calibri"/>
                <w:sz w:val="17"/>
              </w:rPr>
              <w:t>RF-034</w:t>
            </w:r>
          </w:p>
        </w:tc>
        <w:tc>
          <w:tcPr>
            <w:tcW w:w="2520" w:type="dxa"/>
            <w:vAlign w:val="center"/>
          </w:tcPr>
          <w:p w14:paraId="4A39DC2A" w14:textId="77777777" w:rsidR="00060EEB" w:rsidRPr="00EB5D8B" w:rsidRDefault="00000000">
            <w:pPr>
              <w:spacing w:after="0"/>
              <w:rPr>
                <w:rFonts w:ascii="Calibri" w:hAnsi="Calibri" w:cs="Calibri"/>
                <w:sz w:val="22"/>
              </w:rPr>
            </w:pPr>
            <w:r w:rsidRPr="00EB5D8B">
              <w:rPr>
                <w:rFonts w:ascii="Calibri" w:hAnsi="Calibri" w:cs="Calibri"/>
                <w:sz w:val="17"/>
              </w:rPr>
              <w:t>Reportes</w:t>
            </w:r>
          </w:p>
        </w:tc>
        <w:tc>
          <w:tcPr>
            <w:tcW w:w="2520" w:type="dxa"/>
            <w:vAlign w:val="center"/>
          </w:tcPr>
          <w:p w14:paraId="28C01AD7"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generar un reporte general de trabajadores.</w:t>
            </w:r>
          </w:p>
        </w:tc>
        <w:tc>
          <w:tcPr>
            <w:tcW w:w="2520" w:type="dxa"/>
            <w:vAlign w:val="center"/>
          </w:tcPr>
          <w:p w14:paraId="6CD26CF0"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290EF2D5" w14:textId="77777777">
        <w:trPr>
          <w:jc w:val="center"/>
        </w:trPr>
        <w:tc>
          <w:tcPr>
            <w:tcW w:w="2520" w:type="dxa"/>
            <w:vAlign w:val="center"/>
          </w:tcPr>
          <w:p w14:paraId="1FA4D386" w14:textId="77777777" w:rsidR="00060EEB" w:rsidRPr="00EB5D8B" w:rsidRDefault="00000000">
            <w:pPr>
              <w:spacing w:after="0"/>
              <w:rPr>
                <w:rFonts w:ascii="Calibri" w:hAnsi="Calibri" w:cs="Calibri"/>
                <w:sz w:val="22"/>
              </w:rPr>
            </w:pPr>
            <w:r w:rsidRPr="00EB5D8B">
              <w:rPr>
                <w:rFonts w:ascii="Calibri" w:hAnsi="Calibri" w:cs="Calibri"/>
                <w:sz w:val="17"/>
              </w:rPr>
              <w:t>RF-035</w:t>
            </w:r>
          </w:p>
        </w:tc>
        <w:tc>
          <w:tcPr>
            <w:tcW w:w="2520" w:type="dxa"/>
            <w:vAlign w:val="center"/>
          </w:tcPr>
          <w:p w14:paraId="115390F4" w14:textId="77777777" w:rsidR="00060EEB" w:rsidRPr="00EB5D8B" w:rsidRDefault="00000000">
            <w:pPr>
              <w:spacing w:after="0"/>
              <w:rPr>
                <w:rFonts w:ascii="Calibri" w:hAnsi="Calibri" w:cs="Calibri"/>
                <w:sz w:val="22"/>
              </w:rPr>
            </w:pPr>
            <w:r w:rsidRPr="00EB5D8B">
              <w:rPr>
                <w:rFonts w:ascii="Calibri" w:hAnsi="Calibri" w:cs="Calibri"/>
                <w:sz w:val="17"/>
              </w:rPr>
              <w:t>Reportes</w:t>
            </w:r>
          </w:p>
        </w:tc>
        <w:tc>
          <w:tcPr>
            <w:tcW w:w="2520" w:type="dxa"/>
            <w:vAlign w:val="center"/>
          </w:tcPr>
          <w:p w14:paraId="4DEC88E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generar reportes por area municipal.</w:t>
            </w:r>
          </w:p>
        </w:tc>
        <w:tc>
          <w:tcPr>
            <w:tcW w:w="2520" w:type="dxa"/>
            <w:vAlign w:val="center"/>
          </w:tcPr>
          <w:p w14:paraId="064BE7F9"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No</w:t>
            </w:r>
          </w:p>
        </w:tc>
      </w:tr>
      <w:tr w:rsidR="00060EEB" w:rsidRPr="00EB5D8B" w14:paraId="21DE4367" w14:textId="77777777">
        <w:trPr>
          <w:jc w:val="center"/>
        </w:trPr>
        <w:tc>
          <w:tcPr>
            <w:tcW w:w="2520" w:type="dxa"/>
            <w:vAlign w:val="center"/>
          </w:tcPr>
          <w:p w14:paraId="3D8691C6" w14:textId="77777777" w:rsidR="00060EEB" w:rsidRPr="00EB5D8B" w:rsidRDefault="00000000">
            <w:pPr>
              <w:spacing w:after="0"/>
              <w:rPr>
                <w:rFonts w:ascii="Calibri" w:hAnsi="Calibri" w:cs="Calibri"/>
                <w:sz w:val="22"/>
              </w:rPr>
            </w:pPr>
            <w:r w:rsidRPr="00EB5D8B">
              <w:rPr>
                <w:rFonts w:ascii="Calibri" w:hAnsi="Calibri" w:cs="Calibri"/>
                <w:sz w:val="17"/>
              </w:rPr>
              <w:t>RF-036</w:t>
            </w:r>
          </w:p>
        </w:tc>
        <w:tc>
          <w:tcPr>
            <w:tcW w:w="2520" w:type="dxa"/>
            <w:vAlign w:val="center"/>
          </w:tcPr>
          <w:p w14:paraId="6E931BD7" w14:textId="77777777" w:rsidR="00060EEB" w:rsidRPr="00EB5D8B" w:rsidRDefault="00000000">
            <w:pPr>
              <w:spacing w:after="0"/>
              <w:rPr>
                <w:rFonts w:ascii="Calibri" w:hAnsi="Calibri" w:cs="Calibri"/>
                <w:sz w:val="22"/>
              </w:rPr>
            </w:pPr>
            <w:r w:rsidRPr="00EB5D8B">
              <w:rPr>
                <w:rFonts w:ascii="Calibri" w:hAnsi="Calibri" w:cs="Calibri"/>
                <w:sz w:val="17"/>
              </w:rPr>
              <w:t>Reportes</w:t>
            </w:r>
          </w:p>
        </w:tc>
        <w:tc>
          <w:tcPr>
            <w:tcW w:w="2520" w:type="dxa"/>
            <w:vAlign w:val="center"/>
          </w:tcPr>
          <w:p w14:paraId="1C9FE8D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generar reportes por regimen laboral.</w:t>
            </w:r>
          </w:p>
        </w:tc>
        <w:tc>
          <w:tcPr>
            <w:tcW w:w="2520" w:type="dxa"/>
            <w:vAlign w:val="center"/>
          </w:tcPr>
          <w:p w14:paraId="3DB34802"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No</w:t>
            </w:r>
          </w:p>
        </w:tc>
      </w:tr>
      <w:tr w:rsidR="00060EEB" w:rsidRPr="00EB5D8B" w14:paraId="0DE63C30" w14:textId="77777777">
        <w:trPr>
          <w:jc w:val="center"/>
        </w:trPr>
        <w:tc>
          <w:tcPr>
            <w:tcW w:w="2520" w:type="dxa"/>
            <w:vAlign w:val="center"/>
          </w:tcPr>
          <w:p w14:paraId="66CC959D" w14:textId="77777777" w:rsidR="00060EEB" w:rsidRPr="00EB5D8B" w:rsidRDefault="00000000">
            <w:pPr>
              <w:spacing w:after="0"/>
              <w:rPr>
                <w:rFonts w:ascii="Calibri" w:hAnsi="Calibri" w:cs="Calibri"/>
                <w:sz w:val="22"/>
              </w:rPr>
            </w:pPr>
            <w:r w:rsidRPr="00EB5D8B">
              <w:rPr>
                <w:rFonts w:ascii="Calibri" w:hAnsi="Calibri" w:cs="Calibri"/>
                <w:sz w:val="17"/>
              </w:rPr>
              <w:t>RF-037</w:t>
            </w:r>
          </w:p>
        </w:tc>
        <w:tc>
          <w:tcPr>
            <w:tcW w:w="2520" w:type="dxa"/>
            <w:vAlign w:val="center"/>
          </w:tcPr>
          <w:p w14:paraId="5194A803" w14:textId="77777777" w:rsidR="00060EEB" w:rsidRPr="00EB5D8B" w:rsidRDefault="00000000">
            <w:pPr>
              <w:spacing w:after="0"/>
              <w:rPr>
                <w:rFonts w:ascii="Calibri" w:hAnsi="Calibri" w:cs="Calibri"/>
                <w:sz w:val="22"/>
              </w:rPr>
            </w:pPr>
            <w:r w:rsidRPr="00EB5D8B">
              <w:rPr>
                <w:rFonts w:ascii="Calibri" w:hAnsi="Calibri" w:cs="Calibri"/>
                <w:sz w:val="17"/>
              </w:rPr>
              <w:t>Reportes</w:t>
            </w:r>
          </w:p>
        </w:tc>
        <w:tc>
          <w:tcPr>
            <w:tcW w:w="2520" w:type="dxa"/>
            <w:vAlign w:val="center"/>
          </w:tcPr>
          <w:p w14:paraId="4EFE5E38"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generar reportes de asistencia.</w:t>
            </w:r>
          </w:p>
        </w:tc>
        <w:tc>
          <w:tcPr>
            <w:tcW w:w="2520" w:type="dxa"/>
            <w:vAlign w:val="center"/>
          </w:tcPr>
          <w:p w14:paraId="0F71701A"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Parcial</w:t>
            </w:r>
          </w:p>
        </w:tc>
      </w:tr>
      <w:tr w:rsidR="00060EEB" w:rsidRPr="00EB5D8B" w14:paraId="419A5978" w14:textId="77777777">
        <w:trPr>
          <w:jc w:val="center"/>
        </w:trPr>
        <w:tc>
          <w:tcPr>
            <w:tcW w:w="2520" w:type="dxa"/>
            <w:vAlign w:val="center"/>
          </w:tcPr>
          <w:p w14:paraId="549FAD64" w14:textId="77777777" w:rsidR="00060EEB" w:rsidRPr="00EB5D8B" w:rsidRDefault="00000000">
            <w:pPr>
              <w:spacing w:after="0"/>
              <w:rPr>
                <w:rFonts w:ascii="Calibri" w:hAnsi="Calibri" w:cs="Calibri"/>
                <w:sz w:val="22"/>
              </w:rPr>
            </w:pPr>
            <w:r w:rsidRPr="00EB5D8B">
              <w:rPr>
                <w:rFonts w:ascii="Calibri" w:hAnsi="Calibri" w:cs="Calibri"/>
                <w:sz w:val="17"/>
              </w:rPr>
              <w:t>RF-038</w:t>
            </w:r>
          </w:p>
        </w:tc>
        <w:tc>
          <w:tcPr>
            <w:tcW w:w="2520" w:type="dxa"/>
            <w:vAlign w:val="center"/>
          </w:tcPr>
          <w:p w14:paraId="0CCBB8C3" w14:textId="77777777" w:rsidR="00060EEB" w:rsidRPr="00EB5D8B" w:rsidRDefault="00000000">
            <w:pPr>
              <w:spacing w:after="0"/>
              <w:rPr>
                <w:rFonts w:ascii="Calibri" w:hAnsi="Calibri" w:cs="Calibri"/>
                <w:sz w:val="22"/>
              </w:rPr>
            </w:pPr>
            <w:r w:rsidRPr="00EB5D8B">
              <w:rPr>
                <w:rFonts w:ascii="Calibri" w:hAnsi="Calibri" w:cs="Calibri"/>
                <w:sz w:val="17"/>
              </w:rPr>
              <w:t>Seguridad y usuarios</w:t>
            </w:r>
          </w:p>
        </w:tc>
        <w:tc>
          <w:tcPr>
            <w:tcW w:w="2520" w:type="dxa"/>
            <w:vAlign w:val="center"/>
          </w:tcPr>
          <w:p w14:paraId="7E7BC5BC"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iniciar sesion con usuario y contrasena.</w:t>
            </w:r>
          </w:p>
        </w:tc>
        <w:tc>
          <w:tcPr>
            <w:tcW w:w="2520" w:type="dxa"/>
            <w:vAlign w:val="center"/>
          </w:tcPr>
          <w:p w14:paraId="6D5DC6A3"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Sí</w:t>
            </w:r>
          </w:p>
        </w:tc>
      </w:tr>
      <w:tr w:rsidR="00060EEB" w:rsidRPr="00EB5D8B" w14:paraId="6E5D36DD" w14:textId="77777777">
        <w:trPr>
          <w:jc w:val="center"/>
        </w:trPr>
        <w:tc>
          <w:tcPr>
            <w:tcW w:w="2520" w:type="dxa"/>
            <w:vAlign w:val="center"/>
          </w:tcPr>
          <w:p w14:paraId="59672CFB" w14:textId="77777777" w:rsidR="00060EEB" w:rsidRPr="00EB5D8B" w:rsidRDefault="00000000">
            <w:pPr>
              <w:spacing w:after="0"/>
              <w:rPr>
                <w:rFonts w:ascii="Calibri" w:hAnsi="Calibri" w:cs="Calibri"/>
                <w:sz w:val="22"/>
              </w:rPr>
            </w:pPr>
            <w:r w:rsidRPr="00EB5D8B">
              <w:rPr>
                <w:rFonts w:ascii="Calibri" w:hAnsi="Calibri" w:cs="Calibri"/>
                <w:sz w:val="17"/>
              </w:rPr>
              <w:t>RF-039</w:t>
            </w:r>
          </w:p>
        </w:tc>
        <w:tc>
          <w:tcPr>
            <w:tcW w:w="2520" w:type="dxa"/>
            <w:vAlign w:val="center"/>
          </w:tcPr>
          <w:p w14:paraId="66357199" w14:textId="77777777" w:rsidR="00060EEB" w:rsidRPr="00EB5D8B" w:rsidRDefault="00000000">
            <w:pPr>
              <w:spacing w:after="0"/>
              <w:rPr>
                <w:rFonts w:ascii="Calibri" w:hAnsi="Calibri" w:cs="Calibri"/>
                <w:sz w:val="22"/>
              </w:rPr>
            </w:pPr>
            <w:r w:rsidRPr="00EB5D8B">
              <w:rPr>
                <w:rFonts w:ascii="Calibri" w:hAnsi="Calibri" w:cs="Calibri"/>
                <w:sz w:val="17"/>
              </w:rPr>
              <w:t>Seguridad y usuarios</w:t>
            </w:r>
          </w:p>
        </w:tc>
        <w:tc>
          <w:tcPr>
            <w:tcW w:w="2520" w:type="dxa"/>
            <w:vAlign w:val="center"/>
          </w:tcPr>
          <w:p w14:paraId="2B53E14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diferenciar usuarios administradores y operadores.</w:t>
            </w:r>
          </w:p>
        </w:tc>
        <w:tc>
          <w:tcPr>
            <w:tcW w:w="2520" w:type="dxa"/>
            <w:vAlign w:val="center"/>
          </w:tcPr>
          <w:p w14:paraId="4BF76EA9" w14:textId="77777777" w:rsidR="00060EEB" w:rsidRPr="00EB5D8B" w:rsidRDefault="00000000">
            <w:pPr>
              <w:spacing w:after="0"/>
              <w:rPr>
                <w:rFonts w:ascii="Calibri" w:hAnsi="Calibri" w:cs="Calibri"/>
                <w:sz w:val="22"/>
              </w:rPr>
            </w:pPr>
            <w:r w:rsidRPr="00EB5D8B">
              <w:rPr>
                <w:rFonts w:ascii="Calibri" w:hAnsi="Calibri" w:cs="Calibri"/>
                <w:sz w:val="17"/>
              </w:rPr>
              <w:t>Alta</w:t>
            </w:r>
          </w:p>
        </w:tc>
        <w:tc>
          <w:tcPr>
            <w:tcW w:type="dxa" w:w="1440"/>
            <w:vAlign w:val="center"/>
          </w:tcPr>
          <w:p>
            <w:pPr>
              <w:spacing w:after="0"/>
            </w:pPr>
            <w:r>
              <w:rPr>
                <w:sz w:val="17"/>
              </w:rPr>
              <w:t>No</w:t>
            </w:r>
          </w:p>
        </w:tc>
      </w:tr>
      <w:tr w:rsidR="00060EEB" w:rsidRPr="00EB5D8B" w14:paraId="36E61D1D" w14:textId="77777777">
        <w:trPr>
          <w:jc w:val="center"/>
        </w:trPr>
        <w:tc>
          <w:tcPr>
            <w:tcW w:w="2520" w:type="dxa"/>
            <w:vAlign w:val="center"/>
          </w:tcPr>
          <w:p w14:paraId="090EA497" w14:textId="77777777" w:rsidR="00060EEB" w:rsidRPr="00EB5D8B" w:rsidRDefault="00000000">
            <w:pPr>
              <w:spacing w:after="0"/>
              <w:rPr>
                <w:rFonts w:ascii="Calibri" w:hAnsi="Calibri" w:cs="Calibri"/>
                <w:sz w:val="22"/>
              </w:rPr>
            </w:pPr>
            <w:r w:rsidRPr="00EB5D8B">
              <w:rPr>
                <w:rFonts w:ascii="Calibri" w:hAnsi="Calibri" w:cs="Calibri"/>
                <w:sz w:val="17"/>
              </w:rPr>
              <w:t>RF-040</w:t>
            </w:r>
          </w:p>
        </w:tc>
        <w:tc>
          <w:tcPr>
            <w:tcW w:w="2520" w:type="dxa"/>
            <w:vAlign w:val="center"/>
          </w:tcPr>
          <w:p w14:paraId="11CCE257" w14:textId="77777777" w:rsidR="00060EEB" w:rsidRPr="00EB5D8B" w:rsidRDefault="00000000">
            <w:pPr>
              <w:spacing w:after="0"/>
              <w:rPr>
                <w:rFonts w:ascii="Calibri" w:hAnsi="Calibri" w:cs="Calibri"/>
                <w:sz w:val="22"/>
              </w:rPr>
            </w:pPr>
            <w:r w:rsidRPr="00EB5D8B">
              <w:rPr>
                <w:rFonts w:ascii="Calibri" w:hAnsi="Calibri" w:cs="Calibri"/>
                <w:sz w:val="17"/>
              </w:rPr>
              <w:t>Seguridad y usuarios</w:t>
            </w:r>
          </w:p>
        </w:tc>
        <w:tc>
          <w:tcPr>
            <w:tcW w:w="2520" w:type="dxa"/>
            <w:vAlign w:val="center"/>
          </w:tcPr>
          <w:p w14:paraId="7C13E0E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El sistema debe permitir cerrar sesion o salir del sistema.</w:t>
            </w:r>
          </w:p>
        </w:tc>
        <w:tc>
          <w:tcPr>
            <w:tcW w:w="2520" w:type="dxa"/>
            <w:vAlign w:val="center"/>
          </w:tcPr>
          <w:p w14:paraId="21A7A15C" w14:textId="77777777" w:rsidR="00060EEB" w:rsidRPr="00EB5D8B" w:rsidRDefault="00000000">
            <w:pPr>
              <w:spacing w:after="0"/>
              <w:rPr>
                <w:rFonts w:ascii="Calibri" w:hAnsi="Calibri" w:cs="Calibri"/>
                <w:sz w:val="22"/>
              </w:rPr>
            </w:pPr>
            <w:r w:rsidRPr="00EB5D8B">
              <w:rPr>
                <w:rFonts w:ascii="Calibri" w:hAnsi="Calibri" w:cs="Calibri"/>
                <w:sz w:val="17"/>
              </w:rPr>
              <w:t>Media</w:t>
            </w:r>
          </w:p>
        </w:tc>
        <w:tc>
          <w:tcPr>
            <w:tcW w:type="dxa" w:w="1440"/>
            <w:vAlign w:val="center"/>
          </w:tcPr>
          <w:p>
            <w:pPr>
              <w:spacing w:after="0"/>
            </w:pPr>
            <w:r>
              <w:rPr>
                <w:sz w:val="17"/>
              </w:rPr>
              <w:t>Sí</w:t>
            </w:r>
          </w:p>
        </w:tc>
      </w:tr>
    </w:tbl>
    <w:p w14:paraId="34F7C172" w14:textId="77777777" w:rsidR="00060EEB" w:rsidRDefault="00060EEB"/>
    <w:p w14:paraId="1FC4F913" w14:textId="77777777" w:rsidR="00EB5D8B" w:rsidRDefault="00EB5D8B"/>
    <w:p w14:paraId="62940C64" w14:textId="77777777" w:rsidR="00E92429" w:rsidRDefault="00E92429"/>
    <w:p w14:paraId="64AC44E6" w14:textId="77777777" w:rsidR="00E92429" w:rsidRDefault="00E92429"/>
    <w:p w14:paraId="3FDC0CF6" w14:textId="77777777" w:rsidR="00E92429" w:rsidRDefault="00E92429"/>
    <w:p w14:paraId="77EA184C" w14:textId="77777777" w:rsidR="00E92429" w:rsidRDefault="00E92429"/>
    <w:p w14:paraId="6AB32121" w14:textId="77777777" w:rsidR="00E92429" w:rsidRDefault="00E92429"/>
    <w:p w14:paraId="750AE30D" w14:textId="77777777" w:rsidR="00E92429" w:rsidRDefault="00E92429"/>
    <w:p w14:paraId="3DB5516D" w14:textId="77777777" w:rsidR="00E92429" w:rsidRDefault="00E92429"/>
    <w:p w14:paraId="7001850E" w14:textId="77777777" w:rsidR="00E92429" w:rsidRDefault="00E92429"/>
    <w:p w14:paraId="055A6EB7" w14:textId="77777777" w:rsidR="00EB5D8B" w:rsidRDefault="00EB5D8B"/>
    <w:p w14:paraId="795602EC" w14:textId="77777777" w:rsidR="00060EEB" w:rsidRPr="00EB5D8B" w:rsidRDefault="00000000">
      <w:pPr>
        <w:pStyle w:val="Ttulo2"/>
        <w:rPr>
          <w:rFonts w:ascii="Calibri" w:hAnsi="Calibri" w:cs="Calibri"/>
          <w:sz w:val="22"/>
          <w:szCs w:val="22"/>
        </w:rPr>
      </w:pPr>
      <w:bookmarkStart w:id="37" w:name="_Toc231810816"/>
      <w:r w:rsidRPr="00EB5D8B">
        <w:rPr>
          <w:rFonts w:ascii="Calibri" w:hAnsi="Calibri" w:cs="Calibri"/>
          <w:color w:val="000000"/>
          <w:sz w:val="22"/>
          <w:szCs w:val="22"/>
        </w:rPr>
        <w:lastRenderedPageBreak/>
        <w:t>12.2. Historias de usuario</w:t>
      </w:r>
      <w:bookmarkEnd w:id="37"/>
    </w:p>
    <w:tbl>
      <w:tblPr>
        <w:tblStyle w:val="Tablaconcuadrcula"/>
        <w:tblW w:w="0" w:type="auto"/>
        <w:jc w:val="center"/>
        <w:tblLook w:val="04A0" w:firstRow="1" w:lastRow="0" w:firstColumn="1" w:lastColumn="0" w:noHBand="0" w:noVBand="1"/>
      </w:tblPr>
      <w:tblGrid>
        <w:gridCol w:w="2520"/>
        <w:gridCol w:w="2520"/>
        <w:gridCol w:w="2520"/>
        <w:gridCol w:w="2520"/>
        <w:gridCol w:w="1296"/>
      </w:tblGrid>
      <w:tr w:rsidR="00060EEB" w:rsidRPr="00EB5D8B" w14:paraId="24843C7A" w14:textId="77777777">
        <w:trPr>
          <w:jc w:val="center"/>
          <w:tblHeader w:val="true"/>
        </w:trPr>
        <w:tc>
          <w:tcPr>
            <w:tcW w:w="2520" w:type="dxa"/>
            <w:shd w:val="clear" w:color="auto" w:fill="D9EAF7"/>
            <w:vAlign w:val="center"/>
          </w:tcPr>
          <w:p w14:paraId="73BB0A86" w14:textId="6C606D90" w:rsidR="00060EEB" w:rsidRPr="00EB5D8B" w:rsidRDefault="00397B7A">
            <w:pPr>
              <w:spacing w:after="0"/>
              <w:rPr>
                <w:rFonts w:ascii="Calibri" w:hAnsi="Calibri" w:cs="Calibri"/>
                <w:sz w:val="22"/>
              </w:rPr>
            </w:pPr>
            <w:r w:rsidRPr="00EB5D8B">
              <w:rPr>
                <w:rFonts w:ascii="Calibri" w:hAnsi="Calibri" w:cs="Calibri"/>
                <w:b/>
                <w:sz w:val="17"/>
              </w:rPr>
              <w:t>Código</w:t>
            </w:r>
          </w:p>
        </w:tc>
        <w:tc>
          <w:tcPr>
            <w:tcW w:w="2520" w:type="dxa"/>
            <w:shd w:val="clear" w:color="auto" w:fill="D9EAF7"/>
            <w:vAlign w:val="center"/>
          </w:tcPr>
          <w:p w14:paraId="698F9B02" w14:textId="77777777" w:rsidR="00060EEB" w:rsidRPr="00EB5D8B" w:rsidRDefault="00000000">
            <w:pPr>
              <w:spacing w:after="0"/>
              <w:rPr>
                <w:rFonts w:ascii="Calibri" w:hAnsi="Calibri" w:cs="Calibri"/>
                <w:sz w:val="22"/>
              </w:rPr>
            </w:pPr>
            <w:r w:rsidRPr="00EB5D8B">
              <w:rPr>
                <w:rFonts w:ascii="Calibri" w:hAnsi="Calibri" w:cs="Calibri"/>
                <w:b/>
                <w:sz w:val="17"/>
              </w:rPr>
              <w:t>Rol</w:t>
            </w:r>
          </w:p>
        </w:tc>
        <w:tc>
          <w:tcPr>
            <w:tcW w:w="2520" w:type="dxa"/>
            <w:shd w:val="clear" w:color="auto" w:fill="D9EAF7"/>
            <w:vAlign w:val="center"/>
          </w:tcPr>
          <w:p w14:paraId="453A7DF5" w14:textId="77777777" w:rsidR="00060EEB" w:rsidRPr="00EB5D8B" w:rsidRDefault="00000000">
            <w:pPr>
              <w:spacing w:after="0"/>
              <w:rPr>
                <w:rFonts w:ascii="Calibri" w:hAnsi="Calibri" w:cs="Calibri"/>
                <w:sz w:val="22"/>
              </w:rPr>
            </w:pPr>
            <w:r w:rsidRPr="00EB5D8B">
              <w:rPr>
                <w:rFonts w:ascii="Calibri" w:hAnsi="Calibri" w:cs="Calibri"/>
                <w:b/>
                <w:sz w:val="17"/>
              </w:rPr>
              <w:t>Historia de usuario</w:t>
            </w:r>
          </w:p>
        </w:tc>
        <w:tc>
          <w:tcPr>
            <w:tcW w:w="2520" w:type="dxa"/>
            <w:shd w:val="clear" w:color="auto" w:fill="D9EAF7"/>
            <w:vAlign w:val="center"/>
          </w:tcPr>
          <w:p w14:paraId="6FFEFEDC" w14:textId="47E691A1" w:rsidR="00060EEB" w:rsidRPr="00EB5D8B" w:rsidRDefault="00000000">
            <w:pPr>
              <w:spacing w:after="0"/>
              <w:rPr>
                <w:rFonts w:ascii="Calibri" w:hAnsi="Calibri" w:cs="Calibri"/>
                <w:sz w:val="22"/>
              </w:rPr>
            </w:pPr>
            <w:r w:rsidRPr="00EB5D8B">
              <w:rPr>
                <w:rFonts w:ascii="Calibri" w:hAnsi="Calibri" w:cs="Calibri"/>
                <w:b/>
                <w:sz w:val="17"/>
              </w:rPr>
              <w:t xml:space="preserve">Criterio de </w:t>
            </w:r>
            <w:r w:rsidR="00397B7A" w:rsidRPr="00EB5D8B">
              <w:rPr>
                <w:rFonts w:ascii="Calibri" w:hAnsi="Calibri" w:cs="Calibri"/>
                <w:b/>
                <w:sz w:val="17"/>
              </w:rPr>
              <w:t>aceptación</w:t>
            </w:r>
          </w:p>
        </w:tc>
        <w:tc>
          <w:tcPr>
            <w:tcW w:type="dxa" w:w="1296"/>
            <w:vAlign w:val="center"/>
          </w:tcPr>
          <w:p>
            <w:pPr>
              <w:spacing w:after="0"/>
            </w:pPr>
            <w:r>
              <w:rPr>
                <w:sz w:val="17"/>
              </w:rPr>
              <w:t>Estado final</w:t>
            </w:r>
          </w:p>
        </w:tc>
      </w:tr>
      <w:tr w:rsidR="00060EEB" w:rsidRPr="002B4FFF" w14:paraId="730B3884" w14:textId="77777777">
        <w:trPr>
          <w:jc w:val="center"/>
        </w:trPr>
        <w:tc>
          <w:tcPr>
            <w:tcW w:w="2520" w:type="dxa"/>
            <w:vAlign w:val="center"/>
          </w:tcPr>
          <w:p w14:paraId="0010E639" w14:textId="77777777" w:rsidR="00060EEB" w:rsidRPr="00EB5D8B" w:rsidRDefault="00000000">
            <w:pPr>
              <w:spacing w:after="0"/>
              <w:rPr>
                <w:rFonts w:ascii="Calibri" w:hAnsi="Calibri" w:cs="Calibri"/>
                <w:sz w:val="22"/>
              </w:rPr>
            </w:pPr>
            <w:r w:rsidRPr="00EB5D8B">
              <w:rPr>
                <w:rFonts w:ascii="Calibri" w:hAnsi="Calibri" w:cs="Calibri"/>
                <w:sz w:val="17"/>
              </w:rPr>
              <w:t>HU-001</w:t>
            </w:r>
          </w:p>
        </w:tc>
        <w:tc>
          <w:tcPr>
            <w:tcW w:w="2520" w:type="dxa"/>
            <w:vAlign w:val="center"/>
          </w:tcPr>
          <w:p w14:paraId="235CBA47"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3762F7A8"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un nuevo trabajador municipal, para apoyar la gestion del personal municipal.</w:t>
            </w:r>
          </w:p>
        </w:tc>
        <w:tc>
          <w:tcPr>
            <w:tcW w:w="2520" w:type="dxa"/>
            <w:vAlign w:val="center"/>
          </w:tcPr>
          <w:p>
            <w:pPr>
              <w:spacing w:after="0"/>
            </w:pPr>
            <w:r>
              <w:rPr>
                <w:sz w:val="17"/>
              </w:rPr>
              <w:t>Debe registrar un empleado u obrero con datos válidos y mostrar confirmación.</w:t>
            </w:r>
          </w:p>
        </w:tc>
        <w:tc>
          <w:tcPr>
            <w:tcW w:type="dxa" w:w="1296"/>
            <w:vAlign w:val="center"/>
          </w:tcPr>
          <w:p>
            <w:pPr>
              <w:spacing w:after="0"/>
            </w:pPr>
            <w:r>
              <w:rPr>
                <w:sz w:val="17"/>
              </w:rPr>
              <w:t>Sí</w:t>
            </w:r>
          </w:p>
        </w:tc>
      </w:tr>
      <w:tr w:rsidR="00060EEB" w:rsidRPr="002B4FFF" w14:paraId="670BE869" w14:textId="77777777">
        <w:trPr>
          <w:jc w:val="center"/>
        </w:trPr>
        <w:tc>
          <w:tcPr>
            <w:tcW w:w="2520" w:type="dxa"/>
            <w:vAlign w:val="center"/>
          </w:tcPr>
          <w:p w14:paraId="108420FC" w14:textId="77777777" w:rsidR="00060EEB" w:rsidRPr="00EB5D8B" w:rsidRDefault="00000000">
            <w:pPr>
              <w:spacing w:after="0"/>
              <w:rPr>
                <w:rFonts w:ascii="Calibri" w:hAnsi="Calibri" w:cs="Calibri"/>
                <w:sz w:val="22"/>
              </w:rPr>
            </w:pPr>
            <w:r w:rsidRPr="00EB5D8B">
              <w:rPr>
                <w:rFonts w:ascii="Calibri" w:hAnsi="Calibri" w:cs="Calibri"/>
                <w:sz w:val="17"/>
              </w:rPr>
              <w:t>HU-002</w:t>
            </w:r>
          </w:p>
        </w:tc>
        <w:tc>
          <w:tcPr>
            <w:tcW w:w="2520" w:type="dxa"/>
            <w:vAlign w:val="center"/>
          </w:tcPr>
          <w:p w14:paraId="37F20EC8"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5C2DE113"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ingresar nombres y apellidos del trabajador, para apoyar la gestion del personal municipal.</w:t>
            </w:r>
          </w:p>
        </w:tc>
        <w:tc>
          <w:tcPr>
            <w:tcW w:w="2520" w:type="dxa"/>
            <w:vAlign w:val="center"/>
          </w:tcPr>
          <w:p>
            <w:pPr>
              <w:spacing w:after="0"/>
            </w:pPr>
            <w:r>
              <w:rPr>
                <w:sz w:val="17"/>
              </w:rPr>
              <w:t>No debe permitir nombres o apellidos obligatorios vacíos.</w:t>
            </w:r>
          </w:p>
        </w:tc>
        <w:tc>
          <w:tcPr>
            <w:tcW w:type="dxa" w:w="1296"/>
            <w:vAlign w:val="center"/>
          </w:tcPr>
          <w:p>
            <w:pPr>
              <w:spacing w:after="0"/>
            </w:pPr>
            <w:r>
              <w:rPr>
                <w:sz w:val="17"/>
              </w:rPr>
              <w:t>Sí</w:t>
            </w:r>
          </w:p>
        </w:tc>
      </w:tr>
      <w:tr w:rsidR="00060EEB" w:rsidRPr="002B4FFF" w14:paraId="23E39CF1" w14:textId="77777777">
        <w:trPr>
          <w:jc w:val="center"/>
        </w:trPr>
        <w:tc>
          <w:tcPr>
            <w:tcW w:w="2520" w:type="dxa"/>
            <w:vAlign w:val="center"/>
          </w:tcPr>
          <w:p w14:paraId="4EDFFA02" w14:textId="77777777" w:rsidR="00060EEB" w:rsidRPr="00EB5D8B" w:rsidRDefault="00000000">
            <w:pPr>
              <w:spacing w:after="0"/>
              <w:rPr>
                <w:rFonts w:ascii="Calibri" w:hAnsi="Calibri" w:cs="Calibri"/>
                <w:sz w:val="22"/>
              </w:rPr>
            </w:pPr>
            <w:r w:rsidRPr="00EB5D8B">
              <w:rPr>
                <w:rFonts w:ascii="Calibri" w:hAnsi="Calibri" w:cs="Calibri"/>
                <w:sz w:val="17"/>
              </w:rPr>
              <w:t>HU-003</w:t>
            </w:r>
          </w:p>
        </w:tc>
        <w:tc>
          <w:tcPr>
            <w:tcW w:w="2520" w:type="dxa"/>
            <w:vAlign w:val="center"/>
          </w:tcPr>
          <w:p w14:paraId="0186EDDB"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305F96D8"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el tipo de documento del trabajador, para apoyar la gestion del personal municipal.</w:t>
            </w:r>
          </w:p>
        </w:tc>
        <w:tc>
          <w:tcPr>
            <w:tcW w:w="2520" w:type="dxa"/>
            <w:vAlign w:val="center"/>
          </w:tcPr>
          <w:p>
            <w:pPr>
              <w:spacing w:after="0"/>
            </w:pPr>
            <w:r>
              <w:rPr>
                <w:sz w:val="17"/>
              </w:rPr>
              <w:t>Debe registrar únicamente los tipos de documento configurados en el formulario.</w:t>
            </w:r>
          </w:p>
        </w:tc>
        <w:tc>
          <w:tcPr>
            <w:tcW w:type="dxa" w:w="1296"/>
            <w:vAlign w:val="center"/>
          </w:tcPr>
          <w:p>
            <w:pPr>
              <w:spacing w:after="0"/>
            </w:pPr>
            <w:r>
              <w:rPr>
                <w:sz w:val="17"/>
              </w:rPr>
              <w:t>Sí</w:t>
            </w:r>
          </w:p>
        </w:tc>
      </w:tr>
      <w:tr w:rsidR="00060EEB" w:rsidRPr="002B4FFF" w14:paraId="7E14063D" w14:textId="77777777">
        <w:trPr>
          <w:jc w:val="center"/>
        </w:trPr>
        <w:tc>
          <w:tcPr>
            <w:tcW w:w="2520" w:type="dxa"/>
            <w:vAlign w:val="center"/>
          </w:tcPr>
          <w:p w14:paraId="6E08827E" w14:textId="77777777" w:rsidR="00060EEB" w:rsidRPr="00EB5D8B" w:rsidRDefault="00000000">
            <w:pPr>
              <w:spacing w:after="0"/>
              <w:rPr>
                <w:rFonts w:ascii="Calibri" w:hAnsi="Calibri" w:cs="Calibri"/>
                <w:sz w:val="22"/>
              </w:rPr>
            </w:pPr>
            <w:r w:rsidRPr="00EB5D8B">
              <w:rPr>
                <w:rFonts w:ascii="Calibri" w:hAnsi="Calibri" w:cs="Calibri"/>
                <w:sz w:val="17"/>
              </w:rPr>
              <w:t>HU-004</w:t>
            </w:r>
          </w:p>
        </w:tc>
        <w:tc>
          <w:tcPr>
            <w:tcW w:w="2520" w:type="dxa"/>
            <w:vAlign w:val="center"/>
          </w:tcPr>
          <w:p w14:paraId="57831DC6"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5C1A1476"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el numero de documento del trabajador, para apoyar la gestion del personal municipal.</w:t>
            </w:r>
          </w:p>
        </w:tc>
        <w:tc>
          <w:tcPr>
            <w:tcW w:w="2520" w:type="dxa"/>
            <w:vAlign w:val="center"/>
          </w:tcPr>
          <w:p>
            <w:pPr>
              <w:spacing w:after="0"/>
            </w:pPr>
            <w:r>
              <w:rPr>
                <w:sz w:val="17"/>
              </w:rPr>
              <w:t>Debe validar el formato del documento y evitar duplicados.</w:t>
            </w:r>
          </w:p>
        </w:tc>
        <w:tc>
          <w:tcPr>
            <w:tcW w:type="dxa" w:w="1296"/>
            <w:vAlign w:val="center"/>
          </w:tcPr>
          <w:p>
            <w:pPr>
              <w:spacing w:after="0"/>
            </w:pPr>
            <w:r>
              <w:rPr>
                <w:sz w:val="17"/>
              </w:rPr>
              <w:t>Sí</w:t>
            </w:r>
          </w:p>
        </w:tc>
      </w:tr>
      <w:tr w:rsidR="00060EEB" w:rsidRPr="002B4FFF" w14:paraId="34B6AC4B" w14:textId="77777777">
        <w:trPr>
          <w:jc w:val="center"/>
        </w:trPr>
        <w:tc>
          <w:tcPr>
            <w:tcW w:w="2520" w:type="dxa"/>
            <w:vAlign w:val="center"/>
          </w:tcPr>
          <w:p w14:paraId="61403CEE" w14:textId="77777777" w:rsidR="00060EEB" w:rsidRPr="00EB5D8B" w:rsidRDefault="00000000">
            <w:pPr>
              <w:spacing w:after="0"/>
              <w:rPr>
                <w:rFonts w:ascii="Calibri" w:hAnsi="Calibri" w:cs="Calibri"/>
                <w:sz w:val="22"/>
              </w:rPr>
            </w:pPr>
            <w:r w:rsidRPr="00EB5D8B">
              <w:rPr>
                <w:rFonts w:ascii="Calibri" w:hAnsi="Calibri" w:cs="Calibri"/>
                <w:sz w:val="17"/>
              </w:rPr>
              <w:t>HU-005</w:t>
            </w:r>
          </w:p>
        </w:tc>
        <w:tc>
          <w:tcPr>
            <w:tcW w:w="2520" w:type="dxa"/>
            <w:vAlign w:val="center"/>
          </w:tcPr>
          <w:p w14:paraId="786E7084"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3FDF7409"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celular y correo electronico del trabajador, para apoyar la gestion del personal municipal.</w:t>
            </w:r>
          </w:p>
        </w:tc>
        <w:tc>
          <w:tcPr>
            <w:tcW w:w="2520" w:type="dxa"/>
            <w:vAlign w:val="center"/>
          </w:tcPr>
          <w:p>
            <w:pPr>
              <w:spacing w:after="0"/>
            </w:pPr>
            <w:r>
              <w:rPr>
                <w:sz w:val="17"/>
              </w:rPr>
              <w:t>El celular debe tener 9 dígitos numéricos y el correo debe tener formato válido.</w:t>
            </w:r>
          </w:p>
        </w:tc>
        <w:tc>
          <w:tcPr>
            <w:tcW w:type="dxa" w:w="1296"/>
            <w:vAlign w:val="center"/>
          </w:tcPr>
          <w:p>
            <w:pPr>
              <w:spacing w:after="0"/>
            </w:pPr>
            <w:r>
              <w:rPr>
                <w:sz w:val="17"/>
              </w:rPr>
              <w:t>Sí</w:t>
            </w:r>
          </w:p>
        </w:tc>
      </w:tr>
      <w:tr w:rsidR="00060EEB" w:rsidRPr="002B4FFF" w14:paraId="68FB39EA" w14:textId="77777777">
        <w:trPr>
          <w:jc w:val="center"/>
        </w:trPr>
        <w:tc>
          <w:tcPr>
            <w:tcW w:w="2520" w:type="dxa"/>
            <w:vAlign w:val="center"/>
          </w:tcPr>
          <w:p w14:paraId="5EFC993A" w14:textId="77777777" w:rsidR="00060EEB" w:rsidRPr="00EB5D8B" w:rsidRDefault="00000000">
            <w:pPr>
              <w:spacing w:after="0"/>
              <w:rPr>
                <w:rFonts w:ascii="Calibri" w:hAnsi="Calibri" w:cs="Calibri"/>
                <w:sz w:val="22"/>
              </w:rPr>
            </w:pPr>
            <w:r w:rsidRPr="00EB5D8B">
              <w:rPr>
                <w:rFonts w:ascii="Calibri" w:hAnsi="Calibri" w:cs="Calibri"/>
                <w:sz w:val="17"/>
              </w:rPr>
              <w:t>HU-006</w:t>
            </w:r>
          </w:p>
        </w:tc>
        <w:tc>
          <w:tcPr>
            <w:tcW w:w="2520" w:type="dxa"/>
            <w:vAlign w:val="center"/>
          </w:tcPr>
          <w:p w14:paraId="1B8F3A10"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60B3322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actualizar los datos personales del trabajador, para apoyar la gestion del personal municipal.</w:t>
            </w:r>
          </w:p>
        </w:tc>
        <w:tc>
          <w:tcPr>
            <w:tcW w:w="2520" w:type="dxa"/>
            <w:vAlign w:val="center"/>
          </w:tcPr>
          <w:p>
            <w:pPr>
              <w:spacing w:after="0"/>
            </w:pPr>
            <w:r>
              <w:rPr>
                <w:sz w:val="17"/>
              </w:rPr>
              <w:t>Debe actualizar los datos permitidos y reflejar los cambios en MySQL.</w:t>
            </w:r>
          </w:p>
        </w:tc>
        <w:tc>
          <w:tcPr>
            <w:tcW w:type="dxa" w:w="1296"/>
            <w:vAlign w:val="center"/>
          </w:tcPr>
          <w:p>
            <w:pPr>
              <w:spacing w:after="0"/>
            </w:pPr>
            <w:r>
              <w:rPr>
                <w:sz w:val="17"/>
              </w:rPr>
              <w:t>Parcial</w:t>
            </w:r>
          </w:p>
        </w:tc>
      </w:tr>
      <w:tr w:rsidR="00060EEB" w:rsidRPr="002B4FFF" w14:paraId="0BA0B568" w14:textId="77777777">
        <w:trPr>
          <w:jc w:val="center"/>
        </w:trPr>
        <w:tc>
          <w:tcPr>
            <w:tcW w:w="2520" w:type="dxa"/>
            <w:vAlign w:val="center"/>
          </w:tcPr>
          <w:p w14:paraId="08E9B6B4" w14:textId="77777777" w:rsidR="00060EEB" w:rsidRPr="00EB5D8B" w:rsidRDefault="00000000">
            <w:pPr>
              <w:spacing w:after="0"/>
              <w:rPr>
                <w:rFonts w:ascii="Calibri" w:hAnsi="Calibri" w:cs="Calibri"/>
                <w:sz w:val="22"/>
              </w:rPr>
            </w:pPr>
            <w:r w:rsidRPr="00EB5D8B">
              <w:rPr>
                <w:rFonts w:ascii="Calibri" w:hAnsi="Calibri" w:cs="Calibri"/>
                <w:sz w:val="17"/>
              </w:rPr>
              <w:t>HU-007</w:t>
            </w:r>
          </w:p>
        </w:tc>
        <w:tc>
          <w:tcPr>
            <w:tcW w:w="2520" w:type="dxa"/>
            <w:vAlign w:val="center"/>
          </w:tcPr>
          <w:p w14:paraId="0912D210" w14:textId="77777777" w:rsidR="00060EEB" w:rsidRPr="00EB5D8B" w:rsidRDefault="00000000">
            <w:pPr>
              <w:spacing w:after="0"/>
              <w:rPr>
                <w:rFonts w:ascii="Calibri" w:hAnsi="Calibri" w:cs="Calibri"/>
                <w:sz w:val="22"/>
              </w:rPr>
            </w:pPr>
            <w:r w:rsidRPr="00EB5D8B">
              <w:rPr>
                <w:rFonts w:ascii="Calibri" w:hAnsi="Calibri" w:cs="Calibri"/>
                <w:sz w:val="17"/>
              </w:rPr>
              <w:t>Administrador del sistema</w:t>
            </w:r>
          </w:p>
        </w:tc>
        <w:tc>
          <w:tcPr>
            <w:tcW w:w="2520" w:type="dxa"/>
            <w:vAlign w:val="center"/>
          </w:tcPr>
          <w:p w14:paraId="32116BE8"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Administrador del sistema, quiero desactivar un trabajador registrado, para apoyar la gestion del personal municipal.</w:t>
            </w:r>
          </w:p>
        </w:tc>
        <w:tc>
          <w:tcPr>
            <w:tcW w:w="2520" w:type="dxa"/>
            <w:vAlign w:val="center"/>
          </w:tcPr>
          <w:p>
            <w:pPr>
              <w:spacing w:after="0"/>
            </w:pPr>
            <w:r>
              <w:rPr>
                <w:sz w:val="17"/>
              </w:rPr>
              <w:t>Debe cambiar el estado a inactivo sin borrar físicamente el registro y permitir reactivación.</w:t>
            </w:r>
          </w:p>
        </w:tc>
        <w:tc>
          <w:tcPr>
            <w:tcW w:type="dxa" w:w="1296"/>
            <w:vAlign w:val="center"/>
          </w:tcPr>
          <w:p>
            <w:pPr>
              <w:spacing w:after="0"/>
            </w:pPr>
            <w:r>
              <w:rPr>
                <w:sz w:val="17"/>
              </w:rPr>
              <w:t>Sí</w:t>
            </w:r>
          </w:p>
        </w:tc>
      </w:tr>
      <w:tr w:rsidR="00060EEB" w:rsidRPr="002B4FFF" w14:paraId="0A0EB682" w14:textId="77777777">
        <w:trPr>
          <w:jc w:val="center"/>
        </w:trPr>
        <w:tc>
          <w:tcPr>
            <w:tcW w:w="2520" w:type="dxa"/>
            <w:vAlign w:val="center"/>
          </w:tcPr>
          <w:p w14:paraId="2F5C035D" w14:textId="77777777" w:rsidR="00060EEB" w:rsidRPr="00EB5D8B" w:rsidRDefault="00000000">
            <w:pPr>
              <w:spacing w:after="0"/>
              <w:rPr>
                <w:rFonts w:ascii="Calibri" w:hAnsi="Calibri" w:cs="Calibri"/>
                <w:sz w:val="22"/>
              </w:rPr>
            </w:pPr>
            <w:r w:rsidRPr="00EB5D8B">
              <w:rPr>
                <w:rFonts w:ascii="Calibri" w:hAnsi="Calibri" w:cs="Calibri"/>
                <w:sz w:val="17"/>
              </w:rPr>
              <w:t>HU-008</w:t>
            </w:r>
          </w:p>
        </w:tc>
        <w:tc>
          <w:tcPr>
            <w:tcW w:w="2520" w:type="dxa"/>
            <w:vAlign w:val="center"/>
          </w:tcPr>
          <w:p w14:paraId="77F9E38B"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489B46C1"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 xml:space="preserve">Como Encargado de RR. HH., quiero listar todos los trabajadores registrados, para apoyar la gestion del personal </w:t>
            </w:r>
            <w:r w:rsidRPr="00EB5D8B">
              <w:rPr>
                <w:rFonts w:ascii="Calibri" w:hAnsi="Calibri" w:cs="Calibri"/>
                <w:sz w:val="17"/>
                <w:lang w:val="es-PE"/>
              </w:rPr>
              <w:lastRenderedPageBreak/>
              <w:t>municipal.</w:t>
            </w:r>
          </w:p>
        </w:tc>
        <w:tc>
          <w:tcPr>
            <w:tcW w:w="2520" w:type="dxa"/>
            <w:vAlign w:val="center"/>
          </w:tcPr>
          <w:p>
            <w:pPr>
              <w:spacing w:after="0"/>
            </w:pPr>
            <w:r>
              <w:rPr>
                <w:sz w:val="17"/>
              </w:rPr>
              <w:t>Debe mostrar el listado operativo de trabajadores activos.</w:t>
            </w:r>
          </w:p>
        </w:tc>
        <w:tc>
          <w:tcPr>
            <w:tcW w:type="dxa" w:w="1296"/>
            <w:vAlign w:val="center"/>
          </w:tcPr>
          <w:p>
            <w:pPr>
              <w:spacing w:after="0"/>
            </w:pPr>
            <w:r>
              <w:rPr>
                <w:sz w:val="17"/>
              </w:rPr>
              <w:t>Parcial</w:t>
            </w:r>
          </w:p>
        </w:tc>
      </w:tr>
      <w:tr w:rsidR="00060EEB" w:rsidRPr="002B4FFF" w14:paraId="6093CB51" w14:textId="77777777">
        <w:trPr>
          <w:jc w:val="center"/>
        </w:trPr>
        <w:tc>
          <w:tcPr>
            <w:tcW w:w="2520" w:type="dxa"/>
            <w:vAlign w:val="center"/>
          </w:tcPr>
          <w:p w14:paraId="717C4A9A" w14:textId="77777777" w:rsidR="00060EEB" w:rsidRPr="00EB5D8B" w:rsidRDefault="00000000">
            <w:pPr>
              <w:spacing w:after="0"/>
              <w:rPr>
                <w:rFonts w:ascii="Calibri" w:hAnsi="Calibri" w:cs="Calibri"/>
                <w:sz w:val="22"/>
              </w:rPr>
            </w:pPr>
            <w:r w:rsidRPr="00EB5D8B">
              <w:rPr>
                <w:rFonts w:ascii="Calibri" w:hAnsi="Calibri" w:cs="Calibri"/>
                <w:sz w:val="17"/>
              </w:rPr>
              <w:t>HU-009</w:t>
            </w:r>
          </w:p>
        </w:tc>
        <w:tc>
          <w:tcPr>
            <w:tcW w:w="2520" w:type="dxa"/>
            <w:vAlign w:val="center"/>
          </w:tcPr>
          <w:p w14:paraId="4846EAAF" w14:textId="77777777" w:rsidR="00060EEB" w:rsidRPr="00EB5D8B" w:rsidRDefault="00000000">
            <w:pPr>
              <w:spacing w:after="0"/>
              <w:rPr>
                <w:rFonts w:ascii="Calibri" w:hAnsi="Calibri" w:cs="Calibri"/>
                <w:sz w:val="22"/>
              </w:rPr>
            </w:pPr>
            <w:r w:rsidRPr="00EB5D8B">
              <w:rPr>
                <w:rFonts w:ascii="Calibri" w:hAnsi="Calibri" w:cs="Calibri"/>
                <w:sz w:val="17"/>
              </w:rPr>
              <w:t>Administrador del sistema</w:t>
            </w:r>
          </w:p>
        </w:tc>
        <w:tc>
          <w:tcPr>
            <w:tcW w:w="2520" w:type="dxa"/>
            <w:vAlign w:val="center"/>
          </w:tcPr>
          <w:p w14:paraId="63A61543"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Administrador del sistema, quiero registrar areas municipales, para apoyar la gestion del personal municipal.</w:t>
            </w:r>
          </w:p>
        </w:tc>
        <w:tc>
          <w:tcPr>
            <w:tcW w:w="2520" w:type="dxa"/>
            <w:vAlign w:val="center"/>
          </w:tcPr>
          <w:p>
            <w:pPr>
              <w:spacing w:after="0"/>
            </w:pPr>
            <w:r>
              <w:rPr>
                <w:sz w:val="17"/>
              </w:rPr>
              <w:t>Debe registrar áreas con código y nombre válidos.</w:t>
            </w:r>
          </w:p>
        </w:tc>
        <w:tc>
          <w:tcPr>
            <w:tcW w:type="dxa" w:w="1296"/>
            <w:vAlign w:val="center"/>
          </w:tcPr>
          <w:p>
            <w:pPr>
              <w:spacing w:after="0"/>
            </w:pPr>
            <w:r>
              <w:rPr>
                <w:sz w:val="17"/>
              </w:rPr>
              <w:t>Sí</w:t>
            </w:r>
          </w:p>
        </w:tc>
      </w:tr>
      <w:tr w:rsidR="00060EEB" w:rsidRPr="002B4FFF" w14:paraId="66AD229F" w14:textId="77777777">
        <w:trPr>
          <w:jc w:val="center"/>
        </w:trPr>
        <w:tc>
          <w:tcPr>
            <w:tcW w:w="2520" w:type="dxa"/>
            <w:vAlign w:val="center"/>
          </w:tcPr>
          <w:p w14:paraId="20EBD658" w14:textId="77777777" w:rsidR="00060EEB" w:rsidRPr="00EB5D8B" w:rsidRDefault="00000000">
            <w:pPr>
              <w:spacing w:after="0"/>
              <w:rPr>
                <w:rFonts w:ascii="Calibri" w:hAnsi="Calibri" w:cs="Calibri"/>
                <w:sz w:val="22"/>
              </w:rPr>
            </w:pPr>
            <w:r w:rsidRPr="00EB5D8B">
              <w:rPr>
                <w:rFonts w:ascii="Calibri" w:hAnsi="Calibri" w:cs="Calibri"/>
                <w:sz w:val="17"/>
              </w:rPr>
              <w:t>HU-010</w:t>
            </w:r>
          </w:p>
        </w:tc>
        <w:tc>
          <w:tcPr>
            <w:tcW w:w="2520" w:type="dxa"/>
            <w:vAlign w:val="center"/>
          </w:tcPr>
          <w:p w14:paraId="128AA15F"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6B5D8437"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asignar un trabajador a un area municipal, para apoyar la gestion del personal municipal.</w:t>
            </w:r>
          </w:p>
        </w:tc>
        <w:tc>
          <w:tcPr>
            <w:tcW w:w="2520" w:type="dxa"/>
            <w:vAlign w:val="center"/>
          </w:tcPr>
          <w:p>
            <w:pPr>
              <w:spacing w:after="0"/>
            </w:pPr>
            <w:r>
              <w:rPr>
                <w:sz w:val="17"/>
              </w:rPr>
              <w:t>Debe asociar al trabajador con el área seleccionada.</w:t>
            </w:r>
          </w:p>
        </w:tc>
        <w:tc>
          <w:tcPr>
            <w:tcW w:type="dxa" w:w="1296"/>
            <w:vAlign w:val="center"/>
          </w:tcPr>
          <w:p>
            <w:pPr>
              <w:spacing w:after="0"/>
            </w:pPr>
            <w:r>
              <w:rPr>
                <w:sz w:val="17"/>
              </w:rPr>
              <w:t>Sí</w:t>
            </w:r>
          </w:p>
        </w:tc>
      </w:tr>
      <w:tr w:rsidR="00060EEB" w:rsidRPr="002B4FFF" w14:paraId="6C586EB0" w14:textId="77777777">
        <w:trPr>
          <w:jc w:val="center"/>
        </w:trPr>
        <w:tc>
          <w:tcPr>
            <w:tcW w:w="2520" w:type="dxa"/>
            <w:vAlign w:val="center"/>
          </w:tcPr>
          <w:p w14:paraId="1B16237A" w14:textId="77777777" w:rsidR="00060EEB" w:rsidRPr="00EB5D8B" w:rsidRDefault="00000000">
            <w:pPr>
              <w:spacing w:after="0"/>
              <w:rPr>
                <w:rFonts w:ascii="Calibri" w:hAnsi="Calibri" w:cs="Calibri"/>
                <w:sz w:val="22"/>
              </w:rPr>
            </w:pPr>
            <w:r w:rsidRPr="00EB5D8B">
              <w:rPr>
                <w:rFonts w:ascii="Calibri" w:hAnsi="Calibri" w:cs="Calibri"/>
                <w:sz w:val="17"/>
              </w:rPr>
              <w:t>HU-011</w:t>
            </w:r>
          </w:p>
        </w:tc>
        <w:tc>
          <w:tcPr>
            <w:tcW w:w="2520" w:type="dxa"/>
            <w:vAlign w:val="center"/>
          </w:tcPr>
          <w:p w14:paraId="3B5BC082" w14:textId="77777777" w:rsidR="00060EEB" w:rsidRPr="00EB5D8B" w:rsidRDefault="00000000">
            <w:pPr>
              <w:spacing w:after="0"/>
              <w:rPr>
                <w:rFonts w:ascii="Calibri" w:hAnsi="Calibri" w:cs="Calibri"/>
                <w:sz w:val="22"/>
              </w:rPr>
            </w:pPr>
            <w:r w:rsidRPr="00EB5D8B">
              <w:rPr>
                <w:rFonts w:ascii="Calibri" w:hAnsi="Calibri" w:cs="Calibri"/>
                <w:sz w:val="17"/>
              </w:rPr>
              <w:t>Administrador del sistema</w:t>
            </w:r>
          </w:p>
        </w:tc>
        <w:tc>
          <w:tcPr>
            <w:tcW w:w="2520" w:type="dxa"/>
            <w:vAlign w:val="center"/>
          </w:tcPr>
          <w:p w14:paraId="49F5161D"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Administrador del sistema, quiero modificar el nombre de un area registrada, para apoyar la gestion del personal municipal.</w:t>
            </w:r>
          </w:p>
        </w:tc>
        <w:tc>
          <w:tcPr>
            <w:tcW w:w="2520" w:type="dxa"/>
            <w:vAlign w:val="center"/>
          </w:tcPr>
          <w:p>
            <w:pPr>
              <w:spacing w:after="0"/>
            </w:pPr>
            <w:r>
              <w:rPr>
                <w:sz w:val="17"/>
              </w:rPr>
              <w:t>Debe actualizar el nombre de un área existente.</w:t>
            </w:r>
          </w:p>
        </w:tc>
        <w:tc>
          <w:tcPr>
            <w:tcW w:type="dxa" w:w="1296"/>
            <w:vAlign w:val="center"/>
          </w:tcPr>
          <w:p>
            <w:pPr>
              <w:spacing w:after="0"/>
            </w:pPr>
            <w:r>
              <w:rPr>
                <w:sz w:val="17"/>
              </w:rPr>
              <w:t>Sí</w:t>
            </w:r>
          </w:p>
        </w:tc>
      </w:tr>
      <w:tr w:rsidR="00060EEB" w:rsidRPr="002B4FFF" w14:paraId="68E69BB9" w14:textId="77777777">
        <w:trPr>
          <w:jc w:val="center"/>
        </w:trPr>
        <w:tc>
          <w:tcPr>
            <w:tcW w:w="2520" w:type="dxa"/>
            <w:vAlign w:val="center"/>
          </w:tcPr>
          <w:p w14:paraId="179B4FC6" w14:textId="77777777" w:rsidR="00060EEB" w:rsidRPr="00EB5D8B" w:rsidRDefault="00000000">
            <w:pPr>
              <w:spacing w:after="0"/>
              <w:rPr>
                <w:rFonts w:ascii="Calibri" w:hAnsi="Calibri" w:cs="Calibri"/>
                <w:sz w:val="22"/>
              </w:rPr>
            </w:pPr>
            <w:r w:rsidRPr="00EB5D8B">
              <w:rPr>
                <w:rFonts w:ascii="Calibri" w:hAnsi="Calibri" w:cs="Calibri"/>
                <w:sz w:val="17"/>
              </w:rPr>
              <w:t>HU-012</w:t>
            </w:r>
          </w:p>
        </w:tc>
        <w:tc>
          <w:tcPr>
            <w:tcW w:w="2520" w:type="dxa"/>
            <w:vAlign w:val="center"/>
          </w:tcPr>
          <w:p w14:paraId="3C501FBE" w14:textId="77777777" w:rsidR="00060EEB" w:rsidRPr="00EB5D8B" w:rsidRDefault="00000000">
            <w:pPr>
              <w:spacing w:after="0"/>
              <w:rPr>
                <w:rFonts w:ascii="Calibri" w:hAnsi="Calibri" w:cs="Calibri"/>
                <w:sz w:val="22"/>
              </w:rPr>
            </w:pPr>
            <w:r w:rsidRPr="00EB5D8B">
              <w:rPr>
                <w:rFonts w:ascii="Calibri" w:hAnsi="Calibri" w:cs="Calibri"/>
                <w:sz w:val="17"/>
              </w:rPr>
              <w:t xml:space="preserve">Jefe de </w:t>
            </w:r>
            <w:proofErr w:type="spellStart"/>
            <w:r w:rsidRPr="00EB5D8B">
              <w:rPr>
                <w:rFonts w:ascii="Calibri" w:hAnsi="Calibri" w:cs="Calibri"/>
                <w:sz w:val="17"/>
              </w:rPr>
              <w:t>area</w:t>
            </w:r>
            <w:proofErr w:type="spellEnd"/>
          </w:p>
        </w:tc>
        <w:tc>
          <w:tcPr>
            <w:tcW w:w="2520" w:type="dxa"/>
            <w:vAlign w:val="center"/>
          </w:tcPr>
          <w:p w14:paraId="68DE9A6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Jefe de area, quiero listar las areas municipales existentes, para apoyar la gestion del personal municipal.</w:t>
            </w:r>
          </w:p>
        </w:tc>
        <w:tc>
          <w:tcPr>
            <w:tcW w:w="2520" w:type="dxa"/>
            <w:vAlign w:val="center"/>
          </w:tcPr>
          <w:p>
            <w:pPr>
              <w:spacing w:after="0"/>
            </w:pPr>
            <w:r>
              <w:rPr>
                <w:sz w:val="17"/>
              </w:rPr>
              <w:t>Debe listar áreas activas y cargarlas en los formularios.</w:t>
            </w:r>
          </w:p>
        </w:tc>
        <w:tc>
          <w:tcPr>
            <w:tcW w:type="dxa" w:w="1296"/>
            <w:vAlign w:val="center"/>
          </w:tcPr>
          <w:p>
            <w:pPr>
              <w:spacing w:after="0"/>
            </w:pPr>
            <w:r>
              <w:rPr>
                <w:sz w:val="17"/>
              </w:rPr>
              <w:t>Sí</w:t>
            </w:r>
          </w:p>
        </w:tc>
      </w:tr>
      <w:tr w:rsidR="00060EEB" w:rsidRPr="002B4FFF" w14:paraId="5AADDFD8" w14:textId="77777777">
        <w:trPr>
          <w:jc w:val="center"/>
        </w:trPr>
        <w:tc>
          <w:tcPr>
            <w:tcW w:w="2520" w:type="dxa"/>
            <w:vAlign w:val="center"/>
          </w:tcPr>
          <w:p w14:paraId="71F0ED48" w14:textId="77777777" w:rsidR="00060EEB" w:rsidRPr="00EB5D8B" w:rsidRDefault="00000000">
            <w:pPr>
              <w:spacing w:after="0"/>
              <w:rPr>
                <w:rFonts w:ascii="Calibri" w:hAnsi="Calibri" w:cs="Calibri"/>
                <w:sz w:val="22"/>
              </w:rPr>
            </w:pPr>
            <w:r w:rsidRPr="00EB5D8B">
              <w:rPr>
                <w:rFonts w:ascii="Calibri" w:hAnsi="Calibri" w:cs="Calibri"/>
                <w:sz w:val="17"/>
              </w:rPr>
              <w:t>HU-013</w:t>
            </w:r>
          </w:p>
        </w:tc>
        <w:tc>
          <w:tcPr>
            <w:tcW w:w="2520" w:type="dxa"/>
            <w:vAlign w:val="center"/>
          </w:tcPr>
          <w:p w14:paraId="42CBE4A2" w14:textId="77777777" w:rsidR="00060EEB" w:rsidRPr="00EB5D8B" w:rsidRDefault="00000000">
            <w:pPr>
              <w:spacing w:after="0"/>
              <w:rPr>
                <w:rFonts w:ascii="Calibri" w:hAnsi="Calibri" w:cs="Calibri"/>
                <w:sz w:val="22"/>
              </w:rPr>
            </w:pPr>
            <w:r w:rsidRPr="00EB5D8B">
              <w:rPr>
                <w:rFonts w:ascii="Calibri" w:hAnsi="Calibri" w:cs="Calibri"/>
                <w:sz w:val="17"/>
              </w:rPr>
              <w:t xml:space="preserve">Jefe de </w:t>
            </w:r>
            <w:proofErr w:type="spellStart"/>
            <w:r w:rsidRPr="00EB5D8B">
              <w:rPr>
                <w:rFonts w:ascii="Calibri" w:hAnsi="Calibri" w:cs="Calibri"/>
                <w:sz w:val="17"/>
              </w:rPr>
              <w:t>area</w:t>
            </w:r>
            <w:proofErr w:type="spellEnd"/>
          </w:p>
        </w:tc>
        <w:tc>
          <w:tcPr>
            <w:tcW w:w="2520" w:type="dxa"/>
            <w:vAlign w:val="center"/>
          </w:tcPr>
          <w:p w14:paraId="230EEFE6"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Jefe de area, quiero consultar trabajadores por area municipal, para apoyar la gestion del personal municipal.</w:t>
            </w:r>
          </w:p>
        </w:tc>
        <w:tc>
          <w:tcPr>
            <w:tcW w:w="2520" w:type="dxa"/>
            <w:vAlign w:val="center"/>
          </w:tcPr>
          <w:p>
            <w:pPr>
              <w:spacing w:after="0"/>
            </w:pPr>
            <w:r>
              <w:rPr>
                <w:sz w:val="17"/>
              </w:rPr>
              <w:t>Debe filtrar trabajadores por área seleccionada.</w:t>
            </w:r>
          </w:p>
        </w:tc>
        <w:tc>
          <w:tcPr>
            <w:tcW w:type="dxa" w:w="1296"/>
            <w:vAlign w:val="center"/>
          </w:tcPr>
          <w:p>
            <w:pPr>
              <w:spacing w:after="0"/>
            </w:pPr>
            <w:r>
              <w:rPr>
                <w:sz w:val="17"/>
              </w:rPr>
              <w:t>No</w:t>
            </w:r>
          </w:p>
        </w:tc>
      </w:tr>
      <w:tr w:rsidR="00060EEB" w:rsidRPr="002B4FFF" w14:paraId="4541A3EC" w14:textId="77777777">
        <w:trPr>
          <w:jc w:val="center"/>
        </w:trPr>
        <w:tc>
          <w:tcPr>
            <w:tcW w:w="2520" w:type="dxa"/>
            <w:vAlign w:val="center"/>
          </w:tcPr>
          <w:p w14:paraId="5B713E14" w14:textId="77777777" w:rsidR="00060EEB" w:rsidRPr="00EB5D8B" w:rsidRDefault="00000000">
            <w:pPr>
              <w:spacing w:after="0"/>
              <w:rPr>
                <w:rFonts w:ascii="Calibri" w:hAnsi="Calibri" w:cs="Calibri"/>
                <w:sz w:val="22"/>
              </w:rPr>
            </w:pPr>
            <w:r w:rsidRPr="00EB5D8B">
              <w:rPr>
                <w:rFonts w:ascii="Calibri" w:hAnsi="Calibri" w:cs="Calibri"/>
                <w:sz w:val="17"/>
              </w:rPr>
              <w:t>HU-014</w:t>
            </w:r>
          </w:p>
        </w:tc>
        <w:tc>
          <w:tcPr>
            <w:tcW w:w="2520" w:type="dxa"/>
            <w:vAlign w:val="center"/>
          </w:tcPr>
          <w:p w14:paraId="22677297" w14:textId="77777777" w:rsidR="00060EEB" w:rsidRPr="00EB5D8B" w:rsidRDefault="00000000">
            <w:pPr>
              <w:spacing w:after="0"/>
              <w:rPr>
                <w:rFonts w:ascii="Calibri" w:hAnsi="Calibri" w:cs="Calibri"/>
                <w:sz w:val="22"/>
              </w:rPr>
            </w:pPr>
            <w:r w:rsidRPr="00EB5D8B">
              <w:rPr>
                <w:rFonts w:ascii="Calibri" w:hAnsi="Calibri" w:cs="Calibri"/>
                <w:sz w:val="17"/>
              </w:rPr>
              <w:t>Administrador del sistema</w:t>
            </w:r>
          </w:p>
        </w:tc>
        <w:tc>
          <w:tcPr>
            <w:tcW w:w="2520" w:type="dxa"/>
            <w:vAlign w:val="center"/>
          </w:tcPr>
          <w:p w14:paraId="75A3BEDA"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Administrador del sistema, quiero registrar cargos laborales, para apoyar la gestion del personal municipal.</w:t>
            </w:r>
          </w:p>
        </w:tc>
        <w:tc>
          <w:tcPr>
            <w:tcW w:w="2520" w:type="dxa"/>
            <w:vAlign w:val="center"/>
          </w:tcPr>
          <w:p>
            <w:pPr>
              <w:spacing w:after="0"/>
            </w:pPr>
            <w:r>
              <w:rPr>
                <w:sz w:val="17"/>
              </w:rPr>
              <w:t>Debe registrar nuevos cargos laborales desde un módulo de gestión.</w:t>
            </w:r>
          </w:p>
        </w:tc>
        <w:tc>
          <w:tcPr>
            <w:tcW w:type="dxa" w:w="1296"/>
            <w:vAlign w:val="center"/>
          </w:tcPr>
          <w:p>
            <w:pPr>
              <w:spacing w:after="0"/>
            </w:pPr>
            <w:r>
              <w:rPr>
                <w:sz w:val="17"/>
              </w:rPr>
              <w:t>No</w:t>
            </w:r>
          </w:p>
        </w:tc>
      </w:tr>
      <w:tr w:rsidR="00060EEB" w:rsidRPr="002B4FFF" w14:paraId="28E17B0C" w14:textId="77777777">
        <w:trPr>
          <w:jc w:val="center"/>
        </w:trPr>
        <w:tc>
          <w:tcPr>
            <w:tcW w:w="2520" w:type="dxa"/>
            <w:vAlign w:val="center"/>
          </w:tcPr>
          <w:p w14:paraId="023A6C8E" w14:textId="77777777" w:rsidR="00060EEB" w:rsidRPr="00EB5D8B" w:rsidRDefault="00000000">
            <w:pPr>
              <w:spacing w:after="0"/>
              <w:rPr>
                <w:rFonts w:ascii="Calibri" w:hAnsi="Calibri" w:cs="Calibri"/>
                <w:sz w:val="22"/>
              </w:rPr>
            </w:pPr>
            <w:r w:rsidRPr="00EB5D8B">
              <w:rPr>
                <w:rFonts w:ascii="Calibri" w:hAnsi="Calibri" w:cs="Calibri"/>
                <w:sz w:val="17"/>
              </w:rPr>
              <w:t>HU-015</w:t>
            </w:r>
          </w:p>
        </w:tc>
        <w:tc>
          <w:tcPr>
            <w:tcW w:w="2520" w:type="dxa"/>
            <w:vAlign w:val="center"/>
          </w:tcPr>
          <w:p w14:paraId="16633292"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7697BA3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asignar un cargo a un trabajador, para apoyar la gestion del personal municipal.</w:t>
            </w:r>
          </w:p>
        </w:tc>
        <w:tc>
          <w:tcPr>
            <w:tcW w:w="2520" w:type="dxa"/>
            <w:vAlign w:val="center"/>
          </w:tcPr>
          <w:p>
            <w:pPr>
              <w:spacing w:after="0"/>
            </w:pPr>
            <w:r>
              <w:rPr>
                <w:sz w:val="17"/>
              </w:rPr>
              <w:t>Debe asociar el cargo seleccionado al trabajador.</w:t>
            </w:r>
          </w:p>
        </w:tc>
        <w:tc>
          <w:tcPr>
            <w:tcW w:type="dxa" w:w="1296"/>
            <w:vAlign w:val="center"/>
          </w:tcPr>
          <w:p>
            <w:pPr>
              <w:spacing w:after="0"/>
            </w:pPr>
            <w:r>
              <w:rPr>
                <w:sz w:val="17"/>
              </w:rPr>
              <w:t>Sí</w:t>
            </w:r>
          </w:p>
        </w:tc>
      </w:tr>
      <w:tr w:rsidR="00060EEB" w:rsidRPr="002B4FFF" w14:paraId="1FDBC2E0" w14:textId="77777777">
        <w:trPr>
          <w:jc w:val="center"/>
        </w:trPr>
        <w:tc>
          <w:tcPr>
            <w:tcW w:w="2520" w:type="dxa"/>
            <w:vAlign w:val="center"/>
          </w:tcPr>
          <w:p w14:paraId="6D3A350D" w14:textId="77777777" w:rsidR="00060EEB" w:rsidRPr="00EB5D8B" w:rsidRDefault="00000000">
            <w:pPr>
              <w:spacing w:after="0"/>
              <w:rPr>
                <w:rFonts w:ascii="Calibri" w:hAnsi="Calibri" w:cs="Calibri"/>
                <w:sz w:val="22"/>
              </w:rPr>
            </w:pPr>
            <w:r w:rsidRPr="00EB5D8B">
              <w:rPr>
                <w:rFonts w:ascii="Calibri" w:hAnsi="Calibri" w:cs="Calibri"/>
                <w:sz w:val="17"/>
              </w:rPr>
              <w:t>HU-016</w:t>
            </w:r>
          </w:p>
        </w:tc>
        <w:tc>
          <w:tcPr>
            <w:tcW w:w="2520" w:type="dxa"/>
            <w:vAlign w:val="center"/>
          </w:tcPr>
          <w:p w14:paraId="6D122EAD"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6D95A5E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actualizar el cargo de un trabajador, para apoyar la gestion del personal municipal.</w:t>
            </w:r>
          </w:p>
        </w:tc>
        <w:tc>
          <w:tcPr>
            <w:tcW w:w="2520" w:type="dxa"/>
            <w:vAlign w:val="center"/>
          </w:tcPr>
          <w:p>
            <w:pPr>
              <w:spacing w:after="0"/>
            </w:pPr>
            <w:r>
              <w:rPr>
                <w:sz w:val="17"/>
              </w:rPr>
              <w:t>Debe permitir cambiar el cargo de un trabajador existente.</w:t>
            </w:r>
          </w:p>
        </w:tc>
        <w:tc>
          <w:tcPr>
            <w:tcW w:type="dxa" w:w="1296"/>
            <w:vAlign w:val="center"/>
          </w:tcPr>
          <w:p>
            <w:pPr>
              <w:spacing w:after="0"/>
            </w:pPr>
            <w:r>
              <w:rPr>
                <w:sz w:val="17"/>
              </w:rPr>
              <w:t>Sí</w:t>
            </w:r>
          </w:p>
        </w:tc>
      </w:tr>
      <w:tr w:rsidR="00060EEB" w:rsidRPr="002B4FFF" w14:paraId="07D63E9D" w14:textId="77777777">
        <w:trPr>
          <w:jc w:val="center"/>
        </w:trPr>
        <w:tc>
          <w:tcPr>
            <w:tcW w:w="2520" w:type="dxa"/>
            <w:vAlign w:val="center"/>
          </w:tcPr>
          <w:p w14:paraId="4CCFC452" w14:textId="77777777" w:rsidR="00060EEB" w:rsidRPr="00EB5D8B" w:rsidRDefault="00000000">
            <w:pPr>
              <w:spacing w:after="0"/>
              <w:rPr>
                <w:rFonts w:ascii="Calibri" w:hAnsi="Calibri" w:cs="Calibri"/>
                <w:sz w:val="22"/>
              </w:rPr>
            </w:pPr>
            <w:r w:rsidRPr="00EB5D8B">
              <w:rPr>
                <w:rFonts w:ascii="Calibri" w:hAnsi="Calibri" w:cs="Calibri"/>
                <w:sz w:val="17"/>
              </w:rPr>
              <w:t>HU-017</w:t>
            </w:r>
          </w:p>
        </w:tc>
        <w:tc>
          <w:tcPr>
            <w:tcW w:w="2520" w:type="dxa"/>
            <w:vAlign w:val="center"/>
          </w:tcPr>
          <w:p w14:paraId="59AB596D" w14:textId="77777777" w:rsidR="00060EEB" w:rsidRPr="00EB5D8B" w:rsidRDefault="00000000">
            <w:pPr>
              <w:spacing w:after="0"/>
              <w:rPr>
                <w:rFonts w:ascii="Calibri" w:hAnsi="Calibri" w:cs="Calibri"/>
                <w:sz w:val="22"/>
              </w:rPr>
            </w:pPr>
            <w:r w:rsidRPr="00EB5D8B">
              <w:rPr>
                <w:rFonts w:ascii="Calibri" w:hAnsi="Calibri" w:cs="Calibri"/>
                <w:sz w:val="17"/>
              </w:rPr>
              <w:t>Administrador del sistema</w:t>
            </w:r>
          </w:p>
        </w:tc>
        <w:tc>
          <w:tcPr>
            <w:tcW w:w="2520" w:type="dxa"/>
            <w:vAlign w:val="center"/>
          </w:tcPr>
          <w:p w14:paraId="1D928A0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Administrador del sistema, quiero listar los cargos disponibles, para apoyar la gestion del personal municipal.</w:t>
            </w:r>
          </w:p>
        </w:tc>
        <w:tc>
          <w:tcPr>
            <w:tcW w:w="2520" w:type="dxa"/>
            <w:vAlign w:val="center"/>
          </w:tcPr>
          <w:p>
            <w:pPr>
              <w:spacing w:after="0"/>
            </w:pPr>
            <w:r>
              <w:rPr>
                <w:sz w:val="17"/>
              </w:rPr>
              <w:t>Debe cargar desde MySQL los cargos disponibles y filtrarlos según el tipo.</w:t>
            </w:r>
          </w:p>
        </w:tc>
        <w:tc>
          <w:tcPr>
            <w:tcW w:type="dxa" w:w="1296"/>
            <w:vAlign w:val="center"/>
          </w:tcPr>
          <w:p>
            <w:pPr>
              <w:spacing w:after="0"/>
            </w:pPr>
            <w:r>
              <w:rPr>
                <w:sz w:val="17"/>
              </w:rPr>
              <w:t>Sí</w:t>
            </w:r>
          </w:p>
        </w:tc>
      </w:tr>
      <w:tr w:rsidR="00060EEB" w:rsidRPr="002B4FFF" w14:paraId="236E23B3" w14:textId="77777777">
        <w:trPr>
          <w:jc w:val="center"/>
        </w:trPr>
        <w:tc>
          <w:tcPr>
            <w:tcW w:w="2520" w:type="dxa"/>
            <w:vAlign w:val="center"/>
          </w:tcPr>
          <w:p w14:paraId="412CD0FF" w14:textId="77777777" w:rsidR="00060EEB" w:rsidRPr="00EB5D8B" w:rsidRDefault="00000000">
            <w:pPr>
              <w:spacing w:after="0"/>
              <w:rPr>
                <w:rFonts w:ascii="Calibri" w:hAnsi="Calibri" w:cs="Calibri"/>
                <w:sz w:val="22"/>
              </w:rPr>
            </w:pPr>
            <w:r w:rsidRPr="00EB5D8B">
              <w:rPr>
                <w:rFonts w:ascii="Calibri" w:hAnsi="Calibri" w:cs="Calibri"/>
                <w:sz w:val="17"/>
              </w:rPr>
              <w:t>HU-018</w:t>
            </w:r>
          </w:p>
        </w:tc>
        <w:tc>
          <w:tcPr>
            <w:tcW w:w="2520" w:type="dxa"/>
            <w:vAlign w:val="center"/>
          </w:tcPr>
          <w:p w14:paraId="6F5A96CF" w14:textId="77777777" w:rsidR="00060EEB" w:rsidRPr="00EB5D8B" w:rsidRDefault="00000000">
            <w:pPr>
              <w:spacing w:after="0"/>
              <w:rPr>
                <w:rFonts w:ascii="Calibri" w:hAnsi="Calibri" w:cs="Calibri"/>
                <w:sz w:val="22"/>
              </w:rPr>
            </w:pPr>
            <w:r w:rsidRPr="00EB5D8B">
              <w:rPr>
                <w:rFonts w:ascii="Calibri" w:hAnsi="Calibri" w:cs="Calibri"/>
                <w:sz w:val="17"/>
              </w:rPr>
              <w:t xml:space="preserve">Jefe de </w:t>
            </w:r>
            <w:proofErr w:type="spellStart"/>
            <w:r w:rsidRPr="00EB5D8B">
              <w:rPr>
                <w:rFonts w:ascii="Calibri" w:hAnsi="Calibri" w:cs="Calibri"/>
                <w:sz w:val="17"/>
              </w:rPr>
              <w:t>area</w:t>
            </w:r>
            <w:proofErr w:type="spellEnd"/>
          </w:p>
        </w:tc>
        <w:tc>
          <w:tcPr>
            <w:tcW w:w="2520" w:type="dxa"/>
            <w:vAlign w:val="center"/>
          </w:tcPr>
          <w:p w14:paraId="01586AA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 xml:space="preserve">Como Jefe de area, quiero consultar </w:t>
            </w:r>
            <w:r w:rsidRPr="00EB5D8B">
              <w:rPr>
                <w:rFonts w:ascii="Calibri" w:hAnsi="Calibri" w:cs="Calibri"/>
                <w:sz w:val="17"/>
                <w:lang w:val="es-PE"/>
              </w:rPr>
              <w:lastRenderedPageBreak/>
              <w:t>trabajadores por cargo, para apoyar la gestion del personal municipal.</w:t>
            </w:r>
          </w:p>
        </w:tc>
        <w:tc>
          <w:tcPr>
            <w:tcW w:w="2520" w:type="dxa"/>
            <w:vAlign w:val="center"/>
          </w:tcPr>
          <w:p>
            <w:pPr>
              <w:spacing w:after="0"/>
            </w:pPr>
            <w:r>
              <w:rPr>
                <w:sz w:val="17"/>
              </w:rPr>
              <w:t>Debe filtrar trabajadores por cargo seleccionado.</w:t>
            </w:r>
          </w:p>
        </w:tc>
        <w:tc>
          <w:tcPr>
            <w:tcW w:type="dxa" w:w="1296"/>
            <w:vAlign w:val="center"/>
          </w:tcPr>
          <w:p>
            <w:pPr>
              <w:spacing w:after="0"/>
            </w:pPr>
            <w:r>
              <w:rPr>
                <w:sz w:val="17"/>
              </w:rPr>
              <w:t>No</w:t>
            </w:r>
          </w:p>
        </w:tc>
      </w:tr>
      <w:tr w:rsidR="00060EEB" w:rsidRPr="002B4FFF" w14:paraId="28404CD8" w14:textId="77777777">
        <w:trPr>
          <w:jc w:val="center"/>
        </w:trPr>
        <w:tc>
          <w:tcPr>
            <w:tcW w:w="2520" w:type="dxa"/>
            <w:vAlign w:val="center"/>
          </w:tcPr>
          <w:p w14:paraId="535C570E" w14:textId="77777777" w:rsidR="00060EEB" w:rsidRPr="00EB5D8B" w:rsidRDefault="00000000">
            <w:pPr>
              <w:spacing w:after="0"/>
              <w:rPr>
                <w:rFonts w:ascii="Calibri" w:hAnsi="Calibri" w:cs="Calibri"/>
                <w:sz w:val="22"/>
              </w:rPr>
            </w:pPr>
            <w:r w:rsidRPr="00EB5D8B">
              <w:rPr>
                <w:rFonts w:ascii="Calibri" w:hAnsi="Calibri" w:cs="Calibri"/>
                <w:sz w:val="17"/>
              </w:rPr>
              <w:lastRenderedPageBreak/>
              <w:t>HU-019</w:t>
            </w:r>
          </w:p>
        </w:tc>
        <w:tc>
          <w:tcPr>
            <w:tcW w:w="2520" w:type="dxa"/>
            <w:vAlign w:val="center"/>
          </w:tcPr>
          <w:p w14:paraId="18848370"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2EB320E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el regimen laboral del trabajador, para apoyar la gestion del personal municipal.</w:t>
            </w:r>
          </w:p>
        </w:tc>
        <w:tc>
          <w:tcPr>
            <w:tcW w:w="2520" w:type="dxa"/>
            <w:vAlign w:val="center"/>
          </w:tcPr>
          <w:p>
            <w:pPr>
              <w:spacing w:after="0"/>
            </w:pPr>
            <w:r>
              <w:rPr>
                <w:sz w:val="17"/>
              </w:rPr>
              <w:t>Debe registrar y mostrar el régimen laboral del trabajador.</w:t>
            </w:r>
          </w:p>
        </w:tc>
        <w:tc>
          <w:tcPr>
            <w:tcW w:type="dxa" w:w="1296"/>
            <w:vAlign w:val="center"/>
          </w:tcPr>
          <w:p>
            <w:pPr>
              <w:spacing w:after="0"/>
            </w:pPr>
            <w:r>
              <w:rPr>
                <w:sz w:val="17"/>
              </w:rPr>
              <w:t>Sí</w:t>
            </w:r>
          </w:p>
        </w:tc>
      </w:tr>
      <w:tr w:rsidR="00060EEB" w:rsidRPr="002B4FFF" w14:paraId="68C232A6" w14:textId="77777777">
        <w:trPr>
          <w:jc w:val="center"/>
        </w:trPr>
        <w:tc>
          <w:tcPr>
            <w:tcW w:w="2520" w:type="dxa"/>
            <w:vAlign w:val="center"/>
          </w:tcPr>
          <w:p w14:paraId="45D0C087" w14:textId="77777777" w:rsidR="00060EEB" w:rsidRPr="00EB5D8B" w:rsidRDefault="00000000">
            <w:pPr>
              <w:spacing w:after="0"/>
              <w:rPr>
                <w:rFonts w:ascii="Calibri" w:hAnsi="Calibri" w:cs="Calibri"/>
                <w:sz w:val="22"/>
              </w:rPr>
            </w:pPr>
            <w:r w:rsidRPr="00EB5D8B">
              <w:rPr>
                <w:rFonts w:ascii="Calibri" w:hAnsi="Calibri" w:cs="Calibri"/>
                <w:sz w:val="17"/>
              </w:rPr>
              <w:t>HU-020</w:t>
            </w:r>
          </w:p>
        </w:tc>
        <w:tc>
          <w:tcPr>
            <w:tcW w:w="2520" w:type="dxa"/>
            <w:vAlign w:val="center"/>
          </w:tcPr>
          <w:p w14:paraId="7476CE83"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0CDD5EC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la fecha de inicio del contrato, para apoyar la gestion del personal municipal.</w:t>
            </w:r>
          </w:p>
        </w:tc>
        <w:tc>
          <w:tcPr>
            <w:tcW w:w="2520" w:type="dxa"/>
            <w:vAlign w:val="center"/>
          </w:tcPr>
          <w:p>
            <w:pPr>
              <w:spacing w:after="0"/>
            </w:pPr>
            <w:r>
              <w:rPr>
                <w:sz w:val="17"/>
              </w:rPr>
              <w:t>Debe usar la fecha de ingreso como inicio del contrato.</w:t>
            </w:r>
          </w:p>
        </w:tc>
        <w:tc>
          <w:tcPr>
            <w:tcW w:type="dxa" w:w="1296"/>
            <w:vAlign w:val="center"/>
          </w:tcPr>
          <w:p>
            <w:pPr>
              <w:spacing w:after="0"/>
            </w:pPr>
            <w:r>
              <w:rPr>
                <w:sz w:val="17"/>
              </w:rPr>
              <w:t>Sí</w:t>
            </w:r>
          </w:p>
        </w:tc>
      </w:tr>
      <w:tr w:rsidR="00060EEB" w:rsidRPr="002B4FFF" w14:paraId="3533D570" w14:textId="77777777">
        <w:trPr>
          <w:jc w:val="center"/>
        </w:trPr>
        <w:tc>
          <w:tcPr>
            <w:tcW w:w="2520" w:type="dxa"/>
            <w:vAlign w:val="center"/>
          </w:tcPr>
          <w:p w14:paraId="7D1DF0BA" w14:textId="77777777" w:rsidR="00060EEB" w:rsidRPr="00EB5D8B" w:rsidRDefault="00000000">
            <w:pPr>
              <w:spacing w:after="0"/>
              <w:rPr>
                <w:rFonts w:ascii="Calibri" w:hAnsi="Calibri" w:cs="Calibri"/>
                <w:sz w:val="22"/>
              </w:rPr>
            </w:pPr>
            <w:r w:rsidRPr="00EB5D8B">
              <w:rPr>
                <w:rFonts w:ascii="Calibri" w:hAnsi="Calibri" w:cs="Calibri"/>
                <w:sz w:val="17"/>
              </w:rPr>
              <w:t>HU-021</w:t>
            </w:r>
          </w:p>
        </w:tc>
        <w:tc>
          <w:tcPr>
            <w:tcW w:w="2520" w:type="dxa"/>
            <w:vAlign w:val="center"/>
          </w:tcPr>
          <w:p w14:paraId="00A91B64"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728C7C8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registrar la fecha de fin del contrato, para apoyar la gestion del personal municipal.</w:t>
            </w:r>
          </w:p>
        </w:tc>
        <w:tc>
          <w:tcPr>
            <w:tcW w:w="2520" w:type="dxa"/>
            <w:vAlign w:val="center"/>
          </w:tcPr>
          <w:p>
            <w:pPr>
              <w:spacing w:after="0"/>
            </w:pPr>
            <w:r>
              <w:rPr>
                <w:sz w:val="17"/>
              </w:rPr>
              <w:t>Debe registrar la fecha de fin del contrato y recuperarla al consultar.</w:t>
            </w:r>
          </w:p>
        </w:tc>
        <w:tc>
          <w:tcPr>
            <w:tcW w:type="dxa" w:w="1296"/>
            <w:vAlign w:val="center"/>
          </w:tcPr>
          <w:p>
            <w:pPr>
              <w:spacing w:after="0"/>
            </w:pPr>
            <w:r>
              <w:rPr>
                <w:sz w:val="17"/>
              </w:rPr>
              <w:t>Sí</w:t>
            </w:r>
          </w:p>
        </w:tc>
      </w:tr>
      <w:tr w:rsidR="00060EEB" w:rsidRPr="002B4FFF" w14:paraId="41462234" w14:textId="77777777">
        <w:trPr>
          <w:jc w:val="center"/>
        </w:trPr>
        <w:tc>
          <w:tcPr>
            <w:tcW w:w="2520" w:type="dxa"/>
            <w:vAlign w:val="center"/>
          </w:tcPr>
          <w:p w14:paraId="208FEBA0" w14:textId="77777777" w:rsidR="00060EEB" w:rsidRPr="00EB5D8B" w:rsidRDefault="00000000">
            <w:pPr>
              <w:spacing w:after="0"/>
              <w:rPr>
                <w:rFonts w:ascii="Calibri" w:hAnsi="Calibri" w:cs="Calibri"/>
                <w:sz w:val="22"/>
              </w:rPr>
            </w:pPr>
            <w:r w:rsidRPr="00EB5D8B">
              <w:rPr>
                <w:rFonts w:ascii="Calibri" w:hAnsi="Calibri" w:cs="Calibri"/>
                <w:sz w:val="17"/>
              </w:rPr>
              <w:t>HU-022</w:t>
            </w:r>
          </w:p>
        </w:tc>
        <w:tc>
          <w:tcPr>
            <w:tcW w:w="2520" w:type="dxa"/>
            <w:vAlign w:val="center"/>
          </w:tcPr>
          <w:p w14:paraId="4C4F2CF8"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147D09C0"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Gerente municipal, quiero identificar si un contrato esta activo o vencido, para apoyar la gestion del personal municipal.</w:t>
            </w:r>
          </w:p>
        </w:tc>
        <w:tc>
          <w:tcPr>
            <w:tcW w:w="2520" w:type="dxa"/>
            <w:vAlign w:val="center"/>
          </w:tcPr>
          <w:p>
            <w:pPr>
              <w:spacing w:after="0"/>
            </w:pPr>
            <w:r>
              <w:rPr>
                <w:sz w:val="17"/>
              </w:rPr>
              <w:t>Debe determinar automáticamente si un contrato está activo o vencido.</w:t>
            </w:r>
          </w:p>
        </w:tc>
        <w:tc>
          <w:tcPr>
            <w:tcW w:type="dxa" w:w="1296"/>
            <w:vAlign w:val="center"/>
          </w:tcPr>
          <w:p>
            <w:pPr>
              <w:spacing w:after="0"/>
            </w:pPr>
            <w:r>
              <w:rPr>
                <w:sz w:val="17"/>
              </w:rPr>
              <w:t>No</w:t>
            </w:r>
          </w:p>
        </w:tc>
      </w:tr>
      <w:tr w:rsidR="00060EEB" w:rsidRPr="002B4FFF" w14:paraId="42B169F0" w14:textId="77777777">
        <w:trPr>
          <w:jc w:val="center"/>
        </w:trPr>
        <w:tc>
          <w:tcPr>
            <w:tcW w:w="2520" w:type="dxa"/>
            <w:vAlign w:val="center"/>
          </w:tcPr>
          <w:p w14:paraId="3A9AFDD5" w14:textId="77777777" w:rsidR="00060EEB" w:rsidRPr="00EB5D8B" w:rsidRDefault="00000000">
            <w:pPr>
              <w:spacing w:after="0"/>
              <w:rPr>
                <w:rFonts w:ascii="Calibri" w:hAnsi="Calibri" w:cs="Calibri"/>
                <w:sz w:val="22"/>
              </w:rPr>
            </w:pPr>
            <w:r w:rsidRPr="00EB5D8B">
              <w:rPr>
                <w:rFonts w:ascii="Calibri" w:hAnsi="Calibri" w:cs="Calibri"/>
                <w:sz w:val="17"/>
              </w:rPr>
              <w:t>HU-023</w:t>
            </w:r>
          </w:p>
        </w:tc>
        <w:tc>
          <w:tcPr>
            <w:tcW w:w="2520" w:type="dxa"/>
            <w:vAlign w:val="center"/>
          </w:tcPr>
          <w:p w14:paraId="67089F28"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50CEA602"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actualizar informacion contractual del trabajador, para apoyar la gestion del personal municipal.</w:t>
            </w:r>
          </w:p>
        </w:tc>
        <w:tc>
          <w:tcPr>
            <w:tcW w:w="2520" w:type="dxa"/>
            <w:vAlign w:val="center"/>
          </w:tcPr>
          <w:p>
            <w:pPr>
              <w:spacing w:after="0"/>
            </w:pPr>
            <w:r>
              <w:rPr>
                <w:sz w:val="17"/>
              </w:rPr>
              <w:t>Debe permitir actualizar la información contractual definida en el alcance.</w:t>
            </w:r>
          </w:p>
        </w:tc>
        <w:tc>
          <w:tcPr>
            <w:tcW w:type="dxa" w:w="1296"/>
            <w:vAlign w:val="center"/>
          </w:tcPr>
          <w:p>
            <w:pPr>
              <w:spacing w:after="0"/>
            </w:pPr>
            <w:r>
              <w:rPr>
                <w:sz w:val="17"/>
              </w:rPr>
              <w:t>Parcial</w:t>
            </w:r>
          </w:p>
        </w:tc>
      </w:tr>
      <w:tr w:rsidR="00060EEB" w:rsidRPr="002B4FFF" w14:paraId="46072848" w14:textId="77777777">
        <w:trPr>
          <w:jc w:val="center"/>
        </w:trPr>
        <w:tc>
          <w:tcPr>
            <w:tcW w:w="2520" w:type="dxa"/>
            <w:vAlign w:val="center"/>
          </w:tcPr>
          <w:p w14:paraId="2B39F940" w14:textId="77777777" w:rsidR="00060EEB" w:rsidRPr="00EB5D8B" w:rsidRDefault="00000000">
            <w:pPr>
              <w:spacing w:after="0"/>
              <w:rPr>
                <w:rFonts w:ascii="Calibri" w:hAnsi="Calibri" w:cs="Calibri"/>
                <w:sz w:val="22"/>
              </w:rPr>
            </w:pPr>
            <w:r w:rsidRPr="00EB5D8B">
              <w:rPr>
                <w:rFonts w:ascii="Calibri" w:hAnsi="Calibri" w:cs="Calibri"/>
                <w:sz w:val="17"/>
              </w:rPr>
              <w:t>HU-024</w:t>
            </w:r>
          </w:p>
        </w:tc>
        <w:tc>
          <w:tcPr>
            <w:tcW w:w="2520" w:type="dxa"/>
            <w:vAlign w:val="center"/>
          </w:tcPr>
          <w:p w14:paraId="6A1BD6A7"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4906ACAB"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Gerente municipal, quiero listar trabajadores por regimen laboral, para apoyar la gestion del personal municipal.</w:t>
            </w:r>
          </w:p>
        </w:tc>
        <w:tc>
          <w:tcPr>
            <w:tcW w:w="2520" w:type="dxa"/>
            <w:vAlign w:val="center"/>
          </w:tcPr>
          <w:p>
            <w:pPr>
              <w:spacing w:after="0"/>
            </w:pPr>
            <w:r>
              <w:rPr>
                <w:sz w:val="17"/>
              </w:rPr>
              <w:t>Debe listar trabajadores filtrados por régimen laboral.</w:t>
            </w:r>
          </w:p>
        </w:tc>
        <w:tc>
          <w:tcPr>
            <w:tcW w:type="dxa" w:w="1296"/>
            <w:vAlign w:val="center"/>
          </w:tcPr>
          <w:p>
            <w:pPr>
              <w:spacing w:after="0"/>
            </w:pPr>
            <w:r>
              <w:rPr>
                <w:sz w:val="17"/>
              </w:rPr>
              <w:t>No</w:t>
            </w:r>
          </w:p>
        </w:tc>
      </w:tr>
      <w:tr w:rsidR="00060EEB" w:rsidRPr="002B4FFF" w14:paraId="5FF7F689" w14:textId="77777777">
        <w:trPr>
          <w:jc w:val="center"/>
        </w:trPr>
        <w:tc>
          <w:tcPr>
            <w:tcW w:w="2520" w:type="dxa"/>
            <w:vAlign w:val="center"/>
          </w:tcPr>
          <w:p w14:paraId="1BA11A77" w14:textId="77777777" w:rsidR="00060EEB" w:rsidRPr="00EB5D8B" w:rsidRDefault="00000000">
            <w:pPr>
              <w:spacing w:after="0"/>
              <w:rPr>
                <w:rFonts w:ascii="Calibri" w:hAnsi="Calibri" w:cs="Calibri"/>
                <w:sz w:val="22"/>
              </w:rPr>
            </w:pPr>
            <w:r w:rsidRPr="00EB5D8B">
              <w:rPr>
                <w:rFonts w:ascii="Calibri" w:hAnsi="Calibri" w:cs="Calibri"/>
                <w:sz w:val="17"/>
              </w:rPr>
              <w:t>HU-025</w:t>
            </w:r>
          </w:p>
        </w:tc>
        <w:tc>
          <w:tcPr>
            <w:tcW w:w="2520" w:type="dxa"/>
            <w:vAlign w:val="center"/>
          </w:tcPr>
          <w:p w14:paraId="0E810593" w14:textId="77777777" w:rsidR="00060EEB" w:rsidRPr="00EB5D8B" w:rsidRDefault="00000000">
            <w:pPr>
              <w:spacing w:after="0"/>
              <w:rPr>
                <w:rFonts w:ascii="Calibri" w:hAnsi="Calibri" w:cs="Calibri"/>
                <w:sz w:val="22"/>
              </w:rPr>
            </w:pPr>
            <w:r w:rsidRPr="00EB5D8B">
              <w:rPr>
                <w:rFonts w:ascii="Calibri" w:hAnsi="Calibri" w:cs="Calibri"/>
                <w:sz w:val="17"/>
              </w:rPr>
              <w:t>Operador de asistencia</w:t>
            </w:r>
          </w:p>
        </w:tc>
        <w:tc>
          <w:tcPr>
            <w:tcW w:w="2520" w:type="dxa"/>
            <w:vAlign w:val="center"/>
          </w:tcPr>
          <w:p w14:paraId="06BF90AD"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Operador de asistencia, quiero registrar la hora de ingreso del trabajador, para apoyar la gestion del personal municipal.</w:t>
            </w:r>
          </w:p>
        </w:tc>
        <w:tc>
          <w:tcPr>
            <w:tcW w:w="2520" w:type="dxa"/>
            <w:vAlign w:val="center"/>
          </w:tcPr>
          <w:p>
            <w:pPr>
              <w:spacing w:after="0"/>
            </w:pPr>
            <w:r>
              <w:rPr>
                <w:sz w:val="17"/>
              </w:rPr>
              <w:t>Debe registrar la hora de ingreso del trabajador buscado.</w:t>
            </w:r>
          </w:p>
        </w:tc>
        <w:tc>
          <w:tcPr>
            <w:tcW w:type="dxa" w:w="1296"/>
            <w:vAlign w:val="center"/>
          </w:tcPr>
          <w:p>
            <w:pPr>
              <w:spacing w:after="0"/>
            </w:pPr>
            <w:r>
              <w:rPr>
                <w:sz w:val="17"/>
              </w:rPr>
              <w:t>Sí</w:t>
            </w:r>
          </w:p>
        </w:tc>
      </w:tr>
      <w:tr w:rsidR="00060EEB" w:rsidRPr="002B4FFF" w14:paraId="47DD2850" w14:textId="77777777">
        <w:trPr>
          <w:jc w:val="center"/>
        </w:trPr>
        <w:tc>
          <w:tcPr>
            <w:tcW w:w="2520" w:type="dxa"/>
            <w:vAlign w:val="center"/>
          </w:tcPr>
          <w:p w14:paraId="46B9CC0C" w14:textId="77777777" w:rsidR="00060EEB" w:rsidRPr="00EB5D8B" w:rsidRDefault="00000000">
            <w:pPr>
              <w:spacing w:after="0"/>
              <w:rPr>
                <w:rFonts w:ascii="Calibri" w:hAnsi="Calibri" w:cs="Calibri"/>
                <w:sz w:val="22"/>
              </w:rPr>
            </w:pPr>
            <w:r w:rsidRPr="00EB5D8B">
              <w:rPr>
                <w:rFonts w:ascii="Calibri" w:hAnsi="Calibri" w:cs="Calibri"/>
                <w:sz w:val="17"/>
              </w:rPr>
              <w:t>HU-026</w:t>
            </w:r>
          </w:p>
        </w:tc>
        <w:tc>
          <w:tcPr>
            <w:tcW w:w="2520" w:type="dxa"/>
            <w:vAlign w:val="center"/>
          </w:tcPr>
          <w:p w14:paraId="60D5BFE0" w14:textId="77777777" w:rsidR="00060EEB" w:rsidRPr="00EB5D8B" w:rsidRDefault="00000000">
            <w:pPr>
              <w:spacing w:after="0"/>
              <w:rPr>
                <w:rFonts w:ascii="Calibri" w:hAnsi="Calibri" w:cs="Calibri"/>
                <w:sz w:val="22"/>
              </w:rPr>
            </w:pPr>
            <w:r w:rsidRPr="00EB5D8B">
              <w:rPr>
                <w:rFonts w:ascii="Calibri" w:hAnsi="Calibri" w:cs="Calibri"/>
                <w:sz w:val="17"/>
              </w:rPr>
              <w:t>Operador de asistencia</w:t>
            </w:r>
          </w:p>
        </w:tc>
        <w:tc>
          <w:tcPr>
            <w:tcW w:w="2520" w:type="dxa"/>
            <w:vAlign w:val="center"/>
          </w:tcPr>
          <w:p w14:paraId="032ED436"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Operador de asistencia, quiero registrar la hora de salida del trabajador, para apoyar la gestion del personal municipal.</w:t>
            </w:r>
          </w:p>
        </w:tc>
        <w:tc>
          <w:tcPr>
            <w:tcW w:w="2520" w:type="dxa"/>
            <w:vAlign w:val="center"/>
          </w:tcPr>
          <w:p>
            <w:pPr>
              <w:spacing w:after="0"/>
            </w:pPr>
            <w:r>
              <w:rPr>
                <w:sz w:val="17"/>
              </w:rPr>
              <w:t>Debe registrar la hora de salida en el mismo registro de asistencia.</w:t>
            </w:r>
          </w:p>
        </w:tc>
        <w:tc>
          <w:tcPr>
            <w:tcW w:type="dxa" w:w="1296"/>
            <w:vAlign w:val="center"/>
          </w:tcPr>
          <w:p>
            <w:pPr>
              <w:spacing w:after="0"/>
            </w:pPr>
            <w:r>
              <w:rPr>
                <w:sz w:val="17"/>
              </w:rPr>
              <w:t>Sí</w:t>
            </w:r>
          </w:p>
        </w:tc>
      </w:tr>
      <w:tr w:rsidR="00060EEB" w:rsidRPr="002B4FFF" w14:paraId="60B2610C" w14:textId="77777777">
        <w:trPr>
          <w:jc w:val="center"/>
        </w:trPr>
        <w:tc>
          <w:tcPr>
            <w:tcW w:w="2520" w:type="dxa"/>
            <w:vAlign w:val="center"/>
          </w:tcPr>
          <w:p w14:paraId="0A6061E7" w14:textId="77777777" w:rsidR="00060EEB" w:rsidRPr="00EB5D8B" w:rsidRDefault="00000000">
            <w:pPr>
              <w:spacing w:after="0"/>
              <w:rPr>
                <w:rFonts w:ascii="Calibri" w:hAnsi="Calibri" w:cs="Calibri"/>
                <w:sz w:val="22"/>
              </w:rPr>
            </w:pPr>
            <w:r w:rsidRPr="00EB5D8B">
              <w:rPr>
                <w:rFonts w:ascii="Calibri" w:hAnsi="Calibri" w:cs="Calibri"/>
                <w:sz w:val="17"/>
              </w:rPr>
              <w:t>HU-027</w:t>
            </w:r>
          </w:p>
        </w:tc>
        <w:tc>
          <w:tcPr>
            <w:tcW w:w="2520" w:type="dxa"/>
            <w:vAlign w:val="center"/>
          </w:tcPr>
          <w:p w14:paraId="2E98906B" w14:textId="77777777" w:rsidR="00060EEB" w:rsidRPr="00EB5D8B" w:rsidRDefault="00000000">
            <w:pPr>
              <w:spacing w:after="0"/>
              <w:rPr>
                <w:rFonts w:ascii="Calibri" w:hAnsi="Calibri" w:cs="Calibri"/>
                <w:sz w:val="22"/>
              </w:rPr>
            </w:pPr>
            <w:r w:rsidRPr="00EB5D8B">
              <w:rPr>
                <w:rFonts w:ascii="Calibri" w:hAnsi="Calibri" w:cs="Calibri"/>
                <w:sz w:val="17"/>
              </w:rPr>
              <w:t>Operador de asistencia</w:t>
            </w:r>
          </w:p>
        </w:tc>
        <w:tc>
          <w:tcPr>
            <w:tcW w:w="2520" w:type="dxa"/>
            <w:vAlign w:val="center"/>
          </w:tcPr>
          <w:p w14:paraId="2DE926DF"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 xml:space="preserve">Como Operador de asistencia, quiero </w:t>
            </w:r>
            <w:r w:rsidRPr="00EB5D8B">
              <w:rPr>
                <w:rFonts w:ascii="Calibri" w:hAnsi="Calibri" w:cs="Calibri"/>
                <w:sz w:val="17"/>
                <w:lang w:val="es-PE"/>
              </w:rPr>
              <w:lastRenderedPageBreak/>
              <w:t>identificar tardanzas, para apoyar la gestion del personal municipal.</w:t>
            </w:r>
          </w:p>
        </w:tc>
        <w:tc>
          <w:tcPr>
            <w:tcW w:w="2520" w:type="dxa"/>
            <w:vAlign w:val="center"/>
          </w:tcPr>
          <w:p>
            <w:pPr>
              <w:spacing w:after="0"/>
            </w:pPr>
            <w:r>
              <w:rPr>
                <w:sz w:val="17"/>
              </w:rPr>
              <w:t>Hasta las 08:00 no hay tardanza; después de las 08:00 se marca tardanza.</w:t>
            </w:r>
          </w:p>
        </w:tc>
        <w:tc>
          <w:tcPr>
            <w:tcW w:type="dxa" w:w="1296"/>
            <w:vAlign w:val="center"/>
          </w:tcPr>
          <w:p>
            <w:pPr>
              <w:spacing w:after="0"/>
            </w:pPr>
            <w:r>
              <w:rPr>
                <w:sz w:val="17"/>
              </w:rPr>
              <w:t>Sí</w:t>
            </w:r>
          </w:p>
        </w:tc>
      </w:tr>
      <w:tr w:rsidR="00060EEB" w:rsidRPr="002B4FFF" w14:paraId="420AC67C" w14:textId="77777777">
        <w:trPr>
          <w:jc w:val="center"/>
        </w:trPr>
        <w:tc>
          <w:tcPr>
            <w:tcW w:w="2520" w:type="dxa"/>
            <w:vAlign w:val="center"/>
          </w:tcPr>
          <w:p w14:paraId="3641E91E" w14:textId="77777777" w:rsidR="00060EEB" w:rsidRPr="00EB5D8B" w:rsidRDefault="00000000">
            <w:pPr>
              <w:spacing w:after="0"/>
              <w:rPr>
                <w:rFonts w:ascii="Calibri" w:hAnsi="Calibri" w:cs="Calibri"/>
                <w:sz w:val="22"/>
              </w:rPr>
            </w:pPr>
            <w:r w:rsidRPr="00EB5D8B">
              <w:rPr>
                <w:rFonts w:ascii="Calibri" w:hAnsi="Calibri" w:cs="Calibri"/>
                <w:sz w:val="17"/>
              </w:rPr>
              <w:lastRenderedPageBreak/>
              <w:t>HU-028</w:t>
            </w:r>
          </w:p>
        </w:tc>
        <w:tc>
          <w:tcPr>
            <w:tcW w:w="2520" w:type="dxa"/>
            <w:vAlign w:val="center"/>
          </w:tcPr>
          <w:p w14:paraId="199902FC"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1E144448"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consultar asistencia por trabajador, para apoyar la gestion del personal municipal.</w:t>
            </w:r>
          </w:p>
        </w:tc>
        <w:tc>
          <w:tcPr>
            <w:tcW w:w="2520" w:type="dxa"/>
            <w:vAlign w:val="center"/>
          </w:tcPr>
          <w:p>
            <w:pPr>
              <w:spacing w:after="0"/>
            </w:pPr>
            <w:r>
              <w:rPr>
                <w:sz w:val="17"/>
              </w:rPr>
              <w:t>Debe mostrar el historial de asistencias del trabajador.</w:t>
            </w:r>
          </w:p>
        </w:tc>
        <w:tc>
          <w:tcPr>
            <w:tcW w:type="dxa" w:w="1296"/>
            <w:vAlign w:val="center"/>
          </w:tcPr>
          <w:p>
            <w:pPr>
              <w:spacing w:after="0"/>
            </w:pPr>
            <w:r>
              <w:rPr>
                <w:sz w:val="17"/>
              </w:rPr>
              <w:t>Sí</w:t>
            </w:r>
          </w:p>
        </w:tc>
      </w:tr>
      <w:tr w:rsidR="00060EEB" w:rsidRPr="002B4FFF" w14:paraId="6075A622" w14:textId="77777777">
        <w:trPr>
          <w:jc w:val="center"/>
        </w:trPr>
        <w:tc>
          <w:tcPr>
            <w:tcW w:w="2520" w:type="dxa"/>
            <w:vAlign w:val="center"/>
          </w:tcPr>
          <w:p w14:paraId="326D64D4" w14:textId="77777777" w:rsidR="00060EEB" w:rsidRPr="00EB5D8B" w:rsidRDefault="00000000">
            <w:pPr>
              <w:spacing w:after="0"/>
              <w:rPr>
                <w:rFonts w:ascii="Calibri" w:hAnsi="Calibri" w:cs="Calibri"/>
                <w:sz w:val="22"/>
              </w:rPr>
            </w:pPr>
            <w:r w:rsidRPr="00EB5D8B">
              <w:rPr>
                <w:rFonts w:ascii="Calibri" w:hAnsi="Calibri" w:cs="Calibri"/>
                <w:sz w:val="17"/>
              </w:rPr>
              <w:t>HU-029</w:t>
            </w:r>
          </w:p>
        </w:tc>
        <w:tc>
          <w:tcPr>
            <w:tcW w:w="2520" w:type="dxa"/>
            <w:vAlign w:val="center"/>
          </w:tcPr>
          <w:p w14:paraId="29C1F46E" w14:textId="77777777" w:rsidR="00060EEB" w:rsidRPr="00EB5D8B" w:rsidRDefault="00000000">
            <w:pPr>
              <w:spacing w:after="0"/>
              <w:rPr>
                <w:rFonts w:ascii="Calibri" w:hAnsi="Calibri" w:cs="Calibri"/>
                <w:sz w:val="22"/>
              </w:rPr>
            </w:pPr>
            <w:r w:rsidRPr="00EB5D8B">
              <w:rPr>
                <w:rFonts w:ascii="Calibri" w:hAnsi="Calibri" w:cs="Calibri"/>
                <w:sz w:val="17"/>
              </w:rPr>
              <w:t>Operador de asistencia</w:t>
            </w:r>
          </w:p>
        </w:tc>
        <w:tc>
          <w:tcPr>
            <w:tcW w:w="2520" w:type="dxa"/>
            <w:vAlign w:val="center"/>
          </w:tcPr>
          <w:p w14:paraId="10CAEA85"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Operador de asistencia, quiero listar asistencias por fecha, para apoyar la gestion del personal municipal.</w:t>
            </w:r>
          </w:p>
        </w:tc>
        <w:tc>
          <w:tcPr>
            <w:tcW w:w="2520" w:type="dxa"/>
            <w:vAlign w:val="center"/>
          </w:tcPr>
          <w:p>
            <w:pPr>
              <w:spacing w:after="0"/>
            </w:pPr>
            <w:r>
              <w:rPr>
                <w:sz w:val="17"/>
              </w:rPr>
              <w:t>Debe permitir listar asistencias por una fecha seleccionada.</w:t>
            </w:r>
          </w:p>
        </w:tc>
        <w:tc>
          <w:tcPr>
            <w:tcW w:type="dxa" w:w="1296"/>
            <w:vAlign w:val="center"/>
          </w:tcPr>
          <w:p>
            <w:pPr>
              <w:spacing w:after="0"/>
            </w:pPr>
            <w:r>
              <w:rPr>
                <w:sz w:val="17"/>
              </w:rPr>
              <w:t>No</w:t>
            </w:r>
          </w:p>
        </w:tc>
      </w:tr>
      <w:tr w:rsidR="00060EEB" w:rsidRPr="002B4FFF" w14:paraId="48AF21E9" w14:textId="77777777">
        <w:trPr>
          <w:jc w:val="center"/>
        </w:trPr>
        <w:tc>
          <w:tcPr>
            <w:tcW w:w="2520" w:type="dxa"/>
            <w:vAlign w:val="center"/>
          </w:tcPr>
          <w:p w14:paraId="1C735B3E" w14:textId="77777777" w:rsidR="00060EEB" w:rsidRPr="00EB5D8B" w:rsidRDefault="00000000">
            <w:pPr>
              <w:spacing w:after="0"/>
              <w:rPr>
                <w:rFonts w:ascii="Calibri" w:hAnsi="Calibri" w:cs="Calibri"/>
                <w:sz w:val="22"/>
              </w:rPr>
            </w:pPr>
            <w:r w:rsidRPr="00EB5D8B">
              <w:rPr>
                <w:rFonts w:ascii="Calibri" w:hAnsi="Calibri" w:cs="Calibri"/>
                <w:sz w:val="17"/>
              </w:rPr>
              <w:t>HU-030</w:t>
            </w:r>
          </w:p>
        </w:tc>
        <w:tc>
          <w:tcPr>
            <w:tcW w:w="2520" w:type="dxa"/>
            <w:vAlign w:val="center"/>
          </w:tcPr>
          <w:p w14:paraId="10801ACA"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1D9072E1"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buscar trabajadores por numero de documento, para apoyar la gestion del personal municipal.</w:t>
            </w:r>
          </w:p>
        </w:tc>
        <w:tc>
          <w:tcPr>
            <w:tcW w:w="2520" w:type="dxa"/>
            <w:vAlign w:val="center"/>
          </w:tcPr>
          <w:p>
            <w:pPr>
              <w:spacing w:after="0"/>
            </w:pPr>
            <w:r>
              <w:rPr>
                <w:sz w:val="17"/>
              </w:rPr>
              <w:t>Si el documento existe muestra al trabajador; si no, informa que no fue encontrado.</w:t>
            </w:r>
          </w:p>
        </w:tc>
        <w:tc>
          <w:tcPr>
            <w:tcW w:type="dxa" w:w="1296"/>
            <w:vAlign w:val="center"/>
          </w:tcPr>
          <w:p>
            <w:pPr>
              <w:spacing w:after="0"/>
            </w:pPr>
            <w:r>
              <w:rPr>
                <w:sz w:val="17"/>
              </w:rPr>
              <w:t>Sí</w:t>
            </w:r>
          </w:p>
        </w:tc>
      </w:tr>
      <w:tr w:rsidR="00060EEB" w:rsidRPr="002B4FFF" w14:paraId="64C23889" w14:textId="77777777">
        <w:trPr>
          <w:jc w:val="center"/>
        </w:trPr>
        <w:tc>
          <w:tcPr>
            <w:tcW w:w="2520" w:type="dxa"/>
            <w:vAlign w:val="center"/>
          </w:tcPr>
          <w:p w14:paraId="01B4B799" w14:textId="77777777" w:rsidR="00060EEB" w:rsidRPr="00EB5D8B" w:rsidRDefault="00000000">
            <w:pPr>
              <w:spacing w:after="0"/>
              <w:rPr>
                <w:rFonts w:ascii="Calibri" w:hAnsi="Calibri" w:cs="Calibri"/>
                <w:sz w:val="22"/>
              </w:rPr>
            </w:pPr>
            <w:r w:rsidRPr="00EB5D8B">
              <w:rPr>
                <w:rFonts w:ascii="Calibri" w:hAnsi="Calibri" w:cs="Calibri"/>
                <w:sz w:val="17"/>
              </w:rPr>
              <w:t>HU-031</w:t>
            </w:r>
          </w:p>
        </w:tc>
        <w:tc>
          <w:tcPr>
            <w:tcW w:w="2520" w:type="dxa"/>
            <w:vAlign w:val="center"/>
          </w:tcPr>
          <w:p w14:paraId="0CF414CB" w14:textId="77777777" w:rsidR="00060EEB" w:rsidRPr="00EB5D8B" w:rsidRDefault="00000000">
            <w:pPr>
              <w:spacing w:after="0"/>
              <w:rPr>
                <w:rFonts w:ascii="Calibri" w:hAnsi="Calibri" w:cs="Calibri"/>
                <w:sz w:val="22"/>
              </w:rPr>
            </w:pPr>
            <w:r w:rsidRPr="00EB5D8B">
              <w:rPr>
                <w:rFonts w:ascii="Calibri" w:hAnsi="Calibri" w:cs="Calibri"/>
                <w:sz w:val="17"/>
              </w:rPr>
              <w:t>Encargado de RR. HH.</w:t>
            </w:r>
          </w:p>
        </w:tc>
        <w:tc>
          <w:tcPr>
            <w:tcW w:w="2520" w:type="dxa"/>
            <w:vAlign w:val="center"/>
          </w:tcPr>
          <w:p w14:paraId="0ACE69AC"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Encargado de RR. HH., quiero buscar trabajadores por nombres o apellidos, para apoyar la gestion del personal municipal.</w:t>
            </w:r>
          </w:p>
        </w:tc>
        <w:tc>
          <w:tcPr>
            <w:tcW w:w="2520" w:type="dxa"/>
            <w:vAlign w:val="center"/>
          </w:tcPr>
          <w:p>
            <w:pPr>
              <w:spacing w:after="0"/>
            </w:pPr>
            <w:r>
              <w:rPr>
                <w:sz w:val="17"/>
              </w:rPr>
              <w:t>Debe mostrar una o varias coincidencias por nombre o apellido.</w:t>
            </w:r>
          </w:p>
        </w:tc>
        <w:tc>
          <w:tcPr>
            <w:tcW w:type="dxa" w:w="1296"/>
            <w:vAlign w:val="center"/>
          </w:tcPr>
          <w:p>
            <w:pPr>
              <w:spacing w:after="0"/>
            </w:pPr>
            <w:r>
              <w:rPr>
                <w:sz w:val="17"/>
              </w:rPr>
              <w:t>Sí</w:t>
            </w:r>
          </w:p>
        </w:tc>
      </w:tr>
      <w:tr w:rsidR="00060EEB" w:rsidRPr="002B4FFF" w14:paraId="0D94F1CB" w14:textId="77777777">
        <w:trPr>
          <w:jc w:val="center"/>
        </w:trPr>
        <w:tc>
          <w:tcPr>
            <w:tcW w:w="2520" w:type="dxa"/>
            <w:vAlign w:val="center"/>
          </w:tcPr>
          <w:p w14:paraId="09FFD45D" w14:textId="77777777" w:rsidR="00060EEB" w:rsidRPr="00EB5D8B" w:rsidRDefault="00000000">
            <w:pPr>
              <w:spacing w:after="0"/>
              <w:rPr>
                <w:rFonts w:ascii="Calibri" w:hAnsi="Calibri" w:cs="Calibri"/>
                <w:sz w:val="22"/>
              </w:rPr>
            </w:pPr>
            <w:r w:rsidRPr="00EB5D8B">
              <w:rPr>
                <w:rFonts w:ascii="Calibri" w:hAnsi="Calibri" w:cs="Calibri"/>
                <w:sz w:val="17"/>
              </w:rPr>
              <w:t>HU-032</w:t>
            </w:r>
          </w:p>
        </w:tc>
        <w:tc>
          <w:tcPr>
            <w:tcW w:w="2520" w:type="dxa"/>
            <w:vAlign w:val="center"/>
          </w:tcPr>
          <w:p w14:paraId="3682992D" w14:textId="77777777" w:rsidR="00060EEB" w:rsidRPr="00EB5D8B" w:rsidRDefault="00000000">
            <w:pPr>
              <w:spacing w:after="0"/>
              <w:rPr>
                <w:rFonts w:ascii="Calibri" w:hAnsi="Calibri" w:cs="Calibri"/>
                <w:sz w:val="22"/>
              </w:rPr>
            </w:pPr>
            <w:r w:rsidRPr="00EB5D8B">
              <w:rPr>
                <w:rFonts w:ascii="Calibri" w:hAnsi="Calibri" w:cs="Calibri"/>
                <w:sz w:val="17"/>
              </w:rPr>
              <w:t>Trabajador municipal</w:t>
            </w:r>
          </w:p>
        </w:tc>
        <w:tc>
          <w:tcPr>
            <w:tcW w:w="2520" w:type="dxa"/>
            <w:vAlign w:val="center"/>
          </w:tcPr>
          <w:p w14:paraId="4B3B1F53"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Trabajador municipal, quiero consultar el detalle completo de un trabajador, para apoyar la gestion del personal municipal.</w:t>
            </w:r>
          </w:p>
        </w:tc>
        <w:tc>
          <w:tcPr>
            <w:tcW w:w="2520" w:type="dxa"/>
            <w:vAlign w:val="center"/>
          </w:tcPr>
          <w:p>
            <w:pPr>
              <w:spacing w:after="0"/>
            </w:pPr>
            <w:r>
              <w:rPr>
                <w:sz w:val="17"/>
              </w:rPr>
              <w:t>Debe mostrar el detalle disponible del trabajador; el contrato puede consultarse en su módulo.</w:t>
            </w:r>
          </w:p>
        </w:tc>
        <w:tc>
          <w:tcPr>
            <w:tcW w:type="dxa" w:w="1296"/>
            <w:vAlign w:val="center"/>
          </w:tcPr>
          <w:p>
            <w:pPr>
              <w:spacing w:after="0"/>
            </w:pPr>
            <w:r>
              <w:rPr>
                <w:sz w:val="17"/>
              </w:rPr>
              <w:t>Parcial</w:t>
            </w:r>
          </w:p>
        </w:tc>
      </w:tr>
      <w:tr w:rsidR="00060EEB" w:rsidRPr="002B4FFF" w14:paraId="5268BB92" w14:textId="77777777">
        <w:trPr>
          <w:jc w:val="center"/>
        </w:trPr>
        <w:tc>
          <w:tcPr>
            <w:tcW w:w="2520" w:type="dxa"/>
            <w:vAlign w:val="center"/>
          </w:tcPr>
          <w:p w14:paraId="260CA807" w14:textId="77777777" w:rsidR="00060EEB" w:rsidRPr="00EB5D8B" w:rsidRDefault="00000000">
            <w:pPr>
              <w:spacing w:after="0"/>
              <w:rPr>
                <w:rFonts w:ascii="Calibri" w:hAnsi="Calibri" w:cs="Calibri"/>
                <w:sz w:val="22"/>
              </w:rPr>
            </w:pPr>
            <w:r w:rsidRPr="00EB5D8B">
              <w:rPr>
                <w:rFonts w:ascii="Calibri" w:hAnsi="Calibri" w:cs="Calibri"/>
                <w:sz w:val="17"/>
              </w:rPr>
              <w:t>HU-033</w:t>
            </w:r>
          </w:p>
        </w:tc>
        <w:tc>
          <w:tcPr>
            <w:tcW w:w="2520" w:type="dxa"/>
            <w:vAlign w:val="center"/>
          </w:tcPr>
          <w:p w14:paraId="4E96DF9F"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0D0DB0C1"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Gerente municipal, quiero filtrar trabajadores activos e inactivos, para apoyar la gestion del personal municipal.</w:t>
            </w:r>
          </w:p>
        </w:tc>
        <w:tc>
          <w:tcPr>
            <w:tcW w:w="2520" w:type="dxa"/>
            <w:vAlign w:val="center"/>
          </w:tcPr>
          <w:p>
            <w:pPr>
              <w:spacing w:after="0"/>
            </w:pPr>
            <w:r>
              <w:rPr>
                <w:sz w:val="17"/>
              </w:rPr>
              <w:t>Debe permitir gestionar estado y diferenciar trabajadores activos e inactivos.</w:t>
            </w:r>
          </w:p>
        </w:tc>
        <w:tc>
          <w:tcPr>
            <w:tcW w:type="dxa" w:w="1296"/>
            <w:vAlign w:val="center"/>
          </w:tcPr>
          <w:p>
            <w:pPr>
              <w:spacing w:after="0"/>
            </w:pPr>
            <w:r>
              <w:rPr>
                <w:sz w:val="17"/>
              </w:rPr>
              <w:t>Parcial</w:t>
            </w:r>
          </w:p>
        </w:tc>
      </w:tr>
      <w:tr w:rsidR="00060EEB" w:rsidRPr="002B4FFF" w14:paraId="32AE89E3" w14:textId="77777777">
        <w:trPr>
          <w:jc w:val="center"/>
        </w:trPr>
        <w:tc>
          <w:tcPr>
            <w:tcW w:w="2520" w:type="dxa"/>
            <w:vAlign w:val="center"/>
          </w:tcPr>
          <w:p w14:paraId="16F09F04" w14:textId="77777777" w:rsidR="00060EEB" w:rsidRPr="00EB5D8B" w:rsidRDefault="00000000">
            <w:pPr>
              <w:spacing w:after="0"/>
              <w:rPr>
                <w:rFonts w:ascii="Calibri" w:hAnsi="Calibri" w:cs="Calibri"/>
                <w:sz w:val="22"/>
              </w:rPr>
            </w:pPr>
            <w:r w:rsidRPr="00EB5D8B">
              <w:rPr>
                <w:rFonts w:ascii="Calibri" w:hAnsi="Calibri" w:cs="Calibri"/>
                <w:sz w:val="17"/>
              </w:rPr>
              <w:t>HU-034</w:t>
            </w:r>
          </w:p>
        </w:tc>
        <w:tc>
          <w:tcPr>
            <w:tcW w:w="2520" w:type="dxa"/>
            <w:vAlign w:val="center"/>
          </w:tcPr>
          <w:p w14:paraId="2811212A"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34321164"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Gerente municipal, quiero generar un reporte general de trabajadores, para apoyar la gestion del personal municipal.</w:t>
            </w:r>
          </w:p>
        </w:tc>
        <w:tc>
          <w:tcPr>
            <w:tcW w:w="2520" w:type="dxa"/>
            <w:vAlign w:val="center"/>
          </w:tcPr>
          <w:p>
            <w:pPr>
              <w:spacing w:after="0"/>
            </w:pPr>
            <w:r>
              <w:rPr>
                <w:sz w:val="17"/>
              </w:rPr>
              <w:t>Debe generar un reporte general con datos relacionados y remuneración calculada.</w:t>
            </w:r>
          </w:p>
        </w:tc>
        <w:tc>
          <w:tcPr>
            <w:tcW w:type="dxa" w:w="1296"/>
            <w:vAlign w:val="center"/>
          </w:tcPr>
          <w:p>
            <w:pPr>
              <w:spacing w:after="0"/>
            </w:pPr>
            <w:r>
              <w:rPr>
                <w:sz w:val="17"/>
              </w:rPr>
              <w:t>Sí</w:t>
            </w:r>
          </w:p>
        </w:tc>
      </w:tr>
      <w:tr w:rsidR="00060EEB" w:rsidRPr="002B4FFF" w14:paraId="456B0E9B" w14:textId="77777777">
        <w:trPr>
          <w:jc w:val="center"/>
        </w:trPr>
        <w:tc>
          <w:tcPr>
            <w:tcW w:w="2520" w:type="dxa"/>
            <w:vAlign w:val="center"/>
          </w:tcPr>
          <w:p w14:paraId="6CEC90DE" w14:textId="77777777" w:rsidR="00060EEB" w:rsidRPr="00EB5D8B" w:rsidRDefault="00000000">
            <w:pPr>
              <w:spacing w:after="0"/>
              <w:rPr>
                <w:rFonts w:ascii="Calibri" w:hAnsi="Calibri" w:cs="Calibri"/>
                <w:sz w:val="22"/>
              </w:rPr>
            </w:pPr>
            <w:r w:rsidRPr="00EB5D8B">
              <w:rPr>
                <w:rFonts w:ascii="Calibri" w:hAnsi="Calibri" w:cs="Calibri"/>
                <w:sz w:val="17"/>
              </w:rPr>
              <w:t>HU-035</w:t>
            </w:r>
          </w:p>
        </w:tc>
        <w:tc>
          <w:tcPr>
            <w:tcW w:w="2520" w:type="dxa"/>
            <w:vAlign w:val="center"/>
          </w:tcPr>
          <w:p w14:paraId="4A7E98D2"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75B99A03"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Gerente municipal, quiero generar reportes por area municipal, para apoyar la gestion del personal municipal.</w:t>
            </w:r>
          </w:p>
        </w:tc>
        <w:tc>
          <w:tcPr>
            <w:tcW w:w="2520" w:type="dxa"/>
            <w:vAlign w:val="center"/>
          </w:tcPr>
          <w:p>
            <w:pPr>
              <w:spacing w:after="0"/>
            </w:pPr>
            <w:r>
              <w:rPr>
                <w:sz w:val="17"/>
              </w:rPr>
              <w:t>Debe generar un reporte filtrado o agrupado por área municipal.</w:t>
            </w:r>
          </w:p>
        </w:tc>
        <w:tc>
          <w:tcPr>
            <w:tcW w:type="dxa" w:w="1296"/>
            <w:vAlign w:val="center"/>
          </w:tcPr>
          <w:p>
            <w:pPr>
              <w:spacing w:after="0"/>
            </w:pPr>
            <w:r>
              <w:rPr>
                <w:sz w:val="17"/>
              </w:rPr>
              <w:t>No</w:t>
            </w:r>
          </w:p>
        </w:tc>
      </w:tr>
      <w:tr w:rsidR="00060EEB" w:rsidRPr="002B4FFF" w14:paraId="4CE4BC2E" w14:textId="77777777">
        <w:trPr>
          <w:jc w:val="center"/>
        </w:trPr>
        <w:tc>
          <w:tcPr>
            <w:tcW w:w="2520" w:type="dxa"/>
            <w:vAlign w:val="center"/>
          </w:tcPr>
          <w:p w14:paraId="371C214F" w14:textId="77777777" w:rsidR="00060EEB" w:rsidRPr="00EB5D8B" w:rsidRDefault="00000000">
            <w:pPr>
              <w:spacing w:after="0"/>
              <w:rPr>
                <w:rFonts w:ascii="Calibri" w:hAnsi="Calibri" w:cs="Calibri"/>
                <w:sz w:val="22"/>
              </w:rPr>
            </w:pPr>
            <w:r w:rsidRPr="00EB5D8B">
              <w:rPr>
                <w:rFonts w:ascii="Calibri" w:hAnsi="Calibri" w:cs="Calibri"/>
                <w:sz w:val="17"/>
              </w:rPr>
              <w:t>HU-036</w:t>
            </w:r>
          </w:p>
        </w:tc>
        <w:tc>
          <w:tcPr>
            <w:tcW w:w="2520" w:type="dxa"/>
            <w:vAlign w:val="center"/>
          </w:tcPr>
          <w:p w14:paraId="4D3694BD"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41F4E39D"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 xml:space="preserve">Como Gerente municipal, quiero generar reportes </w:t>
            </w:r>
            <w:r w:rsidRPr="00EB5D8B">
              <w:rPr>
                <w:rFonts w:ascii="Calibri" w:hAnsi="Calibri" w:cs="Calibri"/>
                <w:sz w:val="17"/>
                <w:lang w:val="es-PE"/>
              </w:rPr>
              <w:lastRenderedPageBreak/>
              <w:t>por regimen laboral, para apoyar la gestion del personal municipal.</w:t>
            </w:r>
          </w:p>
        </w:tc>
        <w:tc>
          <w:tcPr>
            <w:tcW w:w="2520" w:type="dxa"/>
            <w:vAlign w:val="center"/>
          </w:tcPr>
          <w:p>
            <w:pPr>
              <w:spacing w:after="0"/>
            </w:pPr>
            <w:r>
              <w:rPr>
                <w:sz w:val="17"/>
              </w:rPr>
              <w:t>Debe generar un reporte filtrado o agrupado por régimen laboral.</w:t>
            </w:r>
          </w:p>
        </w:tc>
        <w:tc>
          <w:tcPr>
            <w:tcW w:type="dxa" w:w="1296"/>
            <w:vAlign w:val="center"/>
          </w:tcPr>
          <w:p>
            <w:pPr>
              <w:spacing w:after="0"/>
            </w:pPr>
            <w:r>
              <w:rPr>
                <w:sz w:val="17"/>
              </w:rPr>
              <w:t>No</w:t>
            </w:r>
          </w:p>
        </w:tc>
      </w:tr>
      <w:tr w:rsidR="00060EEB" w:rsidRPr="002B4FFF" w14:paraId="31581081" w14:textId="77777777">
        <w:trPr>
          <w:jc w:val="center"/>
        </w:trPr>
        <w:tc>
          <w:tcPr>
            <w:tcW w:w="2520" w:type="dxa"/>
            <w:vAlign w:val="center"/>
          </w:tcPr>
          <w:p w14:paraId="7E140B4C" w14:textId="77777777" w:rsidR="00060EEB" w:rsidRPr="00EB5D8B" w:rsidRDefault="00000000">
            <w:pPr>
              <w:spacing w:after="0"/>
              <w:rPr>
                <w:rFonts w:ascii="Calibri" w:hAnsi="Calibri" w:cs="Calibri"/>
                <w:sz w:val="22"/>
              </w:rPr>
            </w:pPr>
            <w:r w:rsidRPr="00EB5D8B">
              <w:rPr>
                <w:rFonts w:ascii="Calibri" w:hAnsi="Calibri" w:cs="Calibri"/>
                <w:sz w:val="17"/>
              </w:rPr>
              <w:lastRenderedPageBreak/>
              <w:t>HU-037</w:t>
            </w:r>
          </w:p>
        </w:tc>
        <w:tc>
          <w:tcPr>
            <w:tcW w:w="2520" w:type="dxa"/>
            <w:vAlign w:val="center"/>
          </w:tcPr>
          <w:p w14:paraId="62025399" w14:textId="77777777" w:rsidR="00060EEB" w:rsidRPr="00EB5D8B" w:rsidRDefault="00000000">
            <w:pPr>
              <w:spacing w:after="0"/>
              <w:rPr>
                <w:rFonts w:ascii="Calibri" w:hAnsi="Calibri" w:cs="Calibri"/>
                <w:sz w:val="22"/>
              </w:rPr>
            </w:pPr>
            <w:r w:rsidRPr="00EB5D8B">
              <w:rPr>
                <w:rFonts w:ascii="Calibri" w:hAnsi="Calibri" w:cs="Calibri"/>
                <w:sz w:val="17"/>
              </w:rPr>
              <w:t>Gerente municipal</w:t>
            </w:r>
          </w:p>
        </w:tc>
        <w:tc>
          <w:tcPr>
            <w:tcW w:w="2520" w:type="dxa"/>
            <w:vAlign w:val="center"/>
          </w:tcPr>
          <w:p w14:paraId="0E4E117E"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Gerente municipal, quiero generar reportes de asistencia, para apoyar la gestion del personal municipal.</w:t>
            </w:r>
          </w:p>
        </w:tc>
        <w:tc>
          <w:tcPr>
            <w:tcW w:w="2520" w:type="dxa"/>
            <w:vAlign w:val="center"/>
          </w:tcPr>
          <w:p>
            <w:pPr>
              <w:spacing w:after="0"/>
            </w:pPr>
            <w:r>
              <w:rPr>
                <w:sz w:val="17"/>
              </w:rPr>
              <w:t>Debe mostrar información de asistencia; la versión actual lo hace por trabajador.</w:t>
            </w:r>
          </w:p>
        </w:tc>
        <w:tc>
          <w:tcPr>
            <w:tcW w:type="dxa" w:w="1296"/>
            <w:vAlign w:val="center"/>
          </w:tcPr>
          <w:p>
            <w:pPr>
              <w:spacing w:after="0"/>
            </w:pPr>
            <w:r>
              <w:rPr>
                <w:sz w:val="17"/>
              </w:rPr>
              <w:t>Parcial</w:t>
            </w:r>
          </w:p>
        </w:tc>
      </w:tr>
      <w:tr w:rsidR="00060EEB" w:rsidRPr="002B4FFF" w14:paraId="4D903047" w14:textId="77777777">
        <w:trPr>
          <w:jc w:val="center"/>
        </w:trPr>
        <w:tc>
          <w:tcPr>
            <w:tcW w:w="2520" w:type="dxa"/>
            <w:vAlign w:val="center"/>
          </w:tcPr>
          <w:p w14:paraId="1A7DE29B" w14:textId="77777777" w:rsidR="00060EEB" w:rsidRPr="00EB5D8B" w:rsidRDefault="00000000">
            <w:pPr>
              <w:spacing w:after="0"/>
              <w:rPr>
                <w:rFonts w:ascii="Calibri" w:hAnsi="Calibri" w:cs="Calibri"/>
                <w:sz w:val="22"/>
              </w:rPr>
            </w:pPr>
            <w:r w:rsidRPr="00EB5D8B">
              <w:rPr>
                <w:rFonts w:ascii="Calibri" w:hAnsi="Calibri" w:cs="Calibri"/>
                <w:sz w:val="17"/>
              </w:rPr>
              <w:t>HU-038</w:t>
            </w:r>
          </w:p>
        </w:tc>
        <w:tc>
          <w:tcPr>
            <w:tcW w:w="2520" w:type="dxa"/>
            <w:vAlign w:val="center"/>
          </w:tcPr>
          <w:p w14:paraId="6A6B218F" w14:textId="77777777" w:rsidR="00060EEB" w:rsidRPr="00EB5D8B" w:rsidRDefault="00000000">
            <w:pPr>
              <w:spacing w:after="0"/>
              <w:rPr>
                <w:rFonts w:ascii="Calibri" w:hAnsi="Calibri" w:cs="Calibri"/>
                <w:sz w:val="22"/>
              </w:rPr>
            </w:pPr>
            <w:r w:rsidRPr="00EB5D8B">
              <w:rPr>
                <w:rFonts w:ascii="Calibri" w:hAnsi="Calibri" w:cs="Calibri"/>
                <w:sz w:val="17"/>
              </w:rPr>
              <w:t>Usuario del sistema</w:t>
            </w:r>
          </w:p>
        </w:tc>
        <w:tc>
          <w:tcPr>
            <w:tcW w:w="2520" w:type="dxa"/>
            <w:vAlign w:val="center"/>
          </w:tcPr>
          <w:p w14:paraId="2AF34F34"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Usuario del sistema, quiero iniciar sesion con usuario y contrasena, para apoyar la gestion del personal municipal.</w:t>
            </w:r>
          </w:p>
        </w:tc>
        <w:tc>
          <w:tcPr>
            <w:tcW w:w="2520" w:type="dxa"/>
            <w:vAlign w:val="center"/>
          </w:tcPr>
          <w:p>
            <w:pPr>
              <w:spacing w:after="0"/>
            </w:pPr>
            <w:r>
              <w:rPr>
                <w:sz w:val="17"/>
              </w:rPr>
              <w:t>Debe permitir acceso con credenciales válidas y rechazar credenciales incorrectas.</w:t>
            </w:r>
          </w:p>
        </w:tc>
        <w:tc>
          <w:tcPr>
            <w:tcW w:type="dxa" w:w="1296"/>
            <w:vAlign w:val="center"/>
          </w:tcPr>
          <w:p>
            <w:pPr>
              <w:spacing w:after="0"/>
            </w:pPr>
            <w:r>
              <w:rPr>
                <w:sz w:val="17"/>
              </w:rPr>
              <w:t>Sí</w:t>
            </w:r>
          </w:p>
        </w:tc>
      </w:tr>
      <w:tr w:rsidR="00060EEB" w:rsidRPr="002B4FFF" w14:paraId="72A20C49" w14:textId="77777777">
        <w:trPr>
          <w:jc w:val="center"/>
        </w:trPr>
        <w:tc>
          <w:tcPr>
            <w:tcW w:w="2520" w:type="dxa"/>
            <w:vAlign w:val="center"/>
          </w:tcPr>
          <w:p w14:paraId="2F98EFBB" w14:textId="77777777" w:rsidR="00060EEB" w:rsidRPr="00EB5D8B" w:rsidRDefault="00000000">
            <w:pPr>
              <w:spacing w:after="0"/>
              <w:rPr>
                <w:rFonts w:ascii="Calibri" w:hAnsi="Calibri" w:cs="Calibri"/>
                <w:sz w:val="22"/>
              </w:rPr>
            </w:pPr>
            <w:r w:rsidRPr="00EB5D8B">
              <w:rPr>
                <w:rFonts w:ascii="Calibri" w:hAnsi="Calibri" w:cs="Calibri"/>
                <w:sz w:val="17"/>
              </w:rPr>
              <w:t>HU-039</w:t>
            </w:r>
          </w:p>
        </w:tc>
        <w:tc>
          <w:tcPr>
            <w:tcW w:w="2520" w:type="dxa"/>
            <w:vAlign w:val="center"/>
          </w:tcPr>
          <w:p w14:paraId="1931ADE8" w14:textId="77777777" w:rsidR="00060EEB" w:rsidRPr="00EB5D8B" w:rsidRDefault="00000000">
            <w:pPr>
              <w:spacing w:after="0"/>
              <w:rPr>
                <w:rFonts w:ascii="Calibri" w:hAnsi="Calibri" w:cs="Calibri"/>
                <w:sz w:val="22"/>
              </w:rPr>
            </w:pPr>
            <w:r w:rsidRPr="00EB5D8B">
              <w:rPr>
                <w:rFonts w:ascii="Calibri" w:hAnsi="Calibri" w:cs="Calibri"/>
                <w:sz w:val="17"/>
              </w:rPr>
              <w:t>Administrador del sistema</w:t>
            </w:r>
          </w:p>
        </w:tc>
        <w:tc>
          <w:tcPr>
            <w:tcW w:w="2520" w:type="dxa"/>
            <w:vAlign w:val="center"/>
          </w:tcPr>
          <w:p w14:paraId="21E95003"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Administrador del sistema, quiero diferenciar usuarios administradores y operadores, para apoyar la gestion del personal municipal.</w:t>
            </w:r>
          </w:p>
        </w:tc>
        <w:tc>
          <w:tcPr>
            <w:tcW w:w="2520" w:type="dxa"/>
            <w:vAlign w:val="center"/>
          </w:tcPr>
          <w:p>
            <w:pPr>
              <w:spacing w:after="0"/>
            </w:pPr>
            <w:r>
              <w:rPr>
                <w:sz w:val="17"/>
              </w:rPr>
              <w:t>Debe habilitar o restringir funcionalidades según el rol del usuario.</w:t>
            </w:r>
          </w:p>
        </w:tc>
        <w:tc>
          <w:tcPr>
            <w:tcW w:type="dxa" w:w="1296"/>
            <w:vAlign w:val="center"/>
          </w:tcPr>
          <w:p>
            <w:pPr>
              <w:spacing w:after="0"/>
            </w:pPr>
            <w:r>
              <w:rPr>
                <w:sz w:val="17"/>
              </w:rPr>
              <w:t>No</w:t>
            </w:r>
          </w:p>
        </w:tc>
      </w:tr>
      <w:tr w:rsidR="00060EEB" w:rsidRPr="002B4FFF" w14:paraId="2662EA2A" w14:textId="77777777">
        <w:trPr>
          <w:jc w:val="center"/>
        </w:trPr>
        <w:tc>
          <w:tcPr>
            <w:tcW w:w="2520" w:type="dxa"/>
            <w:vAlign w:val="center"/>
          </w:tcPr>
          <w:p w14:paraId="4DBE3D5C" w14:textId="77777777" w:rsidR="00060EEB" w:rsidRPr="00EB5D8B" w:rsidRDefault="00000000">
            <w:pPr>
              <w:spacing w:after="0"/>
              <w:rPr>
                <w:rFonts w:ascii="Calibri" w:hAnsi="Calibri" w:cs="Calibri"/>
                <w:sz w:val="22"/>
              </w:rPr>
            </w:pPr>
            <w:r w:rsidRPr="00EB5D8B">
              <w:rPr>
                <w:rFonts w:ascii="Calibri" w:hAnsi="Calibri" w:cs="Calibri"/>
                <w:sz w:val="17"/>
              </w:rPr>
              <w:t>HU-040</w:t>
            </w:r>
          </w:p>
        </w:tc>
        <w:tc>
          <w:tcPr>
            <w:tcW w:w="2520" w:type="dxa"/>
            <w:vAlign w:val="center"/>
          </w:tcPr>
          <w:p w14:paraId="1644E165" w14:textId="77777777" w:rsidR="00060EEB" w:rsidRPr="00EB5D8B" w:rsidRDefault="00000000">
            <w:pPr>
              <w:spacing w:after="0"/>
              <w:rPr>
                <w:rFonts w:ascii="Calibri" w:hAnsi="Calibri" w:cs="Calibri"/>
                <w:sz w:val="22"/>
              </w:rPr>
            </w:pPr>
            <w:r w:rsidRPr="00EB5D8B">
              <w:rPr>
                <w:rFonts w:ascii="Calibri" w:hAnsi="Calibri" w:cs="Calibri"/>
                <w:sz w:val="17"/>
              </w:rPr>
              <w:t>Usuario del sistema</w:t>
            </w:r>
          </w:p>
        </w:tc>
        <w:tc>
          <w:tcPr>
            <w:tcW w:w="2520" w:type="dxa"/>
            <w:vAlign w:val="center"/>
          </w:tcPr>
          <w:p w14:paraId="6B87938A" w14:textId="77777777" w:rsidR="00060EEB" w:rsidRPr="00EB5D8B" w:rsidRDefault="00000000">
            <w:pPr>
              <w:spacing w:after="0"/>
              <w:rPr>
                <w:rFonts w:ascii="Calibri" w:hAnsi="Calibri" w:cs="Calibri"/>
                <w:sz w:val="22"/>
                <w:lang w:val="es-PE"/>
              </w:rPr>
            </w:pPr>
            <w:r w:rsidRPr="00EB5D8B">
              <w:rPr>
                <w:rFonts w:ascii="Calibri" w:hAnsi="Calibri" w:cs="Calibri"/>
                <w:sz w:val="17"/>
                <w:lang w:val="es-PE"/>
              </w:rPr>
              <w:t>Como Usuario del sistema, quiero cerrar sesion o salir del sistema, para apoyar la gestion del personal municipal.</w:t>
            </w:r>
          </w:p>
        </w:tc>
        <w:tc>
          <w:tcPr>
            <w:tcW w:w="2520" w:type="dxa"/>
            <w:vAlign w:val="center"/>
          </w:tcPr>
          <w:p>
            <w:pPr>
              <w:spacing w:after="0"/>
            </w:pPr>
            <w:r>
              <w:rPr>
                <w:sz w:val="17"/>
              </w:rPr>
              <w:t>Debe cerrar la ventana o finalizar la aplicación de forma controlada.</w:t>
            </w:r>
          </w:p>
        </w:tc>
        <w:tc>
          <w:tcPr>
            <w:tcW w:type="dxa" w:w="1296"/>
            <w:vAlign w:val="center"/>
          </w:tcPr>
          <w:p>
            <w:pPr>
              <w:spacing w:after="0"/>
            </w:pPr>
            <w:r>
              <w:rPr>
                <w:sz w:val="17"/>
              </w:rPr>
              <w:t>Sí</w:t>
            </w:r>
          </w:p>
        </w:tc>
      </w:tr>
    </w:tbl>
    <w:p w14:paraId="3BBE2453" w14:textId="77777777" w:rsidR="00060EEB" w:rsidRPr="001D666C" w:rsidRDefault="00060EEB">
      <w:pPr>
        <w:rPr>
          <w:lang w:val="es-PE"/>
        </w:rPr>
      </w:pPr>
    </w:p>
    <w:p w14:paraId="0884608B" w14:textId="77777777" w:rsidR="00060EEB" w:rsidRPr="00EB5D8B" w:rsidRDefault="00000000">
      <w:pPr>
        <w:pStyle w:val="Ttulo1"/>
        <w:rPr>
          <w:rFonts w:ascii="Calibri" w:hAnsi="Calibri" w:cs="Calibri"/>
          <w:sz w:val="24"/>
          <w:szCs w:val="24"/>
          <w:lang w:val="es-PE"/>
        </w:rPr>
      </w:pPr>
      <w:bookmarkStart w:id="38" w:name="_Toc231810817"/>
      <w:r w:rsidRPr="00EB5D8B">
        <w:rPr>
          <w:rFonts w:ascii="Calibri" w:hAnsi="Calibri" w:cs="Calibri"/>
          <w:color w:val="000000"/>
          <w:sz w:val="24"/>
          <w:szCs w:val="24"/>
          <w:lang w:val="es-PE"/>
        </w:rPr>
        <w:t>13. Reglas de negocio</w:t>
      </w:r>
      <w:bookmarkEnd w:id="38"/>
    </w:p>
    <w:p w14:paraId="5978668C" w14:textId="77777777" w:rsidR="00060EEB" w:rsidRPr="00EB5D8B" w:rsidRDefault="00000000">
      <w:pPr>
        <w:ind w:left="360" w:hanging="360"/>
        <w:rPr>
          <w:rFonts w:ascii="Calibri" w:hAnsi="Calibri" w:cs="Calibri"/>
          <w:sz w:val="24"/>
          <w:szCs w:val="24"/>
          <w:lang w:val="es-PE"/>
        </w:rPr>
      </w:pPr>
      <w:r>
        <w:rPr>
          <w:b w:val="0"/>
          <w:i w:val="0"/>
        </w:rPr>
        <w:t>1. El tipo de documento se selecciona entre las opciones configuradas en el formulario.</w:t>
      </w:r>
    </w:p>
    <w:p w14:paraId="7B02EF95" w14:textId="77777777" w:rsidR="00060EEB" w:rsidRPr="00EB5D8B" w:rsidRDefault="00000000">
      <w:pPr>
        <w:ind w:left="360" w:hanging="360"/>
        <w:rPr>
          <w:rFonts w:ascii="Calibri" w:hAnsi="Calibri" w:cs="Calibri"/>
          <w:sz w:val="24"/>
          <w:szCs w:val="24"/>
          <w:lang w:val="es-PE"/>
        </w:rPr>
      </w:pPr>
      <w:r>
        <w:rPr>
          <w:b w:val="0"/>
          <w:i w:val="0"/>
        </w:rPr>
        <w:t>2. Para DNI se requieren exactamente 8 dígitos numéricos.</w:t>
      </w:r>
    </w:p>
    <w:p w14:paraId="3AAE2875" w14:textId="77777777" w:rsidR="00060EEB" w:rsidRPr="00EB5D8B" w:rsidRDefault="00000000">
      <w:pPr>
        <w:ind w:left="360" w:hanging="360"/>
        <w:rPr>
          <w:rFonts w:ascii="Calibri" w:hAnsi="Calibri" w:cs="Calibri"/>
          <w:sz w:val="24"/>
          <w:szCs w:val="24"/>
          <w:lang w:val="es-PE"/>
        </w:rPr>
      </w:pPr>
      <w:r>
        <w:rPr>
          <w:b w:val="0"/>
          <w:i w:val="0"/>
        </w:rPr>
        <w:t>3. El número de documento y el código del trabajador deben ser únicos.</w:t>
      </w:r>
    </w:p>
    <w:p w14:paraId="4652D79C" w14:textId="77777777" w:rsidR="00060EEB" w:rsidRPr="00EB5D8B" w:rsidRDefault="00000000">
      <w:pPr>
        <w:ind w:left="360" w:hanging="360"/>
        <w:rPr>
          <w:rFonts w:ascii="Calibri" w:hAnsi="Calibri" w:cs="Calibri"/>
          <w:sz w:val="24"/>
          <w:szCs w:val="24"/>
          <w:lang w:val="es-PE"/>
        </w:rPr>
      </w:pPr>
      <w:r>
        <w:rPr>
          <w:b w:val="0"/>
          <w:i w:val="0"/>
        </w:rPr>
        <w:t>4. El celular debe contener exactamente 9 dígitos numéricos.</w:t>
      </w:r>
    </w:p>
    <w:p w14:paraId="732663F8" w14:textId="77777777" w:rsidR="00060EEB" w:rsidRPr="00EB5D8B" w:rsidRDefault="00000000">
      <w:pPr>
        <w:ind w:left="360" w:hanging="360"/>
        <w:rPr>
          <w:rFonts w:ascii="Calibri" w:hAnsi="Calibri" w:cs="Calibri"/>
          <w:sz w:val="24"/>
          <w:szCs w:val="24"/>
          <w:lang w:val="es-PE"/>
        </w:rPr>
      </w:pPr>
      <w:r>
        <w:rPr>
          <w:b w:val="0"/>
          <w:i w:val="0"/>
        </w:rPr>
        <w:t>5. El correo debe cumplir el formato básico definido por la validación del sistema.</w:t>
      </w:r>
    </w:p>
    <w:p w14:paraId="22D61B4E" w14:textId="77777777" w:rsidR="00060EEB" w:rsidRPr="00EB5D8B" w:rsidRDefault="00000000">
      <w:pPr>
        <w:ind w:left="360" w:hanging="360"/>
        <w:rPr>
          <w:rFonts w:ascii="Calibri" w:hAnsi="Calibri" w:cs="Calibri"/>
          <w:sz w:val="24"/>
          <w:szCs w:val="24"/>
          <w:lang w:val="es-PE"/>
        </w:rPr>
      </w:pPr>
      <w:r>
        <w:rPr>
          <w:b w:val="0"/>
          <w:i w:val="0"/>
        </w:rPr>
        <w:t>6. El código del trabajador se genera automáticamente con prefijo T para empleado y O para obrero.</w:t>
      </w:r>
    </w:p>
    <w:p w14:paraId="0AE23CB5" w14:textId="77777777" w:rsidR="00060EEB" w:rsidRPr="00EB5D8B" w:rsidRDefault="00000000">
      <w:pPr>
        <w:ind w:left="360" w:hanging="360"/>
        <w:rPr>
          <w:rFonts w:ascii="Calibri" w:hAnsi="Calibri" w:cs="Calibri"/>
          <w:sz w:val="24"/>
          <w:szCs w:val="24"/>
          <w:lang w:val="es-PE"/>
        </w:rPr>
      </w:pPr>
      <w:r>
        <w:rPr>
          <w:b w:val="0"/>
          <w:i w:val="0"/>
        </w:rPr>
        <w:t>7. Los empleados utilizan sueldo mensual y bonificación; los obreros utilizan jornal diario y días trabajados.</w:t>
      </w:r>
    </w:p>
    <w:p w14:paraId="243F962A" w14:textId="77777777" w:rsidR="00060EEB" w:rsidRPr="00EB5D8B" w:rsidRDefault="00000000">
      <w:pPr>
        <w:ind w:left="360" w:hanging="360"/>
        <w:rPr>
          <w:rFonts w:ascii="Calibri" w:hAnsi="Calibri" w:cs="Calibri"/>
          <w:sz w:val="24"/>
          <w:szCs w:val="24"/>
          <w:lang w:val="es-PE"/>
        </w:rPr>
      </w:pPr>
      <w:r>
        <w:rPr>
          <w:b w:val="0"/>
          <w:i w:val="0"/>
        </w:rPr>
        <w:t>8. Los valores económicos no pueden ser negativos y los valores principales deben ser mayores que cero.</w:t>
      </w:r>
    </w:p>
    <w:p w14:paraId="36709BC1" w14:textId="77777777" w:rsidR="00060EEB" w:rsidRPr="00EB5D8B" w:rsidRDefault="00000000">
      <w:pPr>
        <w:ind w:left="360" w:hanging="360"/>
        <w:rPr>
          <w:rFonts w:ascii="Calibri" w:hAnsi="Calibri" w:cs="Calibri"/>
          <w:sz w:val="24"/>
          <w:szCs w:val="24"/>
          <w:lang w:val="es-PE"/>
        </w:rPr>
      </w:pPr>
      <w:r>
        <w:rPr>
          <w:b w:val="0"/>
          <w:i w:val="0"/>
        </w:rPr>
        <w:t>9. Todo trabajador registrado debe asociarse con un área y un cargo válidos existentes en MySQL.</w:t>
      </w:r>
    </w:p>
    <w:p w14:paraId="1914146E" w14:textId="77777777" w:rsidR="00060EEB" w:rsidRPr="00EB5D8B" w:rsidRDefault="00000000">
      <w:pPr>
        <w:ind w:left="360" w:hanging="360"/>
        <w:rPr>
          <w:rFonts w:ascii="Calibri" w:hAnsi="Calibri" w:cs="Calibri"/>
          <w:sz w:val="24"/>
          <w:szCs w:val="24"/>
          <w:lang w:val="es-PE"/>
        </w:rPr>
      </w:pPr>
      <w:r>
        <w:rPr>
          <w:b w:val="0"/>
          <w:i w:val="0"/>
        </w:rPr>
        <w:t>10. La desactivación de trabajadores es lógica y debe permitir reactivación posterior.</w:t>
      </w:r>
    </w:p>
    <w:p w14:paraId="32608738" w14:textId="77777777" w:rsidR="00060EEB" w:rsidRPr="00EB5D8B" w:rsidRDefault="00000000">
      <w:pPr>
        <w:ind w:left="360" w:hanging="360"/>
        <w:rPr>
          <w:rFonts w:ascii="Calibri" w:hAnsi="Calibri" w:cs="Calibri"/>
          <w:sz w:val="24"/>
          <w:szCs w:val="24"/>
          <w:lang w:val="es-PE"/>
        </w:rPr>
      </w:pPr>
      <w:r>
        <w:rPr>
          <w:b w:val="0"/>
          <w:i w:val="0"/>
        </w:rPr>
        <w:t>11. Cada trabajador puede tener como máximo un contrato en el alcance actual de la base de datos.</w:t>
      </w:r>
    </w:p>
    <w:p>
      <w:r>
        <w:t>12. La fecha de inicio del contrato se toma de la fecha de ingreso del trabajador.</w:t>
      </w:r>
    </w:p>
    <w:p>
      <w:r>
        <w:t>13. Una asistencia solo se registra para un trabajador activo previamente identificado.</w:t>
      </w:r>
    </w:p>
    <w:p>
      <w:r>
        <w:t>14. La hora de ingreso posterior a las 08:00 se considera tardanza.</w:t>
      </w:r>
    </w:p>
    <w:p>
      <w:r>
        <w:t>15. El acceso al menú principal requiere credenciales válidas almacenadas en la tabla usuario.</w:t>
      </w:r>
    </w:p>
    <w:p w14:paraId="3C303F38" w14:textId="77777777" w:rsidR="00060EEB" w:rsidRPr="00EB5D8B" w:rsidRDefault="00000000" w:rsidP="00EB5D8B">
      <w:pPr>
        <w:pStyle w:val="Ttulo1"/>
        <w:jc w:val="both"/>
        <w:rPr>
          <w:rFonts w:ascii="Calibri" w:hAnsi="Calibri" w:cs="Calibri"/>
          <w:sz w:val="22"/>
          <w:szCs w:val="22"/>
          <w:lang w:val="es-PE"/>
        </w:rPr>
      </w:pPr>
      <w:bookmarkStart w:id="39" w:name="_Toc231810818"/>
      <w:r w:rsidRPr="00EB5D8B">
        <w:rPr>
          <w:rFonts w:ascii="Calibri" w:hAnsi="Calibri" w:cs="Calibri"/>
          <w:color w:val="000000"/>
          <w:sz w:val="22"/>
          <w:szCs w:val="22"/>
          <w:lang w:val="es-PE"/>
        </w:rPr>
        <w:lastRenderedPageBreak/>
        <w:t>14. Requerimientos de interfaces externas</w:t>
      </w:r>
      <w:bookmarkEnd w:id="39"/>
    </w:p>
    <w:p w14:paraId="21F612F3" w14:textId="77777777" w:rsidR="00060EEB" w:rsidRPr="00EB5D8B" w:rsidRDefault="00000000" w:rsidP="00EB5D8B">
      <w:pPr>
        <w:pStyle w:val="Ttulo2"/>
        <w:jc w:val="both"/>
        <w:rPr>
          <w:rFonts w:ascii="Calibri" w:hAnsi="Calibri" w:cs="Calibri"/>
          <w:sz w:val="22"/>
          <w:szCs w:val="22"/>
          <w:lang w:val="es-PE"/>
        </w:rPr>
      </w:pPr>
      <w:bookmarkStart w:id="40" w:name="_Toc231810819"/>
      <w:r w:rsidRPr="00EB5D8B">
        <w:rPr>
          <w:rFonts w:ascii="Calibri" w:hAnsi="Calibri" w:cs="Calibri"/>
          <w:color w:val="000000"/>
          <w:sz w:val="22"/>
          <w:szCs w:val="22"/>
          <w:lang w:val="es-PE"/>
        </w:rPr>
        <w:t>14.1. Interfaces de usuario</w:t>
      </w:r>
      <w:bookmarkEnd w:id="40"/>
    </w:p>
    <w:p w14:paraId="7841B251" w14:textId="77777777" w:rsidR="00060EEB" w:rsidRPr="00EB5D8B" w:rsidRDefault="00000000" w:rsidP="00EB5D8B">
      <w:pPr>
        <w:spacing w:after="120"/>
        <w:jc w:val="both"/>
        <w:rPr>
          <w:rFonts w:ascii="Calibri" w:hAnsi="Calibri" w:cs="Calibri"/>
          <w:sz w:val="22"/>
          <w:lang w:val="es-PE"/>
        </w:rPr>
      </w:pPr>
      <w:r>
        <w:rPr>
          <w:b w:val="0"/>
          <w:i w:val="0"/>
        </w:rPr>
        <w:t>La interfaz del sistema se implementa con Java Swing. El usuario inicia en FrmLogin y, tras validar sus credenciales contra MySQL, accede a FrmMenuPrincipal. Desde el menú puede abrir los formularios de registro, listado, modificación de trabajadores, gestión de áreas, contratos, asistencias y reportes. Los botones ejecutan eventos ActionPerformed; las validaciones y resultados se comunican mediante campos, áreas de texto y mensajes JOptionPane.</w:t>
      </w:r>
    </w:p>
    <w:p w14:paraId="0B62B68E" w14:textId="77777777" w:rsidR="00060EEB" w:rsidRPr="00EB5D8B" w:rsidRDefault="00000000" w:rsidP="00EB5D8B">
      <w:pPr>
        <w:pStyle w:val="Ttulo1"/>
        <w:jc w:val="both"/>
        <w:rPr>
          <w:rFonts w:ascii="Calibri" w:hAnsi="Calibri" w:cs="Calibri"/>
          <w:sz w:val="22"/>
          <w:szCs w:val="22"/>
        </w:rPr>
      </w:pPr>
      <w:bookmarkStart w:id="41" w:name="_Toc231810820"/>
      <w:r w:rsidRPr="00EB5D8B">
        <w:rPr>
          <w:rFonts w:ascii="Calibri" w:hAnsi="Calibri" w:cs="Calibri"/>
          <w:color w:val="000000"/>
          <w:sz w:val="22"/>
          <w:szCs w:val="22"/>
        </w:rPr>
        <w:t>15. Requerimientos no funcionales</w:t>
      </w:r>
      <w:bookmarkEnd w:id="41"/>
    </w:p>
    <w:tbl>
      <w:tblPr>
        <w:tblStyle w:val="Tablaconcuadrcula"/>
        <w:tblW w:w="0" w:type="auto"/>
        <w:jc w:val="center"/>
        <w:tblLook w:val="04A0" w:firstRow="1" w:lastRow="0" w:firstColumn="1" w:lastColumn="0" w:noHBand="0" w:noVBand="1"/>
      </w:tblPr>
      <w:tblGrid>
        <w:gridCol w:w="5040"/>
        <w:gridCol w:w="5040"/>
      </w:tblGrid>
      <w:tr w:rsidR="00060EEB" w:rsidRPr="00EB5D8B" w14:paraId="3DE9F32F" w14:textId="77777777">
        <w:trPr>
          <w:jc w:val="center"/>
          <w:tblHeader w:val="true"/>
        </w:trPr>
        <w:tc>
          <w:tcPr>
            <w:tcW w:w="5040" w:type="dxa"/>
            <w:shd w:val="clear" w:color="auto" w:fill="D9EAF7"/>
            <w:vAlign w:val="center"/>
          </w:tcPr>
          <w:p>
            <w:pPr>
              <w:spacing w:after="0"/>
            </w:pPr>
            <w:r>
              <w:rPr>
                <w:sz w:val="17"/>
              </w:rPr>
              <w:t>Requerimiento</w:t>
            </w:r>
          </w:p>
        </w:tc>
        <w:tc>
          <w:tcPr>
            <w:tcW w:w="5040" w:type="dxa"/>
            <w:shd w:val="clear" w:color="auto" w:fill="D9EAF7"/>
            <w:vAlign w:val="center"/>
          </w:tcPr>
          <w:p>
            <w:pPr>
              <w:spacing w:after="0"/>
            </w:pPr>
            <w:r>
              <w:rPr>
                <w:sz w:val="17"/>
              </w:rPr>
              <w:t>Descripción</w:t>
            </w:r>
          </w:p>
        </w:tc>
      </w:tr>
      <w:tr w:rsidR="00060EEB" w:rsidRPr="002B4FFF" w14:paraId="63A0004D" w14:textId="77777777">
        <w:trPr>
          <w:jc w:val="center"/>
        </w:trPr>
        <w:tc>
          <w:tcPr>
            <w:tcW w:w="5040" w:type="dxa"/>
            <w:vAlign w:val="center"/>
          </w:tcPr>
          <w:p>
            <w:pPr>
              <w:spacing w:after="0"/>
            </w:pPr>
            <w:r>
              <w:rPr>
                <w:sz w:val="17"/>
              </w:rPr>
              <w:t>Usabilidad</w:t>
            </w:r>
          </w:p>
        </w:tc>
        <w:tc>
          <w:tcPr>
            <w:tcW w:w="5040" w:type="dxa"/>
            <w:vAlign w:val="center"/>
          </w:tcPr>
          <w:p>
            <w:pPr>
              <w:spacing w:after="0"/>
            </w:pPr>
            <w:r>
              <w:rPr>
                <w:sz w:val="17"/>
              </w:rPr>
              <w:t>Las ventanas deben presentar etiquetas, campos, botones y mensajes comprensibles para el usuario.</w:t>
            </w:r>
          </w:p>
        </w:tc>
      </w:tr>
      <w:tr w:rsidR="00060EEB" w:rsidRPr="002B4FFF" w14:paraId="430A37A9" w14:textId="77777777">
        <w:trPr>
          <w:jc w:val="center"/>
        </w:trPr>
        <w:tc>
          <w:tcPr>
            <w:tcW w:w="5040" w:type="dxa"/>
            <w:vAlign w:val="center"/>
          </w:tcPr>
          <w:p>
            <w:pPr>
              <w:spacing w:after="0"/>
            </w:pPr>
            <w:r>
              <w:rPr>
                <w:sz w:val="17"/>
              </w:rPr>
              <w:t>Mantenibilidad</w:t>
            </w:r>
          </w:p>
        </w:tc>
        <w:tc>
          <w:tcPr>
            <w:tcW w:w="5040" w:type="dxa"/>
            <w:vAlign w:val="center"/>
          </w:tcPr>
          <w:p>
            <w:pPr>
              <w:spacing w:after="0"/>
            </w:pPr>
            <w:r>
              <w:rPr>
                <w:sz w:val="17"/>
              </w:rPr>
              <w:t>El código debe organizarse en paquetes model, dao y view con responsabilidades claras.</w:t>
            </w:r>
          </w:p>
        </w:tc>
      </w:tr>
      <w:tr w:rsidR="00060EEB" w:rsidRPr="002B4FFF" w14:paraId="553CA32C" w14:textId="77777777">
        <w:trPr>
          <w:jc w:val="center"/>
        </w:trPr>
        <w:tc>
          <w:tcPr>
            <w:tcW w:w="5040" w:type="dxa"/>
            <w:vAlign w:val="center"/>
          </w:tcPr>
          <w:p>
            <w:pPr>
              <w:spacing w:after="0"/>
            </w:pPr>
            <w:r>
              <w:rPr>
                <w:sz w:val="17"/>
              </w:rPr>
              <w:t>Fiabilidad</w:t>
            </w:r>
          </w:p>
        </w:tc>
        <w:tc>
          <w:tcPr>
            <w:tcW w:w="5040" w:type="dxa"/>
            <w:vAlign w:val="center"/>
          </w:tcPr>
          <w:p>
            <w:pPr>
              <w:spacing w:after="0"/>
            </w:pPr>
            <w:r>
              <w:rPr>
                <w:sz w:val="17"/>
              </w:rPr>
              <w:t>Las operaciones deben controlar errores de entrada y SQLException mediante validaciones y try/catch.</w:t>
            </w:r>
          </w:p>
        </w:tc>
      </w:tr>
      <w:tr w:rsidR="00060EEB" w:rsidRPr="002B4FFF" w14:paraId="60F6C46F" w14:textId="77777777">
        <w:trPr>
          <w:jc w:val="center"/>
        </w:trPr>
        <w:tc>
          <w:tcPr>
            <w:tcW w:w="5040" w:type="dxa"/>
            <w:vAlign w:val="center"/>
          </w:tcPr>
          <w:p>
            <w:pPr>
              <w:spacing w:after="0"/>
            </w:pPr>
            <w:r>
              <w:rPr>
                <w:sz w:val="17"/>
              </w:rPr>
              <w:t>Seguridad básica</w:t>
            </w:r>
          </w:p>
        </w:tc>
        <w:tc>
          <w:tcPr>
            <w:tcW w:w="5040" w:type="dxa"/>
            <w:vAlign w:val="center"/>
          </w:tcPr>
          <w:p>
            <w:pPr>
              <w:spacing w:after="0"/>
            </w:pPr>
            <w:r>
              <w:rPr>
                <w:sz w:val="17"/>
              </w:rPr>
              <w:t>El acceso debe validar usuario y contraseña antes de abrir el menú principal.</w:t>
            </w:r>
          </w:p>
        </w:tc>
      </w:tr>
      <w:tr w:rsidR="00060EEB" w:rsidRPr="002B4FFF" w14:paraId="4EB03143" w14:textId="77777777">
        <w:trPr>
          <w:jc w:val="center"/>
        </w:trPr>
        <w:tc>
          <w:tcPr>
            <w:tcW w:w="5040" w:type="dxa"/>
            <w:vAlign w:val="center"/>
          </w:tcPr>
          <w:p>
            <w:pPr>
              <w:spacing w:after="0"/>
            </w:pPr>
            <w:r>
              <w:rPr>
                <w:sz w:val="17"/>
              </w:rPr>
              <w:t>Integridad de datos</w:t>
            </w:r>
          </w:p>
        </w:tc>
        <w:tc>
          <w:tcPr>
            <w:tcW w:w="5040" w:type="dxa"/>
            <w:vAlign w:val="center"/>
          </w:tcPr>
          <w:p>
            <w:pPr>
              <w:spacing w:after="0"/>
            </w:pPr>
            <w:r>
              <w:rPr>
                <w:sz w:val="17"/>
              </w:rPr>
              <w:t>La base debe usar claves primarias, foráneas y restricciones UNIQUE para evitar inconsistencias.</w:t>
            </w:r>
          </w:p>
        </w:tc>
      </w:tr>
      <w:tr w:rsidR="00060EEB" w:rsidRPr="002B4FFF" w14:paraId="0CA451FC" w14:textId="77777777">
        <w:trPr>
          <w:jc w:val="center"/>
        </w:trPr>
        <w:tc>
          <w:tcPr>
            <w:tcW w:w="5040" w:type="dxa"/>
            <w:vAlign w:val="center"/>
          </w:tcPr>
          <w:p>
            <w:pPr>
              <w:spacing w:after="0"/>
            </w:pPr>
            <w:r>
              <w:rPr>
                <w:sz w:val="17"/>
              </w:rPr>
              <w:t>Portabilidad</w:t>
            </w:r>
          </w:p>
        </w:tc>
        <w:tc>
          <w:tcPr>
            <w:tcW w:w="5040" w:type="dxa"/>
            <w:vAlign w:val="center"/>
          </w:tcPr>
          <w:p>
            <w:pPr>
              <w:spacing w:after="0"/>
            </w:pPr>
            <w:r>
              <w:rPr>
                <w:sz w:val="17"/>
              </w:rPr>
              <w:t>El proyecto Maven debe poder compilarse en otro equipo con JDK, Maven y MySQL configurados.</w:t>
            </w:r>
          </w:p>
        </w:tc>
      </w:tr>
      <w:tr>
        <w:tc>
          <w:tcPr>
            <w:tcW w:type="dxa" w:w="5040"/>
            <w:vAlign w:val="center"/>
          </w:tcPr>
          <w:p>
            <w:pPr>
              <w:spacing w:after="0"/>
            </w:pPr>
            <w:r>
              <w:rPr>
                <w:sz w:val="17"/>
              </w:rPr>
              <w:t>Escalabilidad</w:t>
            </w:r>
          </w:p>
        </w:tc>
        <w:tc>
          <w:tcPr>
            <w:tcW w:type="dxa" w:w="5040"/>
            <w:vAlign w:val="center"/>
          </w:tcPr>
          <w:p>
            <w:pPr>
              <w:spacing w:after="0"/>
            </w:pPr>
            <w:r>
              <w:rPr>
                <w:sz w:val="17"/>
              </w:rPr>
              <w:t>La estructura debe permitir agregar consultas, reportes, roles y módulos sin rehacer las clases principales.</w:t>
            </w:r>
          </w:p>
        </w:tc>
      </w:tr>
      <w:tr>
        <w:tc>
          <w:tcPr>
            <w:tcW w:type="dxa" w:w="5040"/>
            <w:vAlign w:val="center"/>
          </w:tcPr>
          <w:p>
            <w:pPr>
              <w:spacing w:after="0"/>
            </w:pPr>
            <w:r>
              <w:rPr>
                <w:sz w:val="17"/>
              </w:rPr>
              <w:t>Rendimiento</w:t>
            </w:r>
          </w:p>
        </w:tc>
        <w:tc>
          <w:tcPr>
            <w:tcW w:type="dxa" w:w="5040"/>
            <w:vAlign w:val="center"/>
          </w:tcPr>
          <w:p>
            <w:pPr>
              <w:spacing w:after="0"/>
            </w:pPr>
            <w:r>
              <w:rPr>
                <w:sz w:val="17"/>
              </w:rPr>
              <w:t>Las búsquedas y reportes deben ejecutarse mediante consultas SQL directas sobre MySQL.</w:t>
            </w:r>
          </w:p>
        </w:tc>
      </w:tr>
    </w:tbl>
    <w:p w14:paraId="16E9F69C" w14:textId="77777777" w:rsidR="00060EEB" w:rsidRPr="00EB5D8B" w:rsidRDefault="00060EEB" w:rsidP="00EB5D8B">
      <w:pPr>
        <w:jc w:val="both"/>
        <w:rPr>
          <w:rFonts w:ascii="Calibri" w:hAnsi="Calibri" w:cs="Calibri"/>
          <w:sz w:val="22"/>
          <w:lang w:val="es-PE"/>
        </w:rPr>
      </w:pPr>
    </w:p>
    <w:p w14:paraId="28A66BC8" w14:textId="77777777" w:rsidR="00060EEB" w:rsidRPr="00EB5D8B" w:rsidRDefault="00000000" w:rsidP="00EB5D8B">
      <w:pPr>
        <w:pStyle w:val="Ttulo1"/>
        <w:jc w:val="both"/>
        <w:rPr>
          <w:rFonts w:ascii="Calibri" w:hAnsi="Calibri" w:cs="Calibri"/>
          <w:sz w:val="22"/>
          <w:szCs w:val="22"/>
        </w:rPr>
      </w:pPr>
      <w:bookmarkStart w:id="42" w:name="_Toc231810821"/>
      <w:r w:rsidRPr="00EB5D8B">
        <w:rPr>
          <w:rFonts w:ascii="Calibri" w:hAnsi="Calibri" w:cs="Calibri"/>
          <w:color w:val="000000"/>
          <w:sz w:val="22"/>
          <w:szCs w:val="22"/>
        </w:rPr>
        <w:t>16. Glosario</w:t>
      </w:r>
      <w:bookmarkEnd w:id="42"/>
    </w:p>
    <w:tbl>
      <w:tblPr>
        <w:tblStyle w:val="Tablaconcuadrcula"/>
        <w:tblW w:w="0" w:type="auto"/>
        <w:jc w:val="center"/>
        <w:tblLook w:val="04A0" w:firstRow="1" w:lastRow="0" w:firstColumn="1" w:lastColumn="0" w:noHBand="0" w:noVBand="1"/>
      </w:tblPr>
      <w:tblGrid>
        <w:gridCol w:w="5040"/>
        <w:gridCol w:w="5040"/>
      </w:tblGrid>
      <w:tr w:rsidR="00060EEB" w:rsidRPr="00EB5D8B" w14:paraId="6F96851B" w14:textId="77777777">
        <w:trPr>
          <w:jc w:val="center"/>
          <w:tblHeader w:val="true"/>
        </w:trPr>
        <w:tc>
          <w:tcPr>
            <w:tcW w:w="5040" w:type="dxa"/>
            <w:shd w:val="clear" w:color="auto" w:fill="D9EAF7"/>
            <w:vAlign w:val="center"/>
          </w:tcPr>
          <w:p>
            <w:pPr>
              <w:spacing w:after="0"/>
            </w:pPr>
            <w:r>
              <w:rPr>
                <w:sz w:val="17"/>
              </w:rPr>
              <w:t>Término</w:t>
            </w:r>
          </w:p>
        </w:tc>
        <w:tc>
          <w:tcPr>
            <w:tcW w:w="5040" w:type="dxa"/>
            <w:shd w:val="clear" w:color="auto" w:fill="D9EAF7"/>
            <w:vAlign w:val="center"/>
          </w:tcPr>
          <w:p>
            <w:pPr>
              <w:spacing w:after="0"/>
            </w:pPr>
            <w:r>
              <w:rPr>
                <w:sz w:val="17"/>
              </w:rPr>
              <w:t>Definición</w:t>
            </w:r>
          </w:p>
        </w:tc>
      </w:tr>
      <w:tr w:rsidR="00060EEB" w:rsidRPr="00EB5D8B" w14:paraId="06F68AAB" w14:textId="77777777">
        <w:trPr>
          <w:jc w:val="center"/>
        </w:trPr>
        <w:tc>
          <w:tcPr>
            <w:tcW w:w="5040" w:type="dxa"/>
            <w:vAlign w:val="center"/>
          </w:tcPr>
          <w:p>
            <w:pPr>
              <w:spacing w:after="0"/>
            </w:pPr>
            <w:r>
              <w:rPr>
                <w:sz w:val="17"/>
              </w:rPr>
              <w:t>POO</w:t>
            </w:r>
          </w:p>
        </w:tc>
        <w:tc>
          <w:tcPr>
            <w:tcW w:w="5040" w:type="dxa"/>
            <w:vAlign w:val="center"/>
          </w:tcPr>
          <w:p>
            <w:pPr>
              <w:spacing w:after="0"/>
            </w:pPr>
            <w:r>
              <w:rPr>
                <w:sz w:val="17"/>
              </w:rPr>
              <w:t>Programación Orientada a Objetos.</w:t>
            </w:r>
          </w:p>
        </w:tc>
      </w:tr>
      <w:tr w:rsidR="00060EEB" w:rsidRPr="00EB5D8B" w14:paraId="2DEB9131" w14:textId="77777777">
        <w:trPr>
          <w:jc w:val="center"/>
        </w:trPr>
        <w:tc>
          <w:tcPr>
            <w:tcW w:w="5040" w:type="dxa"/>
            <w:vAlign w:val="center"/>
          </w:tcPr>
          <w:p>
            <w:pPr>
              <w:spacing w:after="0"/>
            </w:pPr>
            <w:r>
              <w:rPr>
                <w:sz w:val="17"/>
              </w:rPr>
              <w:t>UML</w:t>
            </w:r>
          </w:p>
        </w:tc>
        <w:tc>
          <w:tcPr>
            <w:tcW w:w="5040" w:type="dxa"/>
            <w:vAlign w:val="center"/>
          </w:tcPr>
          <w:p>
            <w:pPr>
              <w:spacing w:after="0"/>
            </w:pPr>
            <w:r>
              <w:rPr>
                <w:sz w:val="17"/>
              </w:rPr>
              <w:t>Lenguaje Unificado de Modelado.</w:t>
            </w:r>
          </w:p>
        </w:tc>
      </w:tr>
      <w:tr w:rsidR="00060EEB" w:rsidRPr="002B4FFF" w14:paraId="586FF585" w14:textId="77777777">
        <w:trPr>
          <w:jc w:val="center"/>
        </w:trPr>
        <w:tc>
          <w:tcPr>
            <w:tcW w:w="5040" w:type="dxa"/>
            <w:vAlign w:val="center"/>
          </w:tcPr>
          <w:p>
            <w:pPr>
              <w:spacing w:after="0"/>
            </w:pPr>
            <w:r>
              <w:rPr>
                <w:sz w:val="17"/>
              </w:rPr>
              <w:t>Herencia</w:t>
            </w:r>
          </w:p>
        </w:tc>
        <w:tc>
          <w:tcPr>
            <w:tcW w:w="5040" w:type="dxa"/>
            <w:vAlign w:val="center"/>
          </w:tcPr>
          <w:p>
            <w:pPr>
              <w:spacing w:after="0"/>
            </w:pPr>
            <w:r>
              <w:rPr>
                <w:sz w:val="17"/>
              </w:rPr>
              <w:t>Relación donde una clase hija reutiliza y especializa atributos y comportamientos de una clase padre.</w:t>
            </w:r>
          </w:p>
        </w:tc>
      </w:tr>
      <w:tr w:rsidR="00060EEB" w:rsidRPr="002B4FFF" w14:paraId="3DEEDDB1" w14:textId="77777777">
        <w:trPr>
          <w:jc w:val="center"/>
        </w:trPr>
        <w:tc>
          <w:tcPr>
            <w:tcW w:w="5040" w:type="dxa"/>
            <w:vAlign w:val="center"/>
          </w:tcPr>
          <w:p>
            <w:pPr>
              <w:spacing w:after="0"/>
            </w:pPr>
            <w:r>
              <w:rPr>
                <w:sz w:val="17"/>
              </w:rPr>
              <w:t>Polimorfismo</w:t>
            </w:r>
          </w:p>
        </w:tc>
        <w:tc>
          <w:tcPr>
            <w:tcW w:w="5040" w:type="dxa"/>
            <w:vAlign w:val="center"/>
          </w:tcPr>
          <w:p>
            <w:pPr>
              <w:spacing w:after="0"/>
            </w:pPr>
            <w:r>
              <w:rPr>
                <w:sz w:val="17"/>
              </w:rPr>
              <w:t>Capacidad de ejecutar comportamientos distintos a través de una referencia común.</w:t>
            </w:r>
          </w:p>
        </w:tc>
      </w:tr>
      <w:tr w:rsidR="00060EEB" w:rsidRPr="002B4FFF" w14:paraId="1E39431F" w14:textId="77777777">
        <w:trPr>
          <w:jc w:val="center"/>
        </w:trPr>
        <w:tc>
          <w:tcPr>
            <w:tcW w:w="5040" w:type="dxa"/>
            <w:vAlign w:val="center"/>
          </w:tcPr>
          <w:p>
            <w:pPr>
              <w:spacing w:after="0"/>
            </w:pPr>
            <w:r>
              <w:rPr>
                <w:sz w:val="17"/>
              </w:rPr>
              <w:t>Abstracción</w:t>
            </w:r>
          </w:p>
        </w:tc>
        <w:tc>
          <w:tcPr>
            <w:tcW w:w="5040" w:type="dxa"/>
            <w:vAlign w:val="center"/>
          </w:tcPr>
          <w:p>
            <w:pPr>
              <w:spacing w:after="0"/>
            </w:pPr>
            <w:r>
              <w:rPr>
                <w:sz w:val="17"/>
              </w:rPr>
              <w:t>Representación de características esenciales mediante clases y contratos comunes.</w:t>
            </w:r>
          </w:p>
        </w:tc>
      </w:tr>
      <w:tr w:rsidR="00060EEB" w:rsidRPr="002B4FFF" w14:paraId="1A0C2D27" w14:textId="77777777">
        <w:trPr>
          <w:jc w:val="center"/>
        </w:trPr>
        <w:tc>
          <w:tcPr>
            <w:tcW w:w="5040" w:type="dxa"/>
            <w:vAlign w:val="center"/>
          </w:tcPr>
          <w:p>
            <w:pPr>
              <w:spacing w:after="0"/>
            </w:pPr>
            <w:r>
              <w:rPr>
                <w:sz w:val="17"/>
              </w:rPr>
              <w:t>Composición</w:t>
            </w:r>
          </w:p>
        </w:tc>
        <w:tc>
          <w:tcPr>
            <w:tcW w:w="5040" w:type="dxa"/>
            <w:vAlign w:val="center"/>
          </w:tcPr>
          <w:p>
            <w:pPr>
              <w:spacing w:after="0"/>
            </w:pPr>
            <w:r>
              <w:rPr>
                <w:sz w:val="17"/>
              </w:rPr>
              <w:t>Relación fuerte todo-parte; en el modelo, Trabajador mantiene su colección de Asistencia.</w:t>
            </w:r>
          </w:p>
        </w:tc>
      </w:tr>
      <w:tr w:rsidR="00060EEB" w:rsidRPr="002B4FFF" w14:paraId="499389C3" w14:textId="77777777">
        <w:trPr>
          <w:jc w:val="center"/>
        </w:trPr>
        <w:tc>
          <w:tcPr>
            <w:tcW w:w="5040" w:type="dxa"/>
            <w:vAlign w:val="center"/>
          </w:tcPr>
          <w:p>
            <w:pPr>
              <w:spacing w:after="0"/>
            </w:pPr>
            <w:r>
              <w:rPr>
                <w:sz w:val="17"/>
              </w:rPr>
              <w:t>JDBC</w:t>
            </w:r>
          </w:p>
        </w:tc>
        <w:tc>
          <w:tcPr>
            <w:tcW w:w="5040" w:type="dxa"/>
            <w:vAlign w:val="center"/>
          </w:tcPr>
          <w:p>
            <w:pPr>
              <w:spacing w:after="0"/>
            </w:pPr>
            <w:r>
              <w:rPr>
                <w:sz w:val="17"/>
              </w:rPr>
              <w:t>API de Java utilizada para conectarse y ejecutar operaciones sobre bases de datos.</w:t>
            </w:r>
          </w:p>
        </w:tc>
      </w:tr>
      <w:tr w:rsidR="00060EEB" w:rsidRPr="00EB5D8B" w14:paraId="390AED17" w14:textId="77777777">
        <w:trPr>
          <w:jc w:val="center"/>
        </w:trPr>
        <w:tc>
          <w:tcPr>
            <w:tcW w:w="5040" w:type="dxa"/>
            <w:vAlign w:val="center"/>
          </w:tcPr>
          <w:p>
            <w:pPr>
              <w:spacing w:after="0"/>
            </w:pPr>
            <w:r>
              <w:rPr>
                <w:sz w:val="17"/>
              </w:rPr>
              <w:t>DAO</w:t>
            </w:r>
          </w:p>
        </w:tc>
        <w:tc>
          <w:tcPr>
            <w:tcW w:w="5040" w:type="dxa"/>
            <w:vAlign w:val="center"/>
          </w:tcPr>
          <w:p>
            <w:pPr>
              <w:spacing w:after="0"/>
            </w:pPr>
            <w:r>
              <w:rPr>
                <w:sz w:val="17"/>
              </w:rPr>
              <w:t>Objeto de Acceso a Datos; encapsula consultas SQL y persistencia.</w:t>
            </w:r>
          </w:p>
        </w:tc>
      </w:tr>
      <w:tr w:rsidR="00060EEB" w:rsidRPr="00EB5D8B" w14:paraId="575DE31E" w14:textId="77777777">
        <w:trPr>
          <w:jc w:val="center"/>
        </w:trPr>
        <w:tc>
          <w:tcPr>
            <w:tcW w:w="5040" w:type="dxa"/>
            <w:vAlign w:val="center"/>
          </w:tcPr>
          <w:p>
            <w:pPr>
              <w:spacing w:after="0"/>
            </w:pPr>
            <w:r>
              <w:rPr>
                <w:sz w:val="17"/>
              </w:rPr>
              <w:t>CRUD</w:t>
            </w:r>
          </w:p>
        </w:tc>
        <w:tc>
          <w:tcPr>
            <w:tcW w:w="5040" w:type="dxa"/>
            <w:vAlign w:val="center"/>
          </w:tcPr>
          <w:p>
            <w:pPr>
              <w:spacing w:after="0"/>
            </w:pPr>
            <w:r>
              <w:rPr>
                <w:sz w:val="17"/>
              </w:rPr>
              <w:t>Operaciones de crear, leer, actualizar y eliminar o desactivar registros.</w:t>
            </w:r>
          </w:p>
        </w:tc>
      </w:tr>
      <w:tr>
        <w:tc>
          <w:tcPr>
            <w:tcW w:type="dxa" w:w="5040"/>
            <w:vAlign w:val="center"/>
          </w:tcPr>
          <w:p>
            <w:pPr>
              <w:spacing w:after="0"/>
            </w:pPr>
            <w:r>
              <w:rPr>
                <w:sz w:val="17"/>
              </w:rPr>
              <w:t>MySQL</w:t>
            </w:r>
          </w:p>
        </w:tc>
        <w:tc>
          <w:tcPr>
            <w:tcW w:type="dxa" w:w="5040"/>
            <w:vAlign w:val="center"/>
          </w:tcPr>
          <w:p>
            <w:pPr>
              <w:spacing w:after="0"/>
            </w:pPr>
            <w:r>
              <w:rPr>
                <w:sz w:val="17"/>
              </w:rPr>
              <w:t>Sistema gestor de base de datos relacional utilizado por el proyecto.</w:t>
            </w:r>
          </w:p>
        </w:tc>
      </w:tr>
      <w:tr>
        <w:tc>
          <w:tcPr>
            <w:tcW w:type="dxa" w:w="5040"/>
            <w:vAlign w:val="center"/>
          </w:tcPr>
          <w:p>
            <w:pPr>
              <w:spacing w:after="0"/>
            </w:pPr>
            <w:r>
              <w:rPr>
                <w:sz w:val="17"/>
              </w:rPr>
              <w:t>PreparedStatement</w:t>
            </w:r>
          </w:p>
        </w:tc>
        <w:tc>
          <w:tcPr>
            <w:tcW w:type="dxa" w:w="5040"/>
            <w:vAlign w:val="center"/>
          </w:tcPr>
          <w:p>
            <w:pPr>
              <w:spacing w:after="0"/>
            </w:pPr>
            <w:r>
              <w:rPr>
                <w:sz w:val="17"/>
              </w:rPr>
              <w:t>Objeto JDBC utilizado para ejecutar sentencias SQL parametrizadas.</w:t>
            </w:r>
          </w:p>
        </w:tc>
      </w:tr>
      <w:tr>
        <w:tc>
          <w:tcPr>
            <w:tcW w:type="dxa" w:w="5040"/>
            <w:vAlign w:val="center"/>
          </w:tcPr>
          <w:p>
            <w:pPr>
              <w:spacing w:after="0"/>
            </w:pPr>
            <w:r>
              <w:rPr>
                <w:sz w:val="17"/>
              </w:rPr>
              <w:t>RF</w:t>
            </w:r>
          </w:p>
        </w:tc>
        <w:tc>
          <w:tcPr>
            <w:tcW w:type="dxa" w:w="5040"/>
            <w:vAlign w:val="center"/>
          </w:tcPr>
          <w:p>
            <w:pPr>
              <w:spacing w:after="0"/>
            </w:pPr>
            <w:r>
              <w:rPr>
                <w:sz w:val="17"/>
              </w:rPr>
              <w:t>Requerimiento funcional.</w:t>
            </w:r>
          </w:p>
        </w:tc>
      </w:tr>
      <w:tr>
        <w:tc>
          <w:tcPr>
            <w:tcW w:type="dxa" w:w="5040"/>
            <w:vAlign w:val="center"/>
          </w:tcPr>
          <w:p>
            <w:pPr>
              <w:spacing w:after="0"/>
            </w:pPr>
            <w:r>
              <w:rPr>
                <w:sz w:val="17"/>
              </w:rPr>
              <w:t>HU</w:t>
            </w:r>
          </w:p>
        </w:tc>
        <w:tc>
          <w:tcPr>
            <w:tcW w:type="dxa" w:w="5040"/>
            <w:vAlign w:val="center"/>
          </w:tcPr>
          <w:p>
            <w:pPr>
              <w:spacing w:after="0"/>
            </w:pPr>
            <w:r>
              <w:rPr>
                <w:sz w:val="17"/>
              </w:rPr>
              <w:t>Historia de usuario.</w:t>
            </w:r>
          </w:p>
        </w:tc>
      </w:tr>
    </w:tbl>
    <w:p w14:paraId="47DEE564" w14:textId="77777777" w:rsidR="00060EEB" w:rsidRDefault="00060EEB"/>
    <w:p w14:paraId="4D1311F5" w14:textId="53A47190" w:rsidR="00060EEB" w:rsidRPr="00EB5D8B" w:rsidRDefault="00000000">
      <w:pPr>
        <w:pStyle w:val="Ttulo1"/>
        <w:rPr>
          <w:rFonts w:ascii="Calibri" w:hAnsi="Calibri" w:cs="Calibri"/>
          <w:sz w:val="22"/>
          <w:szCs w:val="22"/>
        </w:rPr>
      </w:pPr>
      <w:bookmarkStart w:id="43" w:name="_Toc231810822"/>
      <w:r w:rsidRPr="00EB5D8B">
        <w:rPr>
          <w:rFonts w:ascii="Calibri" w:hAnsi="Calibri" w:cs="Calibri"/>
          <w:color w:val="000000"/>
          <w:sz w:val="22"/>
          <w:szCs w:val="22"/>
        </w:rPr>
        <w:t xml:space="preserve">17. </w:t>
      </w:r>
      <w:bookmarkEnd w:id="43"/>
      <w:r w:rsidR="00397B7A" w:rsidRPr="00EB5D8B">
        <w:rPr>
          <w:rFonts w:ascii="Calibri" w:hAnsi="Calibri" w:cs="Calibri"/>
          <w:color w:val="000000"/>
          <w:sz w:val="22"/>
          <w:szCs w:val="22"/>
        </w:rPr>
        <w:t>Bibliografía</w:t>
      </w:r>
    </w:p>
    <w:p w14:paraId="6FA4BBAB" w14:textId="77777777" w:rsidR="00060EEB" w:rsidRPr="00EB5D8B" w:rsidRDefault="00000000">
      <w:pPr>
        <w:spacing w:after="120"/>
        <w:rPr>
          <w:rFonts w:ascii="Calibri" w:hAnsi="Calibri" w:cs="Calibri"/>
          <w:sz w:val="22"/>
          <w:lang w:val="es-PE"/>
        </w:rPr>
      </w:pPr>
      <w:r w:rsidRPr="00EB5D8B">
        <w:rPr>
          <w:rFonts w:ascii="Calibri" w:hAnsi="Calibri" w:cs="Calibri"/>
          <w:sz w:val="22"/>
          <w:lang w:val="es-PE"/>
        </w:rPr>
        <w:t>Bonardo, D. (2009). Los recursos humanos en el ambito municipal y su importancia en la gestion publica. Redalyc.</w:t>
      </w:r>
    </w:p>
    <w:p w14:paraId="1DC07CE5" w14:textId="77777777" w:rsidR="00060EEB" w:rsidRPr="00EB5D8B" w:rsidRDefault="00000000">
      <w:pPr>
        <w:spacing w:after="120"/>
        <w:rPr>
          <w:rFonts w:ascii="Calibri" w:hAnsi="Calibri" w:cs="Calibri"/>
          <w:sz w:val="22"/>
          <w:lang w:val="es-PE"/>
        </w:rPr>
      </w:pPr>
      <w:r w:rsidRPr="00EB5D8B">
        <w:rPr>
          <w:rFonts w:ascii="Calibri" w:hAnsi="Calibri" w:cs="Calibri"/>
          <w:sz w:val="22"/>
          <w:lang w:val="es-PE"/>
        </w:rPr>
        <w:t>Giraldo Sifuentes, Y. S. (2024). Uso del sistema de informacion y la gestion administrativa del personal de la Municipalidad Distrital de Paramonga - 2023. Universidad Nacional Jose Faustino Sanchez Carrion.</w:t>
      </w:r>
    </w:p>
    <w:p w14:paraId="7C8414B6" w14:textId="77777777" w:rsidR="00060EEB" w:rsidRDefault="00000000">
      <w:pPr>
        <w:spacing w:after="120"/>
        <w:rPr>
          <w:rFonts w:ascii="Calibri" w:hAnsi="Calibri" w:cs="Calibri"/>
          <w:sz w:val="22"/>
          <w:lang w:val="es-PE"/>
        </w:rPr>
      </w:pPr>
      <w:r w:rsidRPr="00EB5D8B">
        <w:rPr>
          <w:rFonts w:ascii="Calibri" w:hAnsi="Calibri" w:cs="Calibri"/>
          <w:sz w:val="22"/>
          <w:lang w:val="es-PE"/>
        </w:rPr>
        <w:t>Chahuara, L. M. E. (2024). Administracion de personal como clave para mejorar la gestion empresarial en municipalidades peruanas. Ciencia Latina Revista Cientifica Multidisciplinar.</w:t>
      </w:r>
    </w:p>
    <w:p w14:paraId="721B7ACE" w14:textId="77777777" w:rsidR="00E92429" w:rsidRPr="00EB5D8B" w:rsidRDefault="00E92429">
      <w:pPr>
        <w:spacing w:after="120"/>
        <w:rPr>
          <w:rFonts w:ascii="Calibri" w:hAnsi="Calibri" w:cs="Calibri"/>
          <w:sz w:val="22"/>
          <w:lang w:val="es-PE"/>
        </w:rPr>
      </w:pPr>
    </w:p>
    <w:p w14:paraId="2343383C" w14:textId="77777777" w:rsidR="00060EEB" w:rsidRPr="00EB5D8B" w:rsidRDefault="00000000">
      <w:pPr>
        <w:pStyle w:val="Ttulo1"/>
        <w:rPr>
          <w:rFonts w:ascii="Calibri" w:hAnsi="Calibri" w:cs="Calibri"/>
          <w:sz w:val="22"/>
          <w:szCs w:val="22"/>
          <w:lang w:val="es-PE"/>
        </w:rPr>
      </w:pPr>
      <w:bookmarkStart w:id="44" w:name="_Toc231810823"/>
      <w:r w:rsidRPr="00EB5D8B">
        <w:rPr>
          <w:rFonts w:ascii="Calibri" w:hAnsi="Calibri" w:cs="Calibri"/>
          <w:color w:val="000000"/>
          <w:sz w:val="22"/>
          <w:szCs w:val="22"/>
          <w:lang w:val="es-PE"/>
        </w:rPr>
        <w:lastRenderedPageBreak/>
        <w:t>18. Evidencias del software y requerimientos implementados</w:t>
      </w:r>
      <w:bookmarkEnd w:id="44"/>
    </w:p>
    <w:p w14:paraId="64D111F6" w14:textId="77777777" w:rsidR="00060EEB" w:rsidRPr="00EB5D8B" w:rsidRDefault="00000000">
      <w:pPr>
        <w:pStyle w:val="Ttulo2"/>
        <w:rPr>
          <w:rFonts w:ascii="Calibri" w:hAnsi="Calibri" w:cs="Calibri"/>
          <w:sz w:val="22"/>
          <w:szCs w:val="22"/>
          <w:lang w:val="es-PE"/>
        </w:rPr>
      </w:pPr>
      <w:r>
        <w:rPr>
          <w:b w:val="0"/>
          <w:i w:val="0"/>
        </w:rPr>
        <w:t>18.1. Estado final de los requerimientos funcionales</w:t>
      </w:r>
    </w:p>
    <w:tbl>
      <w:tblPr>
        <w:tblStyle w:val="Tablaconcuadrcula"/>
        <w:tblW w:w="0" w:type="auto"/>
        <w:jc w:val="center"/>
        <w:tblLook w:val="04A0" w:firstRow="1" w:lastRow="0" w:firstColumn="1" w:lastColumn="0" w:noHBand="0" w:noVBand="1"/>
      </w:tblPr>
      <w:tblGrid>
        <w:gridCol w:w="3360"/>
        <w:gridCol w:w="3360"/>
        <w:gridCol w:w="3360"/>
      </w:tblGrid>
      <w:tr w:rsidR="00060EEB" w:rsidRPr="00EB5D8B" w14:paraId="6659A1A6" w14:textId="77777777">
        <w:trPr>
          <w:jc w:val="center"/>
          <w:tblHeader w:val="true"/>
        </w:trPr>
        <w:tc>
          <w:tcPr>
            <w:tcW w:w="3360" w:type="dxa"/>
            <w:shd w:val="clear" w:color="auto" w:fill="D9EAF7"/>
            <w:vAlign w:val="center"/>
          </w:tcPr>
          <w:p>
            <w:pPr>
              <w:spacing w:after="0"/>
            </w:pPr>
            <w:r>
              <w:rPr>
                <w:sz w:val="17"/>
              </w:rPr>
              <w:t>Código</w:t>
            </w:r>
          </w:p>
        </w:tc>
        <w:tc>
          <w:tcPr>
            <w:tcW w:w="3360" w:type="dxa"/>
            <w:shd w:val="clear" w:color="auto" w:fill="D9EAF7"/>
            <w:vAlign w:val="center"/>
          </w:tcPr>
          <w:p>
            <w:pPr>
              <w:spacing w:after="0"/>
            </w:pPr>
            <w:r>
              <w:rPr>
                <w:sz w:val="17"/>
              </w:rPr>
              <w:t>Requerimiento</w:t>
            </w:r>
          </w:p>
        </w:tc>
        <w:tc>
          <w:tcPr>
            <w:tcW w:w="3360" w:type="dxa"/>
            <w:shd w:val="clear" w:color="auto" w:fill="D9EAF7"/>
            <w:vAlign w:val="center"/>
          </w:tcPr>
          <w:p>
            <w:pPr>
              <w:spacing w:after="0"/>
            </w:pPr>
            <w:r>
              <w:rPr>
                <w:sz w:val="17"/>
              </w:rPr>
              <w:t>Estado final y evidencia</w:t>
            </w:r>
          </w:p>
        </w:tc>
      </w:tr>
      <w:tr w:rsidR="00060EEB" w:rsidRPr="002B4FFF" w14:paraId="72C2C9FE" w14:textId="77777777">
        <w:trPr>
          <w:jc w:val="center"/>
        </w:trPr>
        <w:tc>
          <w:tcPr>
            <w:tcW w:w="3360" w:type="dxa"/>
            <w:vAlign w:val="center"/>
          </w:tcPr>
          <w:p>
            <w:pPr>
              <w:spacing w:after="0"/>
            </w:pPr>
            <w:r>
              <w:rPr>
                <w:sz w:val="17"/>
              </w:rPr>
              <w:t>RF-001</w:t>
            </w:r>
          </w:p>
        </w:tc>
        <w:tc>
          <w:tcPr>
            <w:tcW w:w="3360" w:type="dxa"/>
            <w:vAlign w:val="center"/>
          </w:tcPr>
          <w:p>
            <w:pPr>
              <w:spacing w:after="0"/>
            </w:pPr>
            <w:r>
              <w:rPr>
                <w:sz w:val="17"/>
              </w:rPr>
              <w:t>Registrar trabajador municipal</w:t>
            </w:r>
          </w:p>
        </w:tc>
        <w:tc>
          <w:tcPr>
            <w:tcW w:w="3360" w:type="dxa"/>
            <w:vAlign w:val="center"/>
          </w:tcPr>
          <w:p>
            <w:pPr>
              <w:spacing w:after="0"/>
            </w:pPr>
            <w:r>
              <w:rPr>
                <w:sz w:val="17"/>
              </w:rPr>
              <w:t>Sí — FrmRegistrarTrabajador + TrabajadorDAO.insertar.</w:t>
            </w:r>
          </w:p>
        </w:tc>
      </w:tr>
      <w:tr w:rsidR="00060EEB" w:rsidRPr="002B4FFF" w14:paraId="443B5A63" w14:textId="77777777">
        <w:trPr>
          <w:jc w:val="center"/>
        </w:trPr>
        <w:tc>
          <w:tcPr>
            <w:tcW w:w="3360" w:type="dxa"/>
            <w:vAlign w:val="center"/>
          </w:tcPr>
          <w:p>
            <w:pPr>
              <w:spacing w:after="0"/>
            </w:pPr>
            <w:r>
              <w:rPr>
                <w:sz w:val="17"/>
              </w:rPr>
              <w:t>RF-002</w:t>
            </w:r>
          </w:p>
        </w:tc>
        <w:tc>
          <w:tcPr>
            <w:tcW w:w="3360" w:type="dxa"/>
            <w:vAlign w:val="center"/>
          </w:tcPr>
          <w:p>
            <w:pPr>
              <w:spacing w:after="0"/>
            </w:pPr>
            <w:r>
              <w:rPr>
                <w:sz w:val="17"/>
              </w:rPr>
              <w:t>Ingresar nombres y apellidos</w:t>
            </w:r>
          </w:p>
        </w:tc>
        <w:tc>
          <w:tcPr>
            <w:tcW w:w="3360" w:type="dxa"/>
            <w:vAlign w:val="center"/>
          </w:tcPr>
          <w:p>
            <w:pPr>
              <w:spacing w:after="0"/>
            </w:pPr>
            <w:r>
              <w:rPr>
                <w:sz w:val="17"/>
              </w:rPr>
              <w:t>Sí — Campos y validaciones del formulario de registro.</w:t>
            </w:r>
          </w:p>
        </w:tc>
      </w:tr>
      <w:tr w:rsidR="00060EEB" w:rsidRPr="002B4FFF" w14:paraId="1E6DB908" w14:textId="77777777">
        <w:trPr>
          <w:jc w:val="center"/>
        </w:trPr>
        <w:tc>
          <w:tcPr>
            <w:tcW w:w="3360" w:type="dxa"/>
            <w:vAlign w:val="center"/>
          </w:tcPr>
          <w:p>
            <w:pPr>
              <w:spacing w:after="0"/>
            </w:pPr>
            <w:r>
              <w:rPr>
                <w:sz w:val="17"/>
              </w:rPr>
              <w:t>RF-003</w:t>
            </w:r>
          </w:p>
        </w:tc>
        <w:tc>
          <w:tcPr>
            <w:tcW w:w="3360" w:type="dxa"/>
            <w:vAlign w:val="center"/>
          </w:tcPr>
          <w:p>
            <w:pPr>
              <w:spacing w:after="0"/>
            </w:pPr>
            <w:r>
              <w:rPr>
                <w:sz w:val="17"/>
              </w:rPr>
              <w:t>Registrar tipo de documento</w:t>
            </w:r>
          </w:p>
        </w:tc>
        <w:tc>
          <w:tcPr>
            <w:tcW w:w="3360" w:type="dxa"/>
            <w:vAlign w:val="center"/>
          </w:tcPr>
          <w:p>
            <w:pPr>
              <w:spacing w:after="0"/>
            </w:pPr>
            <w:r>
              <w:rPr>
                <w:sz w:val="17"/>
              </w:rPr>
              <w:t>Sí — Selector de tipo de documento.</w:t>
            </w:r>
          </w:p>
        </w:tc>
      </w:tr>
      <w:tr w:rsidR="00060EEB" w:rsidRPr="002B4FFF" w14:paraId="40926AC8" w14:textId="77777777">
        <w:trPr>
          <w:jc w:val="center"/>
        </w:trPr>
        <w:tc>
          <w:tcPr>
            <w:tcW w:w="3360" w:type="dxa"/>
            <w:vAlign w:val="center"/>
          </w:tcPr>
          <w:p>
            <w:pPr>
              <w:spacing w:after="0"/>
            </w:pPr>
            <w:r>
              <w:rPr>
                <w:sz w:val="17"/>
              </w:rPr>
              <w:t>RF-004</w:t>
            </w:r>
          </w:p>
        </w:tc>
        <w:tc>
          <w:tcPr>
            <w:tcW w:w="3360" w:type="dxa"/>
            <w:vAlign w:val="center"/>
          </w:tcPr>
          <w:p>
            <w:pPr>
              <w:spacing w:after="0"/>
            </w:pPr>
            <w:r>
              <w:rPr>
                <w:sz w:val="17"/>
              </w:rPr>
              <w:t>Registrar número de documento</w:t>
            </w:r>
          </w:p>
        </w:tc>
        <w:tc>
          <w:tcPr>
            <w:tcW w:w="3360" w:type="dxa"/>
            <w:vAlign w:val="center"/>
          </w:tcPr>
          <w:p>
            <w:pPr>
              <w:spacing w:after="0"/>
            </w:pPr>
            <w:r>
              <w:rPr>
                <w:sz w:val="17"/>
              </w:rPr>
              <w:t>Sí — Validación y restricción UNIQUE.</w:t>
            </w:r>
          </w:p>
        </w:tc>
      </w:tr>
      <w:tr w:rsidR="00060EEB" w:rsidRPr="002B4FFF" w14:paraId="00DF6F31" w14:textId="77777777">
        <w:trPr>
          <w:jc w:val="center"/>
        </w:trPr>
        <w:tc>
          <w:tcPr>
            <w:tcW w:w="3360" w:type="dxa"/>
            <w:vAlign w:val="center"/>
          </w:tcPr>
          <w:p>
            <w:pPr>
              <w:spacing w:after="0"/>
            </w:pPr>
            <w:r>
              <w:rPr>
                <w:sz w:val="17"/>
              </w:rPr>
              <w:t>RF-005</w:t>
            </w:r>
          </w:p>
        </w:tc>
        <w:tc>
          <w:tcPr>
            <w:tcW w:w="3360" w:type="dxa"/>
            <w:vAlign w:val="center"/>
          </w:tcPr>
          <w:p>
            <w:pPr>
              <w:spacing w:after="0"/>
            </w:pPr>
            <w:r>
              <w:rPr>
                <w:sz w:val="17"/>
              </w:rPr>
              <w:t>Registrar celular y correo</w:t>
            </w:r>
          </w:p>
        </w:tc>
        <w:tc>
          <w:tcPr>
            <w:tcW w:w="3360" w:type="dxa"/>
            <w:vAlign w:val="center"/>
          </w:tcPr>
          <w:p>
            <w:pPr>
              <w:spacing w:after="0"/>
            </w:pPr>
            <w:r>
              <w:rPr>
                <w:sz w:val="17"/>
              </w:rPr>
              <w:t>Sí — Regex de celular y validación de correo.</w:t>
            </w:r>
          </w:p>
        </w:tc>
      </w:tr>
      <w:tr w:rsidR="00060EEB" w:rsidRPr="002B4FFF" w14:paraId="0B5B25F1" w14:textId="77777777">
        <w:trPr>
          <w:jc w:val="center"/>
        </w:trPr>
        <w:tc>
          <w:tcPr>
            <w:tcW w:w="3360" w:type="dxa"/>
            <w:vAlign w:val="center"/>
          </w:tcPr>
          <w:p>
            <w:pPr>
              <w:spacing w:after="0"/>
            </w:pPr>
            <w:r>
              <w:rPr>
                <w:sz w:val="17"/>
              </w:rPr>
              <w:t>RF-006</w:t>
            </w:r>
          </w:p>
        </w:tc>
        <w:tc>
          <w:tcPr>
            <w:tcW w:w="3360" w:type="dxa"/>
            <w:vAlign w:val="center"/>
          </w:tcPr>
          <w:p>
            <w:pPr>
              <w:spacing w:after="0"/>
            </w:pPr>
            <w:r>
              <w:rPr>
                <w:sz w:val="17"/>
              </w:rPr>
              <w:t>Actualizar datos personales</w:t>
            </w:r>
          </w:p>
        </w:tc>
        <w:tc>
          <w:tcPr>
            <w:tcW w:w="3360" w:type="dxa"/>
            <w:vAlign w:val="center"/>
          </w:tcPr>
          <w:p>
            <w:pPr>
              <w:spacing w:after="0"/>
            </w:pPr>
            <w:r>
              <w:rPr>
                <w:sz w:val="17"/>
              </w:rPr>
              <w:t>Parcial — Actualiza contacto y datos laborales; alcance parcial.</w:t>
            </w:r>
          </w:p>
        </w:tc>
      </w:tr>
      <w:tr w:rsidR="00060EEB" w:rsidRPr="002B4FFF" w14:paraId="6E29F196" w14:textId="77777777">
        <w:trPr>
          <w:jc w:val="center"/>
        </w:trPr>
        <w:tc>
          <w:tcPr>
            <w:tcW w:w="3360" w:type="dxa"/>
            <w:vAlign w:val="center"/>
          </w:tcPr>
          <w:p>
            <w:pPr>
              <w:spacing w:after="0"/>
            </w:pPr>
            <w:r>
              <w:rPr>
                <w:sz w:val="17"/>
              </w:rPr>
              <w:t>RF-007</w:t>
            </w:r>
          </w:p>
        </w:tc>
        <w:tc>
          <w:tcPr>
            <w:tcW w:w="3360" w:type="dxa"/>
            <w:vAlign w:val="center"/>
          </w:tcPr>
          <w:p>
            <w:pPr>
              <w:spacing w:after="0"/>
            </w:pPr>
            <w:r>
              <w:rPr>
                <w:sz w:val="17"/>
              </w:rPr>
              <w:t>Desactivar trabajador</w:t>
            </w:r>
          </w:p>
        </w:tc>
        <w:tc>
          <w:tcPr>
            <w:tcW w:w="3360" w:type="dxa"/>
            <w:vAlign w:val="center"/>
          </w:tcPr>
          <w:p>
            <w:pPr>
              <w:spacing w:after="0"/>
            </w:pPr>
            <w:r>
              <w:rPr>
                <w:sz w:val="17"/>
              </w:rPr>
              <w:t>Sí — TrabajadorDAO.desactivar y reactivar.</w:t>
            </w:r>
          </w:p>
        </w:tc>
      </w:tr>
      <w:tr w:rsidR="00060EEB" w:rsidRPr="002B4FFF" w14:paraId="3439509D" w14:textId="77777777">
        <w:trPr>
          <w:jc w:val="center"/>
        </w:trPr>
        <w:tc>
          <w:tcPr>
            <w:tcW w:w="3360" w:type="dxa"/>
            <w:vAlign w:val="center"/>
          </w:tcPr>
          <w:p>
            <w:pPr>
              <w:spacing w:after="0"/>
            </w:pPr>
            <w:r>
              <w:rPr>
                <w:sz w:val="17"/>
              </w:rPr>
              <w:t>RF-008</w:t>
            </w:r>
          </w:p>
        </w:tc>
        <w:tc>
          <w:tcPr>
            <w:tcW w:w="3360" w:type="dxa"/>
            <w:vAlign w:val="center"/>
          </w:tcPr>
          <w:p>
            <w:pPr>
              <w:spacing w:after="0"/>
            </w:pPr>
            <w:r>
              <w:rPr>
                <w:sz w:val="17"/>
              </w:rPr>
              <w:t>Listar trabajadores registrados</w:t>
            </w:r>
          </w:p>
        </w:tc>
        <w:tc>
          <w:tcPr>
            <w:tcW w:w="3360" w:type="dxa"/>
            <w:vAlign w:val="center"/>
          </w:tcPr>
          <w:p>
            <w:pPr>
              <w:spacing w:after="0"/>
            </w:pPr>
            <w:r>
              <w:rPr>
                <w:sz w:val="17"/>
              </w:rPr>
              <w:t>Parcial — TrabajadorDAO.listarTodos muestra activos.</w:t>
            </w:r>
          </w:p>
        </w:tc>
      </w:tr>
      <w:tr w:rsidR="00060EEB" w:rsidRPr="002B4FFF" w14:paraId="6615A977" w14:textId="77777777">
        <w:trPr>
          <w:jc w:val="center"/>
        </w:trPr>
        <w:tc>
          <w:tcPr>
            <w:tcW w:w="3360" w:type="dxa"/>
            <w:vAlign w:val="center"/>
          </w:tcPr>
          <w:p>
            <w:pPr>
              <w:spacing w:after="0"/>
            </w:pPr>
            <w:r>
              <w:rPr>
                <w:sz w:val="17"/>
              </w:rPr>
              <w:t>RF-009</w:t>
            </w:r>
          </w:p>
        </w:tc>
        <w:tc>
          <w:tcPr>
            <w:tcW w:w="3360" w:type="dxa"/>
            <w:vAlign w:val="center"/>
          </w:tcPr>
          <w:p>
            <w:pPr>
              <w:spacing w:after="0"/>
            </w:pPr>
            <w:r>
              <w:rPr>
                <w:sz w:val="17"/>
              </w:rPr>
              <w:t>Registrar áreas municipales</w:t>
            </w:r>
          </w:p>
        </w:tc>
        <w:tc>
          <w:tcPr>
            <w:tcW w:w="3360" w:type="dxa"/>
            <w:vAlign w:val="center"/>
          </w:tcPr>
          <w:p>
            <w:pPr>
              <w:spacing w:after="0"/>
            </w:pPr>
            <w:r>
              <w:rPr>
                <w:sz w:val="17"/>
              </w:rPr>
              <w:t>Sí — AreaDAO + FrmGestionAreas CRUD.</w:t>
            </w:r>
          </w:p>
        </w:tc>
      </w:tr>
      <w:tr w:rsidR="00060EEB" w:rsidRPr="002B4FFF" w14:paraId="15909552" w14:textId="77777777">
        <w:trPr>
          <w:jc w:val="center"/>
        </w:trPr>
        <w:tc>
          <w:tcPr>
            <w:tcW w:w="3360" w:type="dxa"/>
            <w:vAlign w:val="center"/>
          </w:tcPr>
          <w:p>
            <w:pPr>
              <w:spacing w:after="0"/>
            </w:pPr>
            <w:r>
              <w:rPr>
                <w:sz w:val="17"/>
              </w:rPr>
              <w:t>RF-010</w:t>
            </w:r>
          </w:p>
        </w:tc>
        <w:tc>
          <w:tcPr>
            <w:tcW w:w="3360" w:type="dxa"/>
            <w:vAlign w:val="center"/>
          </w:tcPr>
          <w:p>
            <w:pPr>
              <w:spacing w:after="0"/>
            </w:pPr>
            <w:r>
              <w:rPr>
                <w:sz w:val="17"/>
              </w:rPr>
              <w:t>Asignar trabajador a área</w:t>
            </w:r>
          </w:p>
        </w:tc>
        <w:tc>
          <w:tcPr>
            <w:tcW w:w="3360" w:type="dxa"/>
            <w:vAlign w:val="center"/>
          </w:tcPr>
          <w:p>
            <w:pPr>
              <w:spacing w:after="0"/>
            </w:pPr>
            <w:r>
              <w:rPr>
                <w:sz w:val="17"/>
              </w:rPr>
              <w:t>Sí — Combo dinámico + FK id_area.</w:t>
            </w:r>
          </w:p>
        </w:tc>
      </w:tr>
      <w:tr w:rsidR="00060EEB" w:rsidRPr="00EB5D8B" w14:paraId="2279C183" w14:textId="77777777">
        <w:trPr>
          <w:jc w:val="center"/>
        </w:trPr>
        <w:tc>
          <w:tcPr>
            <w:tcW w:w="3360" w:type="dxa"/>
            <w:vAlign w:val="center"/>
          </w:tcPr>
          <w:p>
            <w:pPr>
              <w:spacing w:after="0"/>
            </w:pPr>
            <w:r>
              <w:rPr>
                <w:sz w:val="17"/>
              </w:rPr>
              <w:t>RF-011</w:t>
            </w:r>
          </w:p>
        </w:tc>
        <w:tc>
          <w:tcPr>
            <w:tcW w:w="3360" w:type="dxa"/>
            <w:vAlign w:val="center"/>
          </w:tcPr>
          <w:p>
            <w:pPr>
              <w:spacing w:after="0"/>
            </w:pPr>
            <w:r>
              <w:rPr>
                <w:sz w:val="17"/>
              </w:rPr>
              <w:t>Modificar nombre de área</w:t>
            </w:r>
          </w:p>
        </w:tc>
        <w:tc>
          <w:tcPr>
            <w:tcW w:w="3360" w:type="dxa"/>
            <w:vAlign w:val="center"/>
          </w:tcPr>
          <w:p>
            <w:pPr>
              <w:spacing w:after="0"/>
            </w:pPr>
            <w:r>
              <w:rPr>
                <w:sz w:val="17"/>
              </w:rPr>
              <w:t>Sí — AreaDAO.actualizar.</w:t>
            </w:r>
          </w:p>
        </w:tc>
      </w:tr>
      <w:tr w:rsidR="00060EEB" w:rsidRPr="002B4FFF" w14:paraId="56165BD5" w14:textId="77777777">
        <w:trPr>
          <w:jc w:val="center"/>
        </w:trPr>
        <w:tc>
          <w:tcPr>
            <w:tcW w:w="3360" w:type="dxa"/>
            <w:vAlign w:val="center"/>
          </w:tcPr>
          <w:p>
            <w:pPr>
              <w:spacing w:after="0"/>
            </w:pPr>
            <w:r>
              <w:rPr>
                <w:sz w:val="17"/>
              </w:rPr>
              <w:t>RF-012</w:t>
            </w:r>
          </w:p>
        </w:tc>
        <w:tc>
          <w:tcPr>
            <w:tcW w:w="3360" w:type="dxa"/>
            <w:vAlign w:val="center"/>
          </w:tcPr>
          <w:p>
            <w:pPr>
              <w:spacing w:after="0"/>
            </w:pPr>
            <w:r>
              <w:rPr>
                <w:sz w:val="17"/>
              </w:rPr>
              <w:t>Listar áreas existentes</w:t>
            </w:r>
          </w:p>
        </w:tc>
        <w:tc>
          <w:tcPr>
            <w:tcW w:w="3360" w:type="dxa"/>
            <w:vAlign w:val="center"/>
          </w:tcPr>
          <w:p>
            <w:pPr>
              <w:spacing w:after="0"/>
            </w:pPr>
            <w:r>
              <w:rPr>
                <w:sz w:val="17"/>
              </w:rPr>
              <w:t>Sí — AreaDAO.listarTodas y carga de combo.</w:t>
            </w:r>
          </w:p>
        </w:tc>
      </w:tr>
      <w:tr w:rsidR="00060EEB" w:rsidRPr="002B4FFF" w14:paraId="1AB1E673" w14:textId="77777777">
        <w:trPr>
          <w:jc w:val="center"/>
        </w:trPr>
        <w:tc>
          <w:tcPr>
            <w:tcW w:w="3360" w:type="dxa"/>
            <w:vAlign w:val="center"/>
          </w:tcPr>
          <w:p>
            <w:pPr>
              <w:spacing w:after="0"/>
            </w:pPr>
            <w:r>
              <w:rPr>
                <w:sz w:val="17"/>
              </w:rPr>
              <w:t>RF-013</w:t>
            </w:r>
          </w:p>
        </w:tc>
        <w:tc>
          <w:tcPr>
            <w:tcW w:w="3360" w:type="dxa"/>
            <w:vAlign w:val="center"/>
          </w:tcPr>
          <w:p>
            <w:pPr>
              <w:spacing w:after="0"/>
            </w:pPr>
            <w:r>
              <w:rPr>
                <w:sz w:val="17"/>
              </w:rPr>
              <w:t>Consultar trabajadores por área</w:t>
            </w:r>
          </w:p>
        </w:tc>
        <w:tc>
          <w:tcPr>
            <w:tcW w:w="3360" w:type="dxa"/>
            <w:vAlign w:val="center"/>
          </w:tcPr>
          <w:p>
            <w:pPr>
              <w:spacing w:after="0"/>
            </w:pPr>
            <w:r>
              <w:rPr>
                <w:sz w:val="17"/>
              </w:rPr>
              <w:t>No — No existe filtro dedicado por área.</w:t>
            </w:r>
          </w:p>
        </w:tc>
      </w:tr>
      <w:tr w:rsidR="00060EEB" w:rsidRPr="002B4FFF" w14:paraId="7A603B8B" w14:textId="77777777">
        <w:trPr>
          <w:jc w:val="center"/>
        </w:trPr>
        <w:tc>
          <w:tcPr>
            <w:tcW w:w="3360" w:type="dxa"/>
            <w:vAlign w:val="center"/>
          </w:tcPr>
          <w:p>
            <w:pPr>
              <w:spacing w:after="0"/>
            </w:pPr>
            <w:r>
              <w:rPr>
                <w:sz w:val="17"/>
              </w:rPr>
              <w:t>RF-014</w:t>
            </w:r>
          </w:p>
        </w:tc>
        <w:tc>
          <w:tcPr>
            <w:tcW w:w="3360" w:type="dxa"/>
            <w:vAlign w:val="center"/>
          </w:tcPr>
          <w:p>
            <w:pPr>
              <w:spacing w:after="0"/>
            </w:pPr>
            <w:r>
              <w:rPr>
                <w:sz w:val="17"/>
              </w:rPr>
              <w:t>Registrar cargos laborales</w:t>
            </w:r>
          </w:p>
        </w:tc>
        <w:tc>
          <w:tcPr>
            <w:tcW w:w="3360" w:type="dxa"/>
            <w:vAlign w:val="center"/>
          </w:tcPr>
          <w:p>
            <w:pPr>
              <w:spacing w:after="0"/>
            </w:pPr>
            <w:r>
              <w:rPr>
                <w:sz w:val="17"/>
              </w:rPr>
              <w:t>No — No existe formulario CRUD de cargos.</w:t>
            </w:r>
          </w:p>
        </w:tc>
      </w:tr>
      <w:tr w:rsidR="00060EEB" w:rsidRPr="002B4FFF" w14:paraId="57A8D679" w14:textId="77777777">
        <w:trPr>
          <w:jc w:val="center"/>
        </w:trPr>
        <w:tc>
          <w:tcPr>
            <w:tcW w:w="3360" w:type="dxa"/>
            <w:vAlign w:val="center"/>
          </w:tcPr>
          <w:p>
            <w:pPr>
              <w:spacing w:after="0"/>
            </w:pPr>
            <w:r>
              <w:rPr>
                <w:sz w:val="17"/>
              </w:rPr>
              <w:t>RF-015</w:t>
            </w:r>
          </w:p>
        </w:tc>
        <w:tc>
          <w:tcPr>
            <w:tcW w:w="3360" w:type="dxa"/>
            <w:vAlign w:val="center"/>
          </w:tcPr>
          <w:p>
            <w:pPr>
              <w:spacing w:after="0"/>
            </w:pPr>
            <w:r>
              <w:rPr>
                <w:sz w:val="17"/>
              </w:rPr>
              <w:t>Asignar cargo a trabajador</w:t>
            </w:r>
          </w:p>
        </w:tc>
        <w:tc>
          <w:tcPr>
            <w:tcW w:w="3360" w:type="dxa"/>
            <w:vAlign w:val="center"/>
          </w:tcPr>
          <w:p>
            <w:pPr>
              <w:spacing w:after="0"/>
            </w:pPr>
            <w:r>
              <w:rPr>
                <w:sz w:val="17"/>
              </w:rPr>
              <w:t>Sí — Combo dinámico + FK id_cargo.</w:t>
            </w:r>
          </w:p>
        </w:tc>
      </w:tr>
      <w:tr w:rsidR="005824CD" w:rsidRPr="002B4FFF" w14:paraId="11316CCA" w14:textId="77777777">
        <w:trPr>
          <w:jc w:val="center"/>
        </w:trPr>
        <w:tc>
          <w:tcPr>
            <w:tcW w:w="3360" w:type="dxa"/>
            <w:vAlign w:val="center"/>
          </w:tcPr>
          <w:p>
            <w:pPr>
              <w:spacing w:after="0"/>
            </w:pPr>
            <w:r>
              <w:rPr>
                <w:sz w:val="17"/>
              </w:rPr>
              <w:t>RF-016</w:t>
            </w:r>
          </w:p>
        </w:tc>
        <w:tc>
          <w:tcPr>
            <w:tcW w:w="3360" w:type="dxa"/>
            <w:vAlign w:val="center"/>
          </w:tcPr>
          <w:p>
            <w:pPr>
              <w:spacing w:after="0"/>
            </w:pPr>
            <w:r>
              <w:rPr>
                <w:sz w:val="17"/>
              </w:rPr>
              <w:t>Actualizar cargo de trabajador</w:t>
            </w:r>
          </w:p>
        </w:tc>
        <w:tc>
          <w:tcPr>
            <w:tcW w:w="3360" w:type="dxa"/>
            <w:vAlign w:val="center"/>
          </w:tcPr>
          <w:p>
            <w:pPr>
              <w:spacing w:after="0"/>
            </w:pPr>
            <w:r>
              <w:rPr>
                <w:sz w:val="17"/>
              </w:rPr>
              <w:t>Sí — TrabajadorDAO.actualizar.</w:t>
            </w:r>
          </w:p>
        </w:tc>
      </w:tr>
      <w:tr w:rsidR="005824CD" w:rsidRPr="002B4FFF" w14:paraId="7CEA7EBC" w14:textId="77777777">
        <w:trPr>
          <w:jc w:val="center"/>
        </w:trPr>
        <w:tc>
          <w:tcPr>
            <w:tcW w:w="3360" w:type="dxa"/>
            <w:vAlign w:val="center"/>
          </w:tcPr>
          <w:p>
            <w:pPr>
              <w:spacing w:after="0"/>
            </w:pPr>
            <w:r>
              <w:rPr>
                <w:sz w:val="17"/>
              </w:rPr>
              <w:t>RF-017</w:t>
            </w:r>
          </w:p>
        </w:tc>
        <w:tc>
          <w:tcPr>
            <w:tcW w:w="3360" w:type="dxa"/>
            <w:vAlign w:val="center"/>
          </w:tcPr>
          <w:p>
            <w:pPr>
              <w:spacing w:after="0"/>
            </w:pPr>
            <w:r>
              <w:rPr>
                <w:sz w:val="17"/>
              </w:rPr>
              <w:t>Listar cargos disponibles</w:t>
            </w:r>
          </w:p>
        </w:tc>
        <w:tc>
          <w:tcPr>
            <w:tcW w:w="3360" w:type="dxa"/>
            <w:vAlign w:val="center"/>
          </w:tcPr>
          <w:p>
            <w:pPr>
              <w:spacing w:after="0"/>
            </w:pPr>
            <w:r>
              <w:rPr>
                <w:sz w:val="17"/>
              </w:rPr>
              <w:t>Sí — CargoDAO.listarTodos y filtro por tipo.</w:t>
            </w:r>
          </w:p>
        </w:tc>
      </w:tr>
      <w:tr w:rsidR="005824CD" w:rsidRPr="002B4FFF" w14:paraId="4B2D68AC" w14:textId="77777777">
        <w:trPr>
          <w:jc w:val="center"/>
        </w:trPr>
        <w:tc>
          <w:tcPr>
            <w:tcW w:w="3360" w:type="dxa"/>
            <w:vAlign w:val="center"/>
          </w:tcPr>
          <w:p>
            <w:pPr>
              <w:spacing w:after="0"/>
            </w:pPr>
            <w:r>
              <w:rPr>
                <w:sz w:val="17"/>
              </w:rPr>
              <w:t>RF-018</w:t>
            </w:r>
          </w:p>
        </w:tc>
        <w:tc>
          <w:tcPr>
            <w:tcW w:w="3360" w:type="dxa"/>
            <w:vAlign w:val="center"/>
          </w:tcPr>
          <w:p>
            <w:pPr>
              <w:spacing w:after="0"/>
            </w:pPr>
            <w:r>
              <w:rPr>
                <w:sz w:val="17"/>
              </w:rPr>
              <w:t>Consultar trabajadores por cargo</w:t>
            </w:r>
          </w:p>
        </w:tc>
        <w:tc>
          <w:tcPr>
            <w:tcW w:w="3360" w:type="dxa"/>
            <w:vAlign w:val="center"/>
          </w:tcPr>
          <w:p>
            <w:pPr>
              <w:spacing w:after="0"/>
            </w:pPr>
            <w:r>
              <w:rPr>
                <w:sz w:val="17"/>
              </w:rPr>
              <w:t>No — No existe filtro dedicado por cargo.</w:t>
            </w:r>
          </w:p>
        </w:tc>
      </w:tr>
      <w:tr>
        <w:tc>
          <w:tcPr>
            <w:tcW w:type="dxa" w:w="3360"/>
            <w:vAlign w:val="center"/>
          </w:tcPr>
          <w:p>
            <w:pPr>
              <w:spacing w:after="0"/>
            </w:pPr>
            <w:r>
              <w:rPr>
                <w:sz w:val="17"/>
              </w:rPr>
              <w:t>RF-019</w:t>
            </w:r>
          </w:p>
        </w:tc>
        <w:tc>
          <w:tcPr>
            <w:tcW w:type="dxa" w:w="3360"/>
            <w:vAlign w:val="center"/>
          </w:tcPr>
          <w:p>
            <w:pPr>
              <w:spacing w:after="0"/>
            </w:pPr>
            <w:r>
              <w:rPr>
                <w:sz w:val="17"/>
              </w:rPr>
              <w:t>Registrar régimen laboral</w:t>
            </w:r>
          </w:p>
        </w:tc>
        <w:tc>
          <w:tcPr>
            <w:tcW w:type="dxa" w:w="3360"/>
            <w:vAlign w:val="center"/>
          </w:tcPr>
          <w:p>
            <w:pPr>
              <w:spacing w:after="0"/>
            </w:pPr>
            <w:r>
              <w:rPr>
                <w:sz w:val="17"/>
              </w:rPr>
              <w:t>Sí — Registro y actualización del régimen.</w:t>
            </w:r>
          </w:p>
        </w:tc>
      </w:tr>
      <w:tr>
        <w:tc>
          <w:tcPr>
            <w:tcW w:type="dxa" w:w="3360"/>
            <w:vAlign w:val="center"/>
          </w:tcPr>
          <w:p>
            <w:pPr>
              <w:spacing w:after="0"/>
            </w:pPr>
            <w:r>
              <w:rPr>
                <w:sz w:val="17"/>
              </w:rPr>
              <w:t>RF-020</w:t>
            </w:r>
          </w:p>
        </w:tc>
        <w:tc>
          <w:tcPr>
            <w:tcW w:type="dxa" w:w="3360"/>
            <w:vAlign w:val="center"/>
          </w:tcPr>
          <w:p>
            <w:pPr>
              <w:spacing w:after="0"/>
            </w:pPr>
            <w:r>
              <w:rPr>
                <w:sz w:val="17"/>
              </w:rPr>
              <w:t>Registrar fecha de inicio de contrato</w:t>
            </w:r>
          </w:p>
        </w:tc>
        <w:tc>
          <w:tcPr>
            <w:tcW w:type="dxa" w:w="3360"/>
            <w:vAlign w:val="center"/>
          </w:tcPr>
          <w:p>
            <w:pPr>
              <w:spacing w:after="0"/>
            </w:pPr>
            <w:r>
              <w:rPr>
                <w:sz w:val="17"/>
              </w:rPr>
              <w:t>Sí — Fecha de ingreso usada como fecha inicio.</w:t>
            </w:r>
          </w:p>
        </w:tc>
      </w:tr>
      <w:tr>
        <w:tc>
          <w:tcPr>
            <w:tcW w:type="dxa" w:w="3360"/>
            <w:vAlign w:val="center"/>
          </w:tcPr>
          <w:p>
            <w:pPr>
              <w:spacing w:after="0"/>
            </w:pPr>
            <w:r>
              <w:rPr>
                <w:sz w:val="17"/>
              </w:rPr>
              <w:t>RF-021</w:t>
            </w:r>
          </w:p>
        </w:tc>
        <w:tc>
          <w:tcPr>
            <w:tcW w:type="dxa" w:w="3360"/>
            <w:vAlign w:val="center"/>
          </w:tcPr>
          <w:p>
            <w:pPr>
              <w:spacing w:after="0"/>
            </w:pPr>
            <w:r>
              <w:rPr>
                <w:sz w:val="17"/>
              </w:rPr>
              <w:t>Registrar fecha de fin de contrato</w:t>
            </w:r>
          </w:p>
        </w:tc>
        <w:tc>
          <w:tcPr>
            <w:tcW w:type="dxa" w:w="3360"/>
            <w:vAlign w:val="center"/>
          </w:tcPr>
          <w:p>
            <w:pPr>
              <w:spacing w:after="0"/>
            </w:pPr>
            <w:r>
              <w:rPr>
                <w:sz w:val="17"/>
              </w:rPr>
              <w:t>Sí — ContratoDAO.registrar.</w:t>
            </w:r>
          </w:p>
        </w:tc>
      </w:tr>
      <w:tr>
        <w:tc>
          <w:tcPr>
            <w:tcW w:type="dxa" w:w="3360"/>
            <w:vAlign w:val="center"/>
          </w:tcPr>
          <w:p>
            <w:pPr>
              <w:spacing w:after="0"/>
            </w:pPr>
            <w:r>
              <w:rPr>
                <w:sz w:val="17"/>
              </w:rPr>
              <w:t>RF-022</w:t>
            </w:r>
          </w:p>
        </w:tc>
        <w:tc>
          <w:tcPr>
            <w:tcW w:type="dxa" w:w="3360"/>
            <w:vAlign w:val="center"/>
          </w:tcPr>
          <w:p>
            <w:pPr>
              <w:spacing w:after="0"/>
            </w:pPr>
            <w:r>
              <w:rPr>
                <w:sz w:val="17"/>
              </w:rPr>
              <w:t>Identificar contrato activo o vencido</w:t>
            </w:r>
          </w:p>
        </w:tc>
        <w:tc>
          <w:tcPr>
            <w:tcW w:type="dxa" w:w="3360"/>
            <w:vAlign w:val="center"/>
          </w:tcPr>
          <w:p>
            <w:pPr>
              <w:spacing w:after="0"/>
            </w:pPr>
            <w:r>
              <w:rPr>
                <w:sz w:val="17"/>
              </w:rPr>
              <w:t>No — No existe cálculo automático de vigencia.</w:t>
            </w:r>
          </w:p>
        </w:tc>
      </w:tr>
      <w:tr>
        <w:tc>
          <w:tcPr>
            <w:tcW w:type="dxa" w:w="3360"/>
            <w:vAlign w:val="center"/>
          </w:tcPr>
          <w:p>
            <w:pPr>
              <w:spacing w:after="0"/>
            </w:pPr>
            <w:r>
              <w:rPr>
                <w:sz w:val="17"/>
              </w:rPr>
              <w:t>RF-023</w:t>
            </w:r>
          </w:p>
        </w:tc>
        <w:tc>
          <w:tcPr>
            <w:tcW w:type="dxa" w:w="3360"/>
            <w:vAlign w:val="center"/>
          </w:tcPr>
          <w:p>
            <w:pPr>
              <w:spacing w:after="0"/>
            </w:pPr>
            <w:r>
              <w:rPr>
                <w:sz w:val="17"/>
              </w:rPr>
              <w:t>Actualizar información contractual</w:t>
            </w:r>
          </w:p>
        </w:tc>
        <w:tc>
          <w:tcPr>
            <w:tcW w:type="dxa" w:w="3360"/>
            <w:vAlign w:val="center"/>
          </w:tcPr>
          <w:p>
            <w:pPr>
              <w:spacing w:after="0"/>
            </w:pPr>
            <w:r>
              <w:rPr>
                <w:sz w:val="17"/>
              </w:rPr>
              <w:t>Parcial — Actualiza fecha fin únicamente.</w:t>
            </w:r>
          </w:p>
        </w:tc>
      </w:tr>
      <w:tr>
        <w:tc>
          <w:tcPr>
            <w:tcW w:type="dxa" w:w="3360"/>
            <w:vAlign w:val="center"/>
          </w:tcPr>
          <w:p>
            <w:pPr>
              <w:spacing w:after="0"/>
            </w:pPr>
            <w:r>
              <w:rPr>
                <w:sz w:val="17"/>
              </w:rPr>
              <w:t>RF-024</w:t>
            </w:r>
          </w:p>
        </w:tc>
        <w:tc>
          <w:tcPr>
            <w:tcW w:type="dxa" w:w="3360"/>
            <w:vAlign w:val="center"/>
          </w:tcPr>
          <w:p>
            <w:pPr>
              <w:spacing w:after="0"/>
            </w:pPr>
            <w:r>
              <w:rPr>
                <w:sz w:val="17"/>
              </w:rPr>
              <w:t>Listar trabajadores por régimen</w:t>
            </w:r>
          </w:p>
        </w:tc>
        <w:tc>
          <w:tcPr>
            <w:tcW w:type="dxa" w:w="3360"/>
            <w:vAlign w:val="center"/>
          </w:tcPr>
          <w:p>
            <w:pPr>
              <w:spacing w:after="0"/>
            </w:pPr>
            <w:r>
              <w:rPr>
                <w:sz w:val="17"/>
              </w:rPr>
              <w:t>No — No existe filtro dedicado por régimen.</w:t>
            </w:r>
          </w:p>
        </w:tc>
      </w:tr>
      <w:tr>
        <w:tc>
          <w:tcPr>
            <w:tcW w:type="dxa" w:w="3360"/>
            <w:vAlign w:val="center"/>
          </w:tcPr>
          <w:p>
            <w:pPr>
              <w:spacing w:after="0"/>
            </w:pPr>
            <w:r>
              <w:rPr>
                <w:sz w:val="17"/>
              </w:rPr>
              <w:t>RF-025</w:t>
            </w:r>
          </w:p>
        </w:tc>
        <w:tc>
          <w:tcPr>
            <w:tcW w:type="dxa" w:w="3360"/>
            <w:vAlign w:val="center"/>
          </w:tcPr>
          <w:p>
            <w:pPr>
              <w:spacing w:after="0"/>
            </w:pPr>
            <w:r>
              <w:rPr>
                <w:sz w:val="17"/>
              </w:rPr>
              <w:t>Registrar hora de ingreso</w:t>
            </w:r>
          </w:p>
        </w:tc>
        <w:tc>
          <w:tcPr>
            <w:tcW w:type="dxa" w:w="3360"/>
            <w:vAlign w:val="center"/>
          </w:tcPr>
          <w:p>
            <w:pPr>
              <w:spacing w:after="0"/>
            </w:pPr>
            <w:r>
              <w:rPr>
                <w:sz w:val="17"/>
              </w:rPr>
              <w:t>Sí — AsistenciaDAO.registrar.</w:t>
            </w:r>
          </w:p>
        </w:tc>
      </w:tr>
      <w:tr>
        <w:tc>
          <w:tcPr>
            <w:tcW w:type="dxa" w:w="3360"/>
            <w:vAlign w:val="center"/>
          </w:tcPr>
          <w:p>
            <w:pPr>
              <w:spacing w:after="0"/>
            </w:pPr>
            <w:r>
              <w:rPr>
                <w:sz w:val="17"/>
              </w:rPr>
              <w:t>RF-026</w:t>
            </w:r>
          </w:p>
        </w:tc>
        <w:tc>
          <w:tcPr>
            <w:tcW w:type="dxa" w:w="3360"/>
            <w:vAlign w:val="center"/>
          </w:tcPr>
          <w:p>
            <w:pPr>
              <w:spacing w:after="0"/>
            </w:pPr>
            <w:r>
              <w:rPr>
                <w:sz w:val="17"/>
              </w:rPr>
              <w:t>Registrar hora de salida</w:t>
            </w:r>
          </w:p>
        </w:tc>
        <w:tc>
          <w:tcPr>
            <w:tcW w:type="dxa" w:w="3360"/>
            <w:vAlign w:val="center"/>
          </w:tcPr>
          <w:p>
            <w:pPr>
              <w:spacing w:after="0"/>
            </w:pPr>
            <w:r>
              <w:rPr>
                <w:sz w:val="17"/>
              </w:rPr>
              <w:t>Sí — AsistenciaDAO.registrar.</w:t>
            </w:r>
          </w:p>
        </w:tc>
      </w:tr>
      <w:tr>
        <w:tc>
          <w:tcPr>
            <w:tcW w:type="dxa" w:w="3360"/>
            <w:vAlign w:val="center"/>
          </w:tcPr>
          <w:p>
            <w:pPr>
              <w:spacing w:after="0"/>
            </w:pPr>
            <w:r>
              <w:rPr>
                <w:sz w:val="17"/>
              </w:rPr>
              <w:t>RF-027</w:t>
            </w:r>
          </w:p>
        </w:tc>
        <w:tc>
          <w:tcPr>
            <w:tcW w:type="dxa" w:w="3360"/>
            <w:vAlign w:val="center"/>
          </w:tcPr>
          <w:p>
            <w:pPr>
              <w:spacing w:after="0"/>
            </w:pPr>
            <w:r>
              <w:rPr>
                <w:sz w:val="17"/>
              </w:rPr>
              <w:t>Identificar tardanzas</w:t>
            </w:r>
          </w:p>
        </w:tc>
        <w:tc>
          <w:tcPr>
            <w:tcW w:type="dxa" w:w="3360"/>
            <w:vAlign w:val="center"/>
          </w:tcPr>
          <w:p>
            <w:pPr>
              <w:spacing w:after="0"/>
            </w:pPr>
            <w:r>
              <w:rPr>
                <w:sz w:val="17"/>
              </w:rPr>
              <w:t>Sí — Cálculo automático con límite 08:00.</w:t>
            </w:r>
          </w:p>
        </w:tc>
      </w:tr>
      <w:tr>
        <w:tc>
          <w:tcPr>
            <w:tcW w:type="dxa" w:w="3360"/>
            <w:vAlign w:val="center"/>
          </w:tcPr>
          <w:p>
            <w:pPr>
              <w:spacing w:after="0"/>
            </w:pPr>
            <w:r>
              <w:rPr>
                <w:sz w:val="17"/>
              </w:rPr>
              <w:t>RF-028</w:t>
            </w:r>
          </w:p>
        </w:tc>
        <w:tc>
          <w:tcPr>
            <w:tcW w:type="dxa" w:w="3360"/>
            <w:vAlign w:val="center"/>
          </w:tcPr>
          <w:p>
            <w:pPr>
              <w:spacing w:after="0"/>
            </w:pPr>
            <w:r>
              <w:rPr>
                <w:sz w:val="17"/>
              </w:rPr>
              <w:t>Consultar asistencia por trabajador</w:t>
            </w:r>
          </w:p>
        </w:tc>
        <w:tc>
          <w:tcPr>
            <w:tcW w:type="dxa" w:w="3360"/>
            <w:vAlign w:val="center"/>
          </w:tcPr>
          <w:p>
            <w:pPr>
              <w:spacing w:after="0"/>
            </w:pPr>
            <w:r>
              <w:rPr>
                <w:sz w:val="17"/>
              </w:rPr>
              <w:t>Sí — AsistenciaDAO.listarPorDocumento.</w:t>
            </w:r>
          </w:p>
        </w:tc>
      </w:tr>
      <w:tr>
        <w:tc>
          <w:tcPr>
            <w:tcW w:type="dxa" w:w="3360"/>
            <w:vAlign w:val="center"/>
          </w:tcPr>
          <w:p>
            <w:pPr>
              <w:spacing w:after="0"/>
            </w:pPr>
            <w:r>
              <w:rPr>
                <w:sz w:val="17"/>
              </w:rPr>
              <w:t>RF-029</w:t>
            </w:r>
          </w:p>
        </w:tc>
        <w:tc>
          <w:tcPr>
            <w:tcW w:type="dxa" w:w="3360"/>
            <w:vAlign w:val="center"/>
          </w:tcPr>
          <w:p>
            <w:pPr>
              <w:spacing w:after="0"/>
            </w:pPr>
            <w:r>
              <w:rPr>
                <w:sz w:val="17"/>
              </w:rPr>
              <w:t>Listar asistencias por fecha</w:t>
            </w:r>
          </w:p>
        </w:tc>
        <w:tc>
          <w:tcPr>
            <w:tcW w:type="dxa" w:w="3360"/>
            <w:vAlign w:val="center"/>
          </w:tcPr>
          <w:p>
            <w:pPr>
              <w:spacing w:after="0"/>
            </w:pPr>
            <w:r>
              <w:rPr>
                <w:sz w:val="17"/>
              </w:rPr>
              <w:t>No — No existe filtro por fecha.</w:t>
            </w:r>
          </w:p>
        </w:tc>
      </w:tr>
      <w:tr>
        <w:tc>
          <w:tcPr>
            <w:tcW w:type="dxa" w:w="3360"/>
            <w:vAlign w:val="center"/>
          </w:tcPr>
          <w:p>
            <w:pPr>
              <w:spacing w:after="0"/>
            </w:pPr>
            <w:r>
              <w:rPr>
                <w:sz w:val="17"/>
              </w:rPr>
              <w:t>RF-030</w:t>
            </w:r>
          </w:p>
        </w:tc>
        <w:tc>
          <w:tcPr>
            <w:tcW w:type="dxa" w:w="3360"/>
            <w:vAlign w:val="center"/>
          </w:tcPr>
          <w:p>
            <w:pPr>
              <w:spacing w:after="0"/>
            </w:pPr>
            <w:r>
              <w:rPr>
                <w:sz w:val="17"/>
              </w:rPr>
              <w:t>Buscar por número de documento</w:t>
            </w:r>
          </w:p>
        </w:tc>
        <w:tc>
          <w:tcPr>
            <w:tcW w:type="dxa" w:w="3360"/>
            <w:vAlign w:val="center"/>
          </w:tcPr>
          <w:p>
            <w:pPr>
              <w:spacing w:after="0"/>
            </w:pPr>
            <w:r>
              <w:rPr>
                <w:sz w:val="17"/>
              </w:rPr>
              <w:t>Sí — TrabajadorDAO.buscarPorDocumento.</w:t>
            </w:r>
          </w:p>
        </w:tc>
      </w:tr>
      <w:tr>
        <w:tc>
          <w:tcPr>
            <w:tcW w:type="dxa" w:w="3360"/>
            <w:vAlign w:val="center"/>
          </w:tcPr>
          <w:p>
            <w:pPr>
              <w:spacing w:after="0"/>
            </w:pPr>
            <w:r>
              <w:rPr>
                <w:sz w:val="17"/>
              </w:rPr>
              <w:t>RF-031</w:t>
            </w:r>
          </w:p>
        </w:tc>
        <w:tc>
          <w:tcPr>
            <w:tcW w:type="dxa" w:w="3360"/>
            <w:vAlign w:val="center"/>
          </w:tcPr>
          <w:p>
            <w:pPr>
              <w:spacing w:after="0"/>
            </w:pPr>
            <w:r>
              <w:rPr>
                <w:sz w:val="17"/>
              </w:rPr>
              <w:t>Buscar por nombres o apellidos</w:t>
            </w:r>
          </w:p>
        </w:tc>
        <w:tc>
          <w:tcPr>
            <w:tcW w:type="dxa" w:w="3360"/>
            <w:vAlign w:val="center"/>
          </w:tcPr>
          <w:p>
            <w:pPr>
              <w:spacing w:after="0"/>
            </w:pPr>
            <w:r>
              <w:rPr>
                <w:sz w:val="17"/>
              </w:rPr>
              <w:t>Sí — TrabajadorDAO.buscarPorNombre con LIKE.</w:t>
            </w:r>
          </w:p>
        </w:tc>
      </w:tr>
      <w:tr>
        <w:tc>
          <w:tcPr>
            <w:tcW w:type="dxa" w:w="3360"/>
            <w:vAlign w:val="center"/>
          </w:tcPr>
          <w:p>
            <w:pPr>
              <w:spacing w:after="0"/>
            </w:pPr>
            <w:r>
              <w:rPr>
                <w:sz w:val="17"/>
              </w:rPr>
              <w:t>RF-032</w:t>
            </w:r>
          </w:p>
        </w:tc>
        <w:tc>
          <w:tcPr>
            <w:tcW w:type="dxa" w:w="3360"/>
            <w:vAlign w:val="center"/>
          </w:tcPr>
          <w:p>
            <w:pPr>
              <w:spacing w:after="0"/>
            </w:pPr>
            <w:r>
              <w:rPr>
                <w:sz w:val="17"/>
              </w:rPr>
              <w:t>Consultar detalle completo de trabajador</w:t>
            </w:r>
          </w:p>
        </w:tc>
        <w:tc>
          <w:tcPr>
            <w:tcW w:type="dxa" w:w="3360"/>
            <w:vAlign w:val="center"/>
          </w:tcPr>
          <w:p>
            <w:pPr>
              <w:spacing w:after="0"/>
            </w:pPr>
            <w:r>
              <w:rPr>
                <w:sz w:val="17"/>
              </w:rPr>
              <w:t>Parcial — Datos principales disponibles; contrato se consulta aparte.</w:t>
            </w:r>
          </w:p>
        </w:tc>
      </w:tr>
      <w:tr>
        <w:tc>
          <w:tcPr>
            <w:tcW w:type="dxa" w:w="3360"/>
            <w:vAlign w:val="center"/>
          </w:tcPr>
          <w:p>
            <w:pPr>
              <w:spacing w:after="0"/>
            </w:pPr>
            <w:r>
              <w:rPr>
                <w:sz w:val="17"/>
              </w:rPr>
              <w:t>RF-033</w:t>
            </w:r>
          </w:p>
        </w:tc>
        <w:tc>
          <w:tcPr>
            <w:tcW w:type="dxa" w:w="3360"/>
            <w:vAlign w:val="center"/>
          </w:tcPr>
          <w:p>
            <w:pPr>
              <w:spacing w:after="0"/>
            </w:pPr>
            <w:r>
              <w:rPr>
                <w:sz w:val="17"/>
              </w:rPr>
              <w:t>Filtrar trabajadores activos e inactivos</w:t>
            </w:r>
          </w:p>
        </w:tc>
        <w:tc>
          <w:tcPr>
            <w:tcW w:type="dxa" w:w="3360"/>
            <w:vAlign w:val="center"/>
          </w:tcPr>
          <w:p>
            <w:pPr>
              <w:spacing w:after="0"/>
            </w:pPr>
            <w:r>
              <w:rPr>
                <w:sz w:val="17"/>
              </w:rPr>
              <w:t>Parcial — Gestión individual de estado; sin filtro masivo.</w:t>
            </w:r>
          </w:p>
        </w:tc>
      </w:tr>
      <w:tr>
        <w:tc>
          <w:tcPr>
            <w:tcW w:type="dxa" w:w="3360"/>
            <w:vAlign w:val="center"/>
          </w:tcPr>
          <w:p>
            <w:pPr>
              <w:spacing w:after="0"/>
            </w:pPr>
            <w:r>
              <w:rPr>
                <w:sz w:val="17"/>
              </w:rPr>
              <w:t>RF-034</w:t>
            </w:r>
          </w:p>
        </w:tc>
        <w:tc>
          <w:tcPr>
            <w:tcW w:type="dxa" w:w="3360"/>
            <w:vAlign w:val="center"/>
          </w:tcPr>
          <w:p>
            <w:pPr>
              <w:spacing w:after="0"/>
            </w:pPr>
            <w:r>
              <w:rPr>
                <w:sz w:val="17"/>
              </w:rPr>
              <w:t>Generar reporte general</w:t>
            </w:r>
          </w:p>
        </w:tc>
        <w:tc>
          <w:tcPr>
            <w:tcW w:type="dxa" w:w="3360"/>
            <w:vAlign w:val="center"/>
          </w:tcPr>
          <w:p>
            <w:pPr>
              <w:spacing w:after="0"/>
            </w:pPr>
            <w:r>
              <w:rPr>
                <w:sz w:val="17"/>
              </w:rPr>
              <w:t>Sí — ReporteDAO.obtenerReporteGeneral.</w:t>
            </w:r>
          </w:p>
        </w:tc>
      </w:tr>
      <w:tr>
        <w:tc>
          <w:tcPr>
            <w:tcW w:type="dxa" w:w="3360"/>
            <w:vAlign w:val="center"/>
          </w:tcPr>
          <w:p>
            <w:pPr>
              <w:spacing w:after="0"/>
            </w:pPr>
            <w:r>
              <w:rPr>
                <w:sz w:val="17"/>
              </w:rPr>
              <w:t>RF-035</w:t>
            </w:r>
          </w:p>
        </w:tc>
        <w:tc>
          <w:tcPr>
            <w:tcW w:type="dxa" w:w="3360"/>
            <w:vAlign w:val="center"/>
          </w:tcPr>
          <w:p>
            <w:pPr>
              <w:spacing w:after="0"/>
            </w:pPr>
            <w:r>
              <w:rPr>
                <w:sz w:val="17"/>
              </w:rPr>
              <w:t>Generar reportes por área</w:t>
            </w:r>
          </w:p>
        </w:tc>
        <w:tc>
          <w:tcPr>
            <w:tcW w:type="dxa" w:w="3360"/>
            <w:vAlign w:val="center"/>
          </w:tcPr>
          <w:p>
            <w:pPr>
              <w:spacing w:after="0"/>
            </w:pPr>
            <w:r>
              <w:rPr>
                <w:sz w:val="17"/>
              </w:rPr>
              <w:t>No — No implementado.</w:t>
            </w:r>
          </w:p>
        </w:tc>
      </w:tr>
      <w:tr>
        <w:tc>
          <w:tcPr>
            <w:tcW w:type="dxa" w:w="3360"/>
            <w:vAlign w:val="center"/>
          </w:tcPr>
          <w:p>
            <w:pPr>
              <w:spacing w:after="0"/>
            </w:pPr>
            <w:r>
              <w:rPr>
                <w:sz w:val="17"/>
              </w:rPr>
              <w:t>RF-036</w:t>
            </w:r>
          </w:p>
        </w:tc>
        <w:tc>
          <w:tcPr>
            <w:tcW w:type="dxa" w:w="3360"/>
            <w:vAlign w:val="center"/>
          </w:tcPr>
          <w:p>
            <w:pPr>
              <w:spacing w:after="0"/>
            </w:pPr>
            <w:r>
              <w:rPr>
                <w:sz w:val="17"/>
              </w:rPr>
              <w:t>Generar reportes por régimen</w:t>
            </w:r>
          </w:p>
        </w:tc>
        <w:tc>
          <w:tcPr>
            <w:tcW w:type="dxa" w:w="3360"/>
            <w:vAlign w:val="center"/>
          </w:tcPr>
          <w:p>
            <w:pPr>
              <w:spacing w:after="0"/>
            </w:pPr>
            <w:r>
              <w:rPr>
                <w:sz w:val="17"/>
              </w:rPr>
              <w:t>No — No implementado.</w:t>
            </w:r>
          </w:p>
        </w:tc>
      </w:tr>
      <w:tr>
        <w:tc>
          <w:tcPr>
            <w:tcW w:type="dxa" w:w="3360"/>
            <w:vAlign w:val="center"/>
          </w:tcPr>
          <w:p>
            <w:pPr>
              <w:spacing w:after="0"/>
            </w:pPr>
            <w:r>
              <w:rPr>
                <w:sz w:val="17"/>
              </w:rPr>
              <w:t>RF-037</w:t>
            </w:r>
          </w:p>
        </w:tc>
        <w:tc>
          <w:tcPr>
            <w:tcW w:type="dxa" w:w="3360"/>
            <w:vAlign w:val="center"/>
          </w:tcPr>
          <w:p>
            <w:pPr>
              <w:spacing w:after="0"/>
            </w:pPr>
            <w:r>
              <w:rPr>
                <w:sz w:val="17"/>
              </w:rPr>
              <w:t>Generar reportes de asistencia</w:t>
            </w:r>
          </w:p>
        </w:tc>
        <w:tc>
          <w:tcPr>
            <w:tcW w:type="dxa" w:w="3360"/>
            <w:vAlign w:val="center"/>
          </w:tcPr>
          <w:p>
            <w:pPr>
              <w:spacing w:after="0"/>
            </w:pPr>
            <w:r>
              <w:rPr>
                <w:sz w:val="17"/>
              </w:rPr>
              <w:t>Parcial — Historial por trabajador; no reporte general.</w:t>
            </w:r>
          </w:p>
        </w:tc>
      </w:tr>
      <w:tr>
        <w:tc>
          <w:tcPr>
            <w:tcW w:type="dxa" w:w="3360"/>
            <w:vAlign w:val="center"/>
          </w:tcPr>
          <w:p>
            <w:pPr>
              <w:spacing w:after="0"/>
            </w:pPr>
            <w:r>
              <w:rPr>
                <w:sz w:val="17"/>
              </w:rPr>
              <w:t>RF-038</w:t>
            </w:r>
          </w:p>
        </w:tc>
        <w:tc>
          <w:tcPr>
            <w:tcW w:type="dxa" w:w="3360"/>
            <w:vAlign w:val="center"/>
          </w:tcPr>
          <w:p>
            <w:pPr>
              <w:spacing w:after="0"/>
            </w:pPr>
            <w:r>
              <w:rPr>
                <w:sz w:val="17"/>
              </w:rPr>
              <w:t>Iniciar sesión con usuario y contraseña</w:t>
            </w:r>
          </w:p>
        </w:tc>
        <w:tc>
          <w:tcPr>
            <w:tcW w:type="dxa" w:w="3360"/>
            <w:vAlign w:val="center"/>
          </w:tcPr>
          <w:p>
            <w:pPr>
              <w:spacing w:after="0"/>
            </w:pPr>
            <w:r>
              <w:rPr>
                <w:sz w:val="17"/>
              </w:rPr>
              <w:t>Sí — UsuarioDAO.validarLogin contra MySQL.</w:t>
            </w:r>
          </w:p>
        </w:tc>
      </w:tr>
      <w:tr>
        <w:tc>
          <w:tcPr>
            <w:tcW w:type="dxa" w:w="3360"/>
            <w:vAlign w:val="center"/>
          </w:tcPr>
          <w:p>
            <w:pPr>
              <w:spacing w:after="0"/>
            </w:pPr>
            <w:r>
              <w:rPr>
                <w:sz w:val="17"/>
              </w:rPr>
              <w:t>RF-039</w:t>
            </w:r>
          </w:p>
        </w:tc>
        <w:tc>
          <w:tcPr>
            <w:tcW w:type="dxa" w:w="3360"/>
            <w:vAlign w:val="center"/>
          </w:tcPr>
          <w:p>
            <w:pPr>
              <w:spacing w:after="0"/>
            </w:pPr>
            <w:r>
              <w:rPr>
                <w:sz w:val="17"/>
              </w:rPr>
              <w:t>Diferenciar administradores y operadores</w:t>
            </w:r>
          </w:p>
        </w:tc>
        <w:tc>
          <w:tcPr>
            <w:tcW w:type="dxa" w:w="3360"/>
            <w:vAlign w:val="center"/>
          </w:tcPr>
          <w:p>
            <w:pPr>
              <w:spacing w:after="0"/>
            </w:pPr>
            <w:r>
              <w:rPr>
                <w:sz w:val="17"/>
              </w:rPr>
              <w:t>No — No se implementaron roles diferenciados.</w:t>
            </w:r>
          </w:p>
        </w:tc>
      </w:tr>
      <w:tr>
        <w:tc>
          <w:tcPr>
            <w:tcW w:type="dxa" w:w="3360"/>
            <w:vAlign w:val="center"/>
          </w:tcPr>
          <w:p>
            <w:pPr>
              <w:spacing w:after="0"/>
            </w:pPr>
            <w:r>
              <w:rPr>
                <w:sz w:val="17"/>
              </w:rPr>
              <w:t>RF-040</w:t>
            </w:r>
          </w:p>
        </w:tc>
        <w:tc>
          <w:tcPr>
            <w:tcW w:type="dxa" w:w="3360"/>
            <w:vAlign w:val="center"/>
          </w:tcPr>
          <w:p>
            <w:pPr>
              <w:spacing w:after="0"/>
            </w:pPr>
            <w:r>
              <w:rPr>
                <w:sz w:val="17"/>
              </w:rPr>
              <w:t>Cerrar sesión o salir del sistema</w:t>
            </w:r>
          </w:p>
        </w:tc>
        <w:tc>
          <w:tcPr>
            <w:tcW w:type="dxa" w:w="3360"/>
            <w:vAlign w:val="center"/>
          </w:tcPr>
          <w:p>
            <w:pPr>
              <w:spacing w:after="0"/>
            </w:pPr>
            <w:r>
              <w:rPr>
                <w:sz w:val="17"/>
              </w:rPr>
              <w:t>Sí — Botones Salir/Cerrar con dispose o System.exit.</w:t>
            </w:r>
          </w:p>
        </w:tc>
      </w:tr>
    </w:tbl>
    <w:p w14:paraId="28156315" w14:textId="77777777" w:rsidR="00060EEB" w:rsidRPr="002B4FFF" w:rsidRDefault="00060EEB">
      <w:pPr>
        <w:rPr>
          <w:lang w:val="es-PE"/>
        </w:rPr>
      </w:pPr>
    </w:p>
    <w:p w14:paraId="5786D2E0" w14:textId="77777777" w:rsidR="00060EEB" w:rsidRPr="00EB5D8B" w:rsidRDefault="00000000">
      <w:pPr>
        <w:pStyle w:val="Ttulo2"/>
        <w:rPr>
          <w:rFonts w:ascii="Calibri" w:hAnsi="Calibri" w:cs="Calibri"/>
          <w:sz w:val="22"/>
          <w:szCs w:val="22"/>
          <w:lang w:val="es-PE"/>
        </w:rPr>
      </w:pPr>
      <w:r>
        <w:rPr>
          <w:b w:val="0"/>
          <w:i w:val="0"/>
        </w:rPr>
        <w:t>18.2. Criterios de aceptación de los 40 requerimientos funcionales</w:t>
      </w:r>
    </w:p>
    <w:tbl>
      <w:tblPr>
        <w:tblStyle w:val="Tablaconcuadrcula"/>
        <w:tblW w:w="0" w:type="auto"/>
        <w:jc w:val="center"/>
        <w:tblLook w:val="04A0" w:firstRow="1" w:lastRow="0" w:firstColumn="1" w:lastColumn="0" w:noHBand="0" w:noVBand="1"/>
      </w:tblPr>
      <w:tblGrid>
        <w:gridCol w:w="5040"/>
        <w:gridCol w:w="5040"/>
      </w:tblGrid>
      <w:tr w:rsidR="00060EEB" w:rsidRPr="00EB5D8B" w14:paraId="22ACFBA2" w14:textId="77777777">
        <w:trPr>
          <w:jc w:val="center"/>
          <w:tblHeader w:val="true"/>
        </w:trPr>
        <w:tc>
          <w:tcPr>
            <w:tcW w:w="5040" w:type="dxa"/>
            <w:shd w:val="clear" w:color="auto" w:fill="D9EAF7"/>
            <w:vAlign w:val="center"/>
          </w:tcPr>
          <w:p>
            <w:pPr>
              <w:spacing w:after="0"/>
            </w:pPr>
            <w:r>
              <w:rPr>
                <w:sz w:val="17"/>
              </w:rPr>
              <w:t>Código</w:t>
            </w:r>
          </w:p>
        </w:tc>
        <w:tc>
          <w:tcPr>
            <w:tcW w:w="5040" w:type="dxa"/>
            <w:shd w:val="clear" w:color="auto" w:fill="D9EAF7"/>
            <w:vAlign w:val="center"/>
          </w:tcPr>
          <w:p>
            <w:pPr>
              <w:spacing w:after="0"/>
            </w:pPr>
            <w:r>
              <w:rPr>
                <w:sz w:val="17"/>
              </w:rPr>
              <w:t>Criterio de aceptación</w:t>
            </w:r>
          </w:p>
        </w:tc>
      </w:tr>
      <w:tr w:rsidR="00060EEB" w:rsidRPr="002B4FFF" w14:paraId="2D1A1099" w14:textId="77777777">
        <w:trPr>
          <w:jc w:val="center"/>
        </w:trPr>
        <w:tc>
          <w:tcPr>
            <w:tcW w:w="5040" w:type="dxa"/>
            <w:vAlign w:val="center"/>
          </w:tcPr>
          <w:p>
            <w:pPr>
              <w:spacing w:after="0"/>
            </w:pPr>
            <w:r>
              <w:rPr>
                <w:sz w:val="17"/>
              </w:rPr>
              <w:t>RF-001</w:t>
            </w:r>
          </w:p>
        </w:tc>
        <w:tc>
          <w:tcPr>
            <w:tcW w:w="5040" w:type="dxa"/>
            <w:vAlign w:val="center"/>
          </w:tcPr>
          <w:p>
            <w:pPr>
              <w:spacing w:after="0"/>
            </w:pPr>
            <w:r>
              <w:rPr>
                <w:sz w:val="17"/>
              </w:rPr>
              <w:t>Debe registrar un empleado u obrero con datos válidos y mostrar confirmación.</w:t>
            </w:r>
          </w:p>
        </w:tc>
      </w:tr>
      <w:tr w:rsidR="00060EEB" w:rsidRPr="002B4FFF" w14:paraId="2DAF8773" w14:textId="77777777">
        <w:trPr>
          <w:jc w:val="center"/>
        </w:trPr>
        <w:tc>
          <w:tcPr>
            <w:tcW w:w="5040" w:type="dxa"/>
            <w:vAlign w:val="center"/>
          </w:tcPr>
          <w:p>
            <w:pPr>
              <w:spacing w:after="0"/>
            </w:pPr>
            <w:r>
              <w:rPr>
                <w:sz w:val="17"/>
              </w:rPr>
              <w:t>RF-002</w:t>
            </w:r>
          </w:p>
        </w:tc>
        <w:tc>
          <w:tcPr>
            <w:tcW w:w="5040" w:type="dxa"/>
            <w:vAlign w:val="center"/>
          </w:tcPr>
          <w:p>
            <w:pPr>
              <w:spacing w:after="0"/>
            </w:pPr>
            <w:r>
              <w:rPr>
                <w:sz w:val="17"/>
              </w:rPr>
              <w:t>No debe permitir nombres o apellidos obligatorios vacíos.</w:t>
            </w:r>
          </w:p>
        </w:tc>
      </w:tr>
      <w:tr w:rsidR="00060EEB" w:rsidRPr="002B4FFF" w14:paraId="171E3FCB" w14:textId="77777777">
        <w:trPr>
          <w:jc w:val="center"/>
        </w:trPr>
        <w:tc>
          <w:tcPr>
            <w:tcW w:w="5040" w:type="dxa"/>
            <w:vAlign w:val="center"/>
          </w:tcPr>
          <w:p>
            <w:pPr>
              <w:spacing w:after="0"/>
            </w:pPr>
            <w:r>
              <w:rPr>
                <w:sz w:val="17"/>
              </w:rPr>
              <w:t>RF-003</w:t>
            </w:r>
          </w:p>
        </w:tc>
        <w:tc>
          <w:tcPr>
            <w:tcW w:w="5040" w:type="dxa"/>
            <w:vAlign w:val="center"/>
          </w:tcPr>
          <w:p>
            <w:pPr>
              <w:spacing w:after="0"/>
            </w:pPr>
            <w:r>
              <w:rPr>
                <w:sz w:val="17"/>
              </w:rPr>
              <w:t>Debe registrar únicamente los tipos de documento configurados en el formulario.</w:t>
            </w:r>
          </w:p>
        </w:tc>
      </w:tr>
      <w:tr w:rsidR="00060EEB" w:rsidRPr="002B4FFF" w14:paraId="611477E1" w14:textId="77777777">
        <w:trPr>
          <w:jc w:val="center"/>
        </w:trPr>
        <w:tc>
          <w:tcPr>
            <w:tcW w:w="5040" w:type="dxa"/>
            <w:vAlign w:val="center"/>
          </w:tcPr>
          <w:p>
            <w:pPr>
              <w:spacing w:after="0"/>
            </w:pPr>
            <w:r>
              <w:rPr>
                <w:sz w:val="17"/>
              </w:rPr>
              <w:t>RF-004</w:t>
            </w:r>
          </w:p>
        </w:tc>
        <w:tc>
          <w:tcPr>
            <w:tcW w:w="5040" w:type="dxa"/>
            <w:vAlign w:val="center"/>
          </w:tcPr>
          <w:p>
            <w:pPr>
              <w:spacing w:after="0"/>
            </w:pPr>
            <w:r>
              <w:rPr>
                <w:sz w:val="17"/>
              </w:rPr>
              <w:t>Debe validar el formato del documento y evitar duplicados.</w:t>
            </w:r>
          </w:p>
        </w:tc>
      </w:tr>
      <w:tr w:rsidR="00060EEB" w:rsidRPr="002B4FFF" w14:paraId="110CC84B" w14:textId="77777777">
        <w:trPr>
          <w:jc w:val="center"/>
        </w:trPr>
        <w:tc>
          <w:tcPr>
            <w:tcW w:w="5040" w:type="dxa"/>
            <w:vAlign w:val="center"/>
          </w:tcPr>
          <w:p>
            <w:pPr>
              <w:spacing w:after="0"/>
            </w:pPr>
            <w:r>
              <w:rPr>
                <w:sz w:val="17"/>
              </w:rPr>
              <w:t>RF-005</w:t>
            </w:r>
          </w:p>
        </w:tc>
        <w:tc>
          <w:tcPr>
            <w:tcW w:w="5040" w:type="dxa"/>
            <w:vAlign w:val="center"/>
          </w:tcPr>
          <w:p>
            <w:pPr>
              <w:spacing w:after="0"/>
            </w:pPr>
            <w:r>
              <w:rPr>
                <w:sz w:val="17"/>
              </w:rPr>
              <w:t>El celular debe tener 9 dígitos numéricos y el correo debe tener formato válido.</w:t>
            </w:r>
          </w:p>
        </w:tc>
      </w:tr>
      <w:tr w:rsidR="00060EEB" w:rsidRPr="002B4FFF" w14:paraId="79871218" w14:textId="77777777">
        <w:trPr>
          <w:jc w:val="center"/>
        </w:trPr>
        <w:tc>
          <w:tcPr>
            <w:tcW w:w="5040" w:type="dxa"/>
            <w:vAlign w:val="center"/>
          </w:tcPr>
          <w:p>
            <w:pPr>
              <w:spacing w:after="0"/>
            </w:pPr>
            <w:r>
              <w:rPr>
                <w:sz w:val="17"/>
              </w:rPr>
              <w:t>RF-006</w:t>
            </w:r>
          </w:p>
        </w:tc>
        <w:tc>
          <w:tcPr>
            <w:tcW w:w="5040" w:type="dxa"/>
            <w:vAlign w:val="center"/>
          </w:tcPr>
          <w:p>
            <w:pPr>
              <w:spacing w:after="0"/>
            </w:pPr>
            <w:r>
              <w:rPr>
                <w:sz w:val="17"/>
              </w:rPr>
              <w:t>Debe actualizar los datos permitidos y reflejar los cambios en MySQL.</w:t>
            </w:r>
          </w:p>
        </w:tc>
      </w:tr>
      <w:tr w:rsidR="00060EEB" w:rsidRPr="002B4FFF" w14:paraId="152B39F9" w14:textId="77777777">
        <w:trPr>
          <w:jc w:val="center"/>
        </w:trPr>
        <w:tc>
          <w:tcPr>
            <w:tcW w:w="5040" w:type="dxa"/>
            <w:vAlign w:val="center"/>
          </w:tcPr>
          <w:p>
            <w:pPr>
              <w:spacing w:after="0"/>
            </w:pPr>
            <w:r>
              <w:rPr>
                <w:sz w:val="17"/>
              </w:rPr>
              <w:t>RF-007</w:t>
            </w:r>
          </w:p>
        </w:tc>
        <w:tc>
          <w:tcPr>
            <w:tcW w:w="5040" w:type="dxa"/>
            <w:vAlign w:val="center"/>
          </w:tcPr>
          <w:p>
            <w:pPr>
              <w:spacing w:after="0"/>
            </w:pPr>
            <w:r>
              <w:rPr>
                <w:sz w:val="17"/>
              </w:rPr>
              <w:t>Debe cambiar el estado a inactivo sin borrar físicamente el registro y permitir reactivación.</w:t>
            </w:r>
          </w:p>
        </w:tc>
      </w:tr>
      <w:tr w:rsidR="00060EEB" w:rsidRPr="002B4FFF" w14:paraId="25353379" w14:textId="77777777">
        <w:trPr>
          <w:jc w:val="center"/>
        </w:trPr>
        <w:tc>
          <w:tcPr>
            <w:tcW w:w="5040" w:type="dxa"/>
            <w:vAlign w:val="center"/>
          </w:tcPr>
          <w:p>
            <w:pPr>
              <w:spacing w:after="0"/>
            </w:pPr>
            <w:r>
              <w:rPr>
                <w:sz w:val="17"/>
              </w:rPr>
              <w:t>RF-008</w:t>
            </w:r>
          </w:p>
        </w:tc>
        <w:tc>
          <w:tcPr>
            <w:tcW w:w="5040" w:type="dxa"/>
            <w:vAlign w:val="center"/>
          </w:tcPr>
          <w:p>
            <w:pPr>
              <w:spacing w:after="0"/>
            </w:pPr>
            <w:r>
              <w:rPr>
                <w:sz w:val="17"/>
              </w:rPr>
              <w:t>Debe mostrar el listado operativo de trabajadores activos.</w:t>
            </w:r>
          </w:p>
        </w:tc>
      </w:tr>
      <w:tr w:rsidR="00060EEB" w:rsidRPr="002B4FFF" w14:paraId="13AF9794" w14:textId="77777777">
        <w:trPr>
          <w:jc w:val="center"/>
        </w:trPr>
        <w:tc>
          <w:tcPr>
            <w:tcW w:w="5040" w:type="dxa"/>
            <w:vAlign w:val="center"/>
          </w:tcPr>
          <w:p>
            <w:pPr>
              <w:spacing w:after="0"/>
            </w:pPr>
            <w:r>
              <w:rPr>
                <w:sz w:val="17"/>
              </w:rPr>
              <w:t>RF-009</w:t>
            </w:r>
          </w:p>
        </w:tc>
        <w:tc>
          <w:tcPr>
            <w:tcW w:w="5040" w:type="dxa"/>
            <w:vAlign w:val="center"/>
          </w:tcPr>
          <w:p>
            <w:pPr>
              <w:spacing w:after="0"/>
            </w:pPr>
            <w:r>
              <w:rPr>
                <w:sz w:val="17"/>
              </w:rPr>
              <w:t>Debe registrar áreas con código y nombre válidos.</w:t>
            </w:r>
          </w:p>
        </w:tc>
      </w:tr>
      <w:tr w:rsidR="00060EEB" w:rsidRPr="002B4FFF" w14:paraId="76167929" w14:textId="77777777">
        <w:trPr>
          <w:jc w:val="center"/>
        </w:trPr>
        <w:tc>
          <w:tcPr>
            <w:tcW w:w="5040" w:type="dxa"/>
            <w:vAlign w:val="center"/>
          </w:tcPr>
          <w:p>
            <w:pPr>
              <w:spacing w:after="0"/>
            </w:pPr>
            <w:r>
              <w:rPr>
                <w:sz w:val="17"/>
              </w:rPr>
              <w:t>RF-010</w:t>
            </w:r>
          </w:p>
        </w:tc>
        <w:tc>
          <w:tcPr>
            <w:tcW w:w="5040" w:type="dxa"/>
            <w:vAlign w:val="center"/>
          </w:tcPr>
          <w:p>
            <w:pPr>
              <w:spacing w:after="0"/>
            </w:pPr>
            <w:r>
              <w:rPr>
                <w:sz w:val="17"/>
              </w:rPr>
              <w:t>Debe asociar al trabajador con el área seleccionada.</w:t>
            </w:r>
          </w:p>
        </w:tc>
      </w:tr>
      <w:tr w:rsidR="00060EEB" w:rsidRPr="002B4FFF" w14:paraId="24DE025D" w14:textId="77777777">
        <w:trPr>
          <w:jc w:val="center"/>
        </w:trPr>
        <w:tc>
          <w:tcPr>
            <w:tcW w:w="5040" w:type="dxa"/>
            <w:vAlign w:val="center"/>
          </w:tcPr>
          <w:p>
            <w:pPr>
              <w:spacing w:after="0"/>
            </w:pPr>
            <w:r>
              <w:rPr>
                <w:sz w:val="17"/>
              </w:rPr>
              <w:t>RF-011</w:t>
            </w:r>
          </w:p>
        </w:tc>
        <w:tc>
          <w:tcPr>
            <w:tcW w:w="5040" w:type="dxa"/>
            <w:vAlign w:val="center"/>
          </w:tcPr>
          <w:p>
            <w:pPr>
              <w:spacing w:after="0"/>
            </w:pPr>
            <w:r>
              <w:rPr>
                <w:sz w:val="17"/>
              </w:rPr>
              <w:t>Debe actualizar el nombre de un área existente.</w:t>
            </w:r>
          </w:p>
        </w:tc>
      </w:tr>
      <w:tr w:rsidR="00060EEB" w:rsidRPr="002B4FFF" w14:paraId="3BA0AF75" w14:textId="77777777">
        <w:trPr>
          <w:jc w:val="center"/>
        </w:trPr>
        <w:tc>
          <w:tcPr>
            <w:tcW w:w="5040" w:type="dxa"/>
            <w:vAlign w:val="center"/>
          </w:tcPr>
          <w:p>
            <w:pPr>
              <w:spacing w:after="0"/>
            </w:pPr>
            <w:r>
              <w:rPr>
                <w:sz w:val="17"/>
              </w:rPr>
              <w:t>RF-012</w:t>
            </w:r>
          </w:p>
        </w:tc>
        <w:tc>
          <w:tcPr>
            <w:tcW w:w="5040" w:type="dxa"/>
            <w:vAlign w:val="center"/>
          </w:tcPr>
          <w:p>
            <w:pPr>
              <w:spacing w:after="0"/>
            </w:pPr>
            <w:r>
              <w:rPr>
                <w:sz w:val="17"/>
              </w:rPr>
              <w:t>Debe listar áreas activas y cargarlas en los formularios.</w:t>
            </w:r>
          </w:p>
        </w:tc>
      </w:tr>
      <w:tr w:rsidR="00060EEB" w:rsidRPr="002B4FFF" w14:paraId="53D4B3C4" w14:textId="77777777">
        <w:trPr>
          <w:jc w:val="center"/>
        </w:trPr>
        <w:tc>
          <w:tcPr>
            <w:tcW w:w="5040" w:type="dxa"/>
            <w:vAlign w:val="center"/>
          </w:tcPr>
          <w:p>
            <w:pPr>
              <w:spacing w:after="0"/>
            </w:pPr>
            <w:r>
              <w:rPr>
                <w:sz w:val="17"/>
              </w:rPr>
              <w:t>RF-013</w:t>
            </w:r>
          </w:p>
        </w:tc>
        <w:tc>
          <w:tcPr>
            <w:tcW w:w="5040" w:type="dxa"/>
            <w:vAlign w:val="center"/>
          </w:tcPr>
          <w:p>
            <w:pPr>
              <w:spacing w:after="0"/>
            </w:pPr>
            <w:r>
              <w:rPr>
                <w:sz w:val="17"/>
              </w:rPr>
              <w:t>Debe filtrar trabajadores por área seleccionada.</w:t>
            </w:r>
          </w:p>
        </w:tc>
      </w:tr>
      <w:tr w:rsidR="00060EEB" w:rsidRPr="002B4FFF" w14:paraId="60CB9771" w14:textId="77777777">
        <w:trPr>
          <w:jc w:val="center"/>
        </w:trPr>
        <w:tc>
          <w:tcPr>
            <w:tcW w:w="5040" w:type="dxa"/>
            <w:vAlign w:val="center"/>
          </w:tcPr>
          <w:p>
            <w:pPr>
              <w:spacing w:after="0"/>
            </w:pPr>
            <w:r>
              <w:rPr>
                <w:sz w:val="17"/>
              </w:rPr>
              <w:t>RF-014</w:t>
            </w:r>
          </w:p>
        </w:tc>
        <w:tc>
          <w:tcPr>
            <w:tcW w:w="5040" w:type="dxa"/>
            <w:vAlign w:val="center"/>
          </w:tcPr>
          <w:p>
            <w:pPr>
              <w:spacing w:after="0"/>
            </w:pPr>
            <w:r>
              <w:rPr>
                <w:sz w:val="17"/>
              </w:rPr>
              <w:t>Debe registrar nuevos cargos laborales desde un módulo de gestión.</w:t>
            </w:r>
          </w:p>
        </w:tc>
      </w:tr>
      <w:tr w:rsidR="00060EEB" w:rsidRPr="002B4FFF" w14:paraId="4E14309E" w14:textId="77777777">
        <w:trPr>
          <w:jc w:val="center"/>
        </w:trPr>
        <w:tc>
          <w:tcPr>
            <w:tcW w:w="5040" w:type="dxa"/>
            <w:vAlign w:val="center"/>
          </w:tcPr>
          <w:p>
            <w:pPr>
              <w:spacing w:after="0"/>
            </w:pPr>
            <w:r>
              <w:rPr>
                <w:sz w:val="17"/>
              </w:rPr>
              <w:t>RF-015</w:t>
            </w:r>
          </w:p>
        </w:tc>
        <w:tc>
          <w:tcPr>
            <w:tcW w:w="5040" w:type="dxa"/>
            <w:vAlign w:val="center"/>
          </w:tcPr>
          <w:p>
            <w:pPr>
              <w:spacing w:after="0"/>
            </w:pPr>
            <w:r>
              <w:rPr>
                <w:sz w:val="17"/>
              </w:rPr>
              <w:t>Debe asociar el cargo seleccionado al trabajador.</w:t>
            </w:r>
          </w:p>
        </w:tc>
      </w:tr>
      <w:tr>
        <w:tc>
          <w:tcPr>
            <w:tcW w:type="dxa" w:w="5040"/>
            <w:vAlign w:val="center"/>
          </w:tcPr>
          <w:p>
            <w:pPr>
              <w:spacing w:after="0"/>
            </w:pPr>
            <w:r>
              <w:rPr>
                <w:sz w:val="17"/>
              </w:rPr>
              <w:t>RF-016</w:t>
            </w:r>
          </w:p>
        </w:tc>
        <w:tc>
          <w:tcPr>
            <w:tcW w:type="dxa" w:w="5040"/>
            <w:vAlign w:val="center"/>
          </w:tcPr>
          <w:p>
            <w:pPr>
              <w:spacing w:after="0"/>
            </w:pPr>
            <w:r>
              <w:rPr>
                <w:sz w:val="17"/>
              </w:rPr>
              <w:t>Debe permitir cambiar el cargo de un trabajador existente.</w:t>
            </w:r>
          </w:p>
        </w:tc>
      </w:tr>
      <w:tr>
        <w:tc>
          <w:tcPr>
            <w:tcW w:type="dxa" w:w="5040"/>
            <w:vAlign w:val="center"/>
          </w:tcPr>
          <w:p>
            <w:pPr>
              <w:spacing w:after="0"/>
            </w:pPr>
            <w:r>
              <w:rPr>
                <w:sz w:val="17"/>
              </w:rPr>
              <w:t>RF-017</w:t>
            </w:r>
          </w:p>
        </w:tc>
        <w:tc>
          <w:tcPr>
            <w:tcW w:type="dxa" w:w="5040"/>
            <w:vAlign w:val="center"/>
          </w:tcPr>
          <w:p>
            <w:pPr>
              <w:spacing w:after="0"/>
            </w:pPr>
            <w:r>
              <w:rPr>
                <w:sz w:val="17"/>
              </w:rPr>
              <w:t>Debe cargar desde MySQL los cargos disponibles y filtrarlos según el tipo.</w:t>
            </w:r>
          </w:p>
        </w:tc>
      </w:tr>
      <w:tr>
        <w:tc>
          <w:tcPr>
            <w:tcW w:type="dxa" w:w="5040"/>
            <w:vAlign w:val="center"/>
          </w:tcPr>
          <w:p>
            <w:pPr>
              <w:spacing w:after="0"/>
            </w:pPr>
            <w:r>
              <w:rPr>
                <w:sz w:val="17"/>
              </w:rPr>
              <w:t>RF-018</w:t>
            </w:r>
          </w:p>
        </w:tc>
        <w:tc>
          <w:tcPr>
            <w:tcW w:type="dxa" w:w="5040"/>
            <w:vAlign w:val="center"/>
          </w:tcPr>
          <w:p>
            <w:pPr>
              <w:spacing w:after="0"/>
            </w:pPr>
            <w:r>
              <w:rPr>
                <w:sz w:val="17"/>
              </w:rPr>
              <w:t>Debe filtrar trabajadores por cargo seleccionado.</w:t>
            </w:r>
          </w:p>
        </w:tc>
      </w:tr>
      <w:tr>
        <w:tc>
          <w:tcPr>
            <w:tcW w:type="dxa" w:w="5040"/>
            <w:vAlign w:val="center"/>
          </w:tcPr>
          <w:p>
            <w:pPr>
              <w:spacing w:after="0"/>
            </w:pPr>
            <w:r>
              <w:rPr>
                <w:sz w:val="17"/>
              </w:rPr>
              <w:t>RF-019</w:t>
            </w:r>
          </w:p>
        </w:tc>
        <w:tc>
          <w:tcPr>
            <w:tcW w:type="dxa" w:w="5040"/>
            <w:vAlign w:val="center"/>
          </w:tcPr>
          <w:p>
            <w:pPr>
              <w:spacing w:after="0"/>
            </w:pPr>
            <w:r>
              <w:rPr>
                <w:sz w:val="17"/>
              </w:rPr>
              <w:t>Debe registrar y mostrar el régimen laboral del trabajador.</w:t>
            </w:r>
          </w:p>
        </w:tc>
      </w:tr>
      <w:tr>
        <w:tc>
          <w:tcPr>
            <w:tcW w:type="dxa" w:w="5040"/>
            <w:vAlign w:val="center"/>
          </w:tcPr>
          <w:p>
            <w:pPr>
              <w:spacing w:after="0"/>
            </w:pPr>
            <w:r>
              <w:rPr>
                <w:sz w:val="17"/>
              </w:rPr>
              <w:t>RF-020</w:t>
            </w:r>
          </w:p>
        </w:tc>
        <w:tc>
          <w:tcPr>
            <w:tcW w:type="dxa" w:w="5040"/>
            <w:vAlign w:val="center"/>
          </w:tcPr>
          <w:p>
            <w:pPr>
              <w:spacing w:after="0"/>
            </w:pPr>
            <w:r>
              <w:rPr>
                <w:sz w:val="17"/>
              </w:rPr>
              <w:t>Debe usar la fecha de ingreso como inicio del contrato.</w:t>
            </w:r>
          </w:p>
        </w:tc>
      </w:tr>
      <w:tr>
        <w:tc>
          <w:tcPr>
            <w:tcW w:type="dxa" w:w="5040"/>
            <w:vAlign w:val="center"/>
          </w:tcPr>
          <w:p>
            <w:pPr>
              <w:spacing w:after="0"/>
            </w:pPr>
            <w:r>
              <w:rPr>
                <w:sz w:val="17"/>
              </w:rPr>
              <w:t>RF-021</w:t>
            </w:r>
          </w:p>
        </w:tc>
        <w:tc>
          <w:tcPr>
            <w:tcW w:type="dxa" w:w="5040"/>
            <w:vAlign w:val="center"/>
          </w:tcPr>
          <w:p>
            <w:pPr>
              <w:spacing w:after="0"/>
            </w:pPr>
            <w:r>
              <w:rPr>
                <w:sz w:val="17"/>
              </w:rPr>
              <w:t>Debe registrar la fecha de fin del contrato y recuperarla al consultar.</w:t>
            </w:r>
          </w:p>
        </w:tc>
      </w:tr>
      <w:tr>
        <w:tc>
          <w:tcPr>
            <w:tcW w:type="dxa" w:w="5040"/>
            <w:vAlign w:val="center"/>
          </w:tcPr>
          <w:p>
            <w:pPr>
              <w:spacing w:after="0"/>
            </w:pPr>
            <w:r>
              <w:rPr>
                <w:sz w:val="17"/>
              </w:rPr>
              <w:t>RF-022</w:t>
            </w:r>
          </w:p>
        </w:tc>
        <w:tc>
          <w:tcPr>
            <w:tcW w:type="dxa" w:w="5040"/>
            <w:vAlign w:val="center"/>
          </w:tcPr>
          <w:p>
            <w:pPr>
              <w:spacing w:after="0"/>
            </w:pPr>
            <w:r>
              <w:rPr>
                <w:sz w:val="17"/>
              </w:rPr>
              <w:t>Debe determinar automáticamente si un contrato está activo o vencido.</w:t>
            </w:r>
          </w:p>
        </w:tc>
      </w:tr>
      <w:tr>
        <w:tc>
          <w:tcPr>
            <w:tcW w:type="dxa" w:w="5040"/>
            <w:vAlign w:val="center"/>
          </w:tcPr>
          <w:p>
            <w:pPr>
              <w:spacing w:after="0"/>
            </w:pPr>
            <w:r>
              <w:rPr>
                <w:sz w:val="17"/>
              </w:rPr>
              <w:t>RF-023</w:t>
            </w:r>
          </w:p>
        </w:tc>
        <w:tc>
          <w:tcPr>
            <w:tcW w:type="dxa" w:w="5040"/>
            <w:vAlign w:val="center"/>
          </w:tcPr>
          <w:p>
            <w:pPr>
              <w:spacing w:after="0"/>
            </w:pPr>
            <w:r>
              <w:rPr>
                <w:sz w:val="17"/>
              </w:rPr>
              <w:t>Debe permitir actualizar la información contractual definida en el alcance.</w:t>
            </w:r>
          </w:p>
        </w:tc>
      </w:tr>
      <w:tr>
        <w:tc>
          <w:tcPr>
            <w:tcW w:type="dxa" w:w="5040"/>
            <w:vAlign w:val="center"/>
          </w:tcPr>
          <w:p>
            <w:pPr>
              <w:spacing w:after="0"/>
            </w:pPr>
            <w:r>
              <w:rPr>
                <w:sz w:val="17"/>
              </w:rPr>
              <w:t>RF-024</w:t>
            </w:r>
          </w:p>
        </w:tc>
        <w:tc>
          <w:tcPr>
            <w:tcW w:type="dxa" w:w="5040"/>
            <w:vAlign w:val="center"/>
          </w:tcPr>
          <w:p>
            <w:pPr>
              <w:spacing w:after="0"/>
            </w:pPr>
            <w:r>
              <w:rPr>
                <w:sz w:val="17"/>
              </w:rPr>
              <w:t>Debe listar trabajadores filtrados por régimen laboral.</w:t>
            </w:r>
          </w:p>
        </w:tc>
      </w:tr>
      <w:tr>
        <w:tc>
          <w:tcPr>
            <w:tcW w:type="dxa" w:w="5040"/>
            <w:vAlign w:val="center"/>
          </w:tcPr>
          <w:p>
            <w:pPr>
              <w:spacing w:after="0"/>
            </w:pPr>
            <w:r>
              <w:rPr>
                <w:sz w:val="17"/>
              </w:rPr>
              <w:t>RF-025</w:t>
            </w:r>
          </w:p>
        </w:tc>
        <w:tc>
          <w:tcPr>
            <w:tcW w:type="dxa" w:w="5040"/>
            <w:vAlign w:val="center"/>
          </w:tcPr>
          <w:p>
            <w:pPr>
              <w:spacing w:after="0"/>
            </w:pPr>
            <w:r>
              <w:rPr>
                <w:sz w:val="17"/>
              </w:rPr>
              <w:t>Debe registrar la hora de ingreso del trabajador buscado.</w:t>
            </w:r>
          </w:p>
        </w:tc>
      </w:tr>
      <w:tr>
        <w:tc>
          <w:tcPr>
            <w:tcW w:type="dxa" w:w="5040"/>
            <w:vAlign w:val="center"/>
          </w:tcPr>
          <w:p>
            <w:pPr>
              <w:spacing w:after="0"/>
            </w:pPr>
            <w:r>
              <w:rPr>
                <w:sz w:val="17"/>
              </w:rPr>
              <w:t>RF-026</w:t>
            </w:r>
          </w:p>
        </w:tc>
        <w:tc>
          <w:tcPr>
            <w:tcW w:type="dxa" w:w="5040"/>
            <w:vAlign w:val="center"/>
          </w:tcPr>
          <w:p>
            <w:pPr>
              <w:spacing w:after="0"/>
            </w:pPr>
            <w:r>
              <w:rPr>
                <w:sz w:val="17"/>
              </w:rPr>
              <w:t>Debe registrar la hora de salida en el mismo registro de asistencia.</w:t>
            </w:r>
          </w:p>
        </w:tc>
      </w:tr>
      <w:tr>
        <w:tc>
          <w:tcPr>
            <w:tcW w:type="dxa" w:w="5040"/>
            <w:vAlign w:val="center"/>
          </w:tcPr>
          <w:p>
            <w:pPr>
              <w:spacing w:after="0"/>
            </w:pPr>
            <w:r>
              <w:rPr>
                <w:sz w:val="17"/>
              </w:rPr>
              <w:t>RF-027</w:t>
            </w:r>
          </w:p>
        </w:tc>
        <w:tc>
          <w:tcPr>
            <w:tcW w:type="dxa" w:w="5040"/>
            <w:vAlign w:val="center"/>
          </w:tcPr>
          <w:p>
            <w:pPr>
              <w:spacing w:after="0"/>
            </w:pPr>
            <w:r>
              <w:rPr>
                <w:sz w:val="17"/>
              </w:rPr>
              <w:t>Hasta las 08:00 no hay tardanza; después de las 08:00 se marca tardanza.</w:t>
            </w:r>
          </w:p>
        </w:tc>
      </w:tr>
      <w:tr>
        <w:tc>
          <w:tcPr>
            <w:tcW w:type="dxa" w:w="5040"/>
            <w:vAlign w:val="center"/>
          </w:tcPr>
          <w:p>
            <w:pPr>
              <w:spacing w:after="0"/>
            </w:pPr>
            <w:r>
              <w:rPr>
                <w:sz w:val="17"/>
              </w:rPr>
              <w:t>RF-028</w:t>
            </w:r>
          </w:p>
        </w:tc>
        <w:tc>
          <w:tcPr>
            <w:tcW w:type="dxa" w:w="5040"/>
            <w:vAlign w:val="center"/>
          </w:tcPr>
          <w:p>
            <w:pPr>
              <w:spacing w:after="0"/>
            </w:pPr>
            <w:r>
              <w:rPr>
                <w:sz w:val="17"/>
              </w:rPr>
              <w:t>Debe mostrar el historial de asistencias del trabajador.</w:t>
            </w:r>
          </w:p>
        </w:tc>
      </w:tr>
      <w:tr>
        <w:tc>
          <w:tcPr>
            <w:tcW w:type="dxa" w:w="5040"/>
            <w:vAlign w:val="center"/>
          </w:tcPr>
          <w:p>
            <w:pPr>
              <w:spacing w:after="0"/>
            </w:pPr>
            <w:r>
              <w:rPr>
                <w:sz w:val="17"/>
              </w:rPr>
              <w:t>RF-029</w:t>
            </w:r>
          </w:p>
        </w:tc>
        <w:tc>
          <w:tcPr>
            <w:tcW w:type="dxa" w:w="5040"/>
            <w:vAlign w:val="center"/>
          </w:tcPr>
          <w:p>
            <w:pPr>
              <w:spacing w:after="0"/>
            </w:pPr>
            <w:r>
              <w:rPr>
                <w:sz w:val="17"/>
              </w:rPr>
              <w:t>Debe permitir listar asistencias por una fecha seleccionada.</w:t>
            </w:r>
          </w:p>
        </w:tc>
      </w:tr>
      <w:tr>
        <w:tc>
          <w:tcPr>
            <w:tcW w:type="dxa" w:w="5040"/>
            <w:vAlign w:val="center"/>
          </w:tcPr>
          <w:p>
            <w:pPr>
              <w:spacing w:after="0"/>
            </w:pPr>
            <w:r>
              <w:rPr>
                <w:sz w:val="17"/>
              </w:rPr>
              <w:t>RF-030</w:t>
            </w:r>
          </w:p>
        </w:tc>
        <w:tc>
          <w:tcPr>
            <w:tcW w:type="dxa" w:w="5040"/>
            <w:vAlign w:val="center"/>
          </w:tcPr>
          <w:p>
            <w:pPr>
              <w:spacing w:after="0"/>
            </w:pPr>
            <w:r>
              <w:rPr>
                <w:sz w:val="17"/>
              </w:rPr>
              <w:t>Si el documento existe muestra al trabajador; si no, informa que no fue encontrado.</w:t>
            </w:r>
          </w:p>
        </w:tc>
      </w:tr>
      <w:tr>
        <w:tc>
          <w:tcPr>
            <w:tcW w:type="dxa" w:w="5040"/>
            <w:vAlign w:val="center"/>
          </w:tcPr>
          <w:p>
            <w:pPr>
              <w:spacing w:after="0"/>
            </w:pPr>
            <w:r>
              <w:rPr>
                <w:sz w:val="17"/>
              </w:rPr>
              <w:t>RF-031</w:t>
            </w:r>
          </w:p>
        </w:tc>
        <w:tc>
          <w:tcPr>
            <w:tcW w:type="dxa" w:w="5040"/>
            <w:vAlign w:val="center"/>
          </w:tcPr>
          <w:p>
            <w:pPr>
              <w:spacing w:after="0"/>
            </w:pPr>
            <w:r>
              <w:rPr>
                <w:sz w:val="17"/>
              </w:rPr>
              <w:t>Debe mostrar una o varias coincidencias por nombre o apellido.</w:t>
            </w:r>
          </w:p>
        </w:tc>
      </w:tr>
      <w:tr>
        <w:tc>
          <w:tcPr>
            <w:tcW w:type="dxa" w:w="5040"/>
            <w:vAlign w:val="center"/>
          </w:tcPr>
          <w:p>
            <w:pPr>
              <w:spacing w:after="0"/>
            </w:pPr>
            <w:r>
              <w:rPr>
                <w:sz w:val="17"/>
              </w:rPr>
              <w:t>RF-032</w:t>
            </w:r>
          </w:p>
        </w:tc>
        <w:tc>
          <w:tcPr>
            <w:tcW w:type="dxa" w:w="5040"/>
            <w:vAlign w:val="center"/>
          </w:tcPr>
          <w:p>
            <w:pPr>
              <w:spacing w:after="0"/>
            </w:pPr>
            <w:r>
              <w:rPr>
                <w:sz w:val="17"/>
              </w:rPr>
              <w:t>Debe mostrar el detalle disponible del trabajador; el contrato puede consultarse en su módulo.</w:t>
            </w:r>
          </w:p>
        </w:tc>
      </w:tr>
      <w:tr>
        <w:tc>
          <w:tcPr>
            <w:tcW w:type="dxa" w:w="5040"/>
            <w:vAlign w:val="center"/>
          </w:tcPr>
          <w:p>
            <w:pPr>
              <w:spacing w:after="0"/>
            </w:pPr>
            <w:r>
              <w:rPr>
                <w:sz w:val="17"/>
              </w:rPr>
              <w:t>RF-033</w:t>
            </w:r>
          </w:p>
        </w:tc>
        <w:tc>
          <w:tcPr>
            <w:tcW w:type="dxa" w:w="5040"/>
            <w:vAlign w:val="center"/>
          </w:tcPr>
          <w:p>
            <w:pPr>
              <w:spacing w:after="0"/>
            </w:pPr>
            <w:r>
              <w:rPr>
                <w:sz w:val="17"/>
              </w:rPr>
              <w:t>Debe permitir gestionar estado y diferenciar trabajadores activos e inactivos.</w:t>
            </w:r>
          </w:p>
        </w:tc>
      </w:tr>
      <w:tr>
        <w:tc>
          <w:tcPr>
            <w:tcW w:type="dxa" w:w="5040"/>
            <w:vAlign w:val="center"/>
          </w:tcPr>
          <w:p>
            <w:pPr>
              <w:spacing w:after="0"/>
            </w:pPr>
            <w:r>
              <w:rPr>
                <w:sz w:val="17"/>
              </w:rPr>
              <w:t>RF-034</w:t>
            </w:r>
          </w:p>
        </w:tc>
        <w:tc>
          <w:tcPr>
            <w:tcW w:type="dxa" w:w="5040"/>
            <w:vAlign w:val="center"/>
          </w:tcPr>
          <w:p>
            <w:pPr>
              <w:spacing w:after="0"/>
            </w:pPr>
            <w:r>
              <w:rPr>
                <w:sz w:val="17"/>
              </w:rPr>
              <w:t>Debe generar un reporte general con datos relacionados y remuneración calculada.</w:t>
            </w:r>
          </w:p>
        </w:tc>
      </w:tr>
      <w:tr>
        <w:tc>
          <w:tcPr>
            <w:tcW w:type="dxa" w:w="5040"/>
            <w:vAlign w:val="center"/>
          </w:tcPr>
          <w:p>
            <w:pPr>
              <w:spacing w:after="0"/>
            </w:pPr>
            <w:r>
              <w:rPr>
                <w:sz w:val="17"/>
              </w:rPr>
              <w:t>RF-035</w:t>
            </w:r>
          </w:p>
        </w:tc>
        <w:tc>
          <w:tcPr>
            <w:tcW w:type="dxa" w:w="5040"/>
            <w:vAlign w:val="center"/>
          </w:tcPr>
          <w:p>
            <w:pPr>
              <w:spacing w:after="0"/>
            </w:pPr>
            <w:r>
              <w:rPr>
                <w:sz w:val="17"/>
              </w:rPr>
              <w:t>Debe generar un reporte filtrado o agrupado por área municipal.</w:t>
            </w:r>
          </w:p>
        </w:tc>
      </w:tr>
      <w:tr>
        <w:tc>
          <w:tcPr>
            <w:tcW w:type="dxa" w:w="5040"/>
            <w:vAlign w:val="center"/>
          </w:tcPr>
          <w:p>
            <w:pPr>
              <w:spacing w:after="0"/>
            </w:pPr>
            <w:r>
              <w:rPr>
                <w:sz w:val="17"/>
              </w:rPr>
              <w:t>RF-036</w:t>
            </w:r>
          </w:p>
        </w:tc>
        <w:tc>
          <w:tcPr>
            <w:tcW w:type="dxa" w:w="5040"/>
            <w:vAlign w:val="center"/>
          </w:tcPr>
          <w:p>
            <w:pPr>
              <w:spacing w:after="0"/>
            </w:pPr>
            <w:r>
              <w:rPr>
                <w:sz w:val="17"/>
              </w:rPr>
              <w:t>Debe generar un reporte filtrado o agrupado por régimen laboral.</w:t>
            </w:r>
          </w:p>
        </w:tc>
      </w:tr>
      <w:tr>
        <w:tc>
          <w:tcPr>
            <w:tcW w:type="dxa" w:w="5040"/>
            <w:vAlign w:val="center"/>
          </w:tcPr>
          <w:p>
            <w:pPr>
              <w:spacing w:after="0"/>
            </w:pPr>
            <w:r>
              <w:rPr>
                <w:sz w:val="17"/>
              </w:rPr>
              <w:t>RF-037</w:t>
            </w:r>
          </w:p>
        </w:tc>
        <w:tc>
          <w:tcPr>
            <w:tcW w:type="dxa" w:w="5040"/>
            <w:vAlign w:val="center"/>
          </w:tcPr>
          <w:p>
            <w:pPr>
              <w:spacing w:after="0"/>
            </w:pPr>
            <w:r>
              <w:rPr>
                <w:sz w:val="17"/>
              </w:rPr>
              <w:t>Debe mostrar información de asistencia; la versión actual lo hace por trabajador.</w:t>
            </w:r>
          </w:p>
        </w:tc>
      </w:tr>
      <w:tr>
        <w:tc>
          <w:tcPr>
            <w:tcW w:type="dxa" w:w="5040"/>
            <w:vAlign w:val="center"/>
          </w:tcPr>
          <w:p>
            <w:pPr>
              <w:spacing w:after="0"/>
            </w:pPr>
            <w:r>
              <w:rPr>
                <w:sz w:val="17"/>
              </w:rPr>
              <w:t>RF-038</w:t>
            </w:r>
          </w:p>
        </w:tc>
        <w:tc>
          <w:tcPr>
            <w:tcW w:type="dxa" w:w="5040"/>
            <w:vAlign w:val="center"/>
          </w:tcPr>
          <w:p>
            <w:pPr>
              <w:spacing w:after="0"/>
            </w:pPr>
            <w:r>
              <w:rPr>
                <w:sz w:val="17"/>
              </w:rPr>
              <w:t>Debe permitir acceso con credenciales válidas y rechazar credenciales incorrectas.</w:t>
            </w:r>
          </w:p>
        </w:tc>
      </w:tr>
      <w:tr>
        <w:tc>
          <w:tcPr>
            <w:tcW w:type="dxa" w:w="5040"/>
            <w:vAlign w:val="center"/>
          </w:tcPr>
          <w:p>
            <w:pPr>
              <w:spacing w:after="0"/>
            </w:pPr>
            <w:r>
              <w:rPr>
                <w:sz w:val="17"/>
              </w:rPr>
              <w:t>RF-039</w:t>
            </w:r>
          </w:p>
        </w:tc>
        <w:tc>
          <w:tcPr>
            <w:tcW w:type="dxa" w:w="5040"/>
            <w:vAlign w:val="center"/>
          </w:tcPr>
          <w:p>
            <w:pPr>
              <w:spacing w:after="0"/>
            </w:pPr>
            <w:r>
              <w:rPr>
                <w:sz w:val="17"/>
              </w:rPr>
              <w:t>Debe habilitar o restringir funcionalidades según el rol del usuario.</w:t>
            </w:r>
          </w:p>
        </w:tc>
      </w:tr>
      <w:tr>
        <w:tc>
          <w:tcPr>
            <w:tcW w:type="dxa" w:w="5040"/>
            <w:vAlign w:val="center"/>
          </w:tcPr>
          <w:p>
            <w:pPr>
              <w:spacing w:after="0"/>
            </w:pPr>
            <w:r>
              <w:rPr>
                <w:sz w:val="17"/>
              </w:rPr>
              <w:t>RF-040</w:t>
            </w:r>
          </w:p>
        </w:tc>
        <w:tc>
          <w:tcPr>
            <w:tcW w:type="dxa" w:w="5040"/>
            <w:vAlign w:val="center"/>
          </w:tcPr>
          <w:p>
            <w:pPr>
              <w:spacing w:after="0"/>
            </w:pPr>
            <w:r>
              <w:rPr>
                <w:sz w:val="17"/>
              </w:rPr>
              <w:t>Debe cerrar la ventana o finalizar la aplicación de forma controlada.</w:t>
            </w:r>
          </w:p>
        </w:tc>
      </w:tr>
    </w:tbl>
    <w:p w14:paraId="779A09BE" w14:textId="77777777" w:rsidR="00060EEB" w:rsidRPr="001D666C" w:rsidRDefault="00060EEB">
      <w:pPr>
        <w:rPr>
          <w:lang w:val="es-PE"/>
        </w:rPr>
      </w:pPr>
    </w:p>
    <w:p w14:paraId="6B74B0E3" w14:textId="77777777" w:rsidR="00060EEB" w:rsidRPr="00C54A7D" w:rsidRDefault="00000000" w:rsidP="00C54A7D">
      <w:pPr>
        <w:pStyle w:val="Ttulo2"/>
        <w:jc w:val="both"/>
        <w:rPr>
          <w:rFonts w:ascii="Calibri" w:hAnsi="Calibri" w:cs="Calibri"/>
          <w:sz w:val="22"/>
          <w:szCs w:val="22"/>
        </w:rPr>
      </w:pPr>
      <w:bookmarkStart w:id="47" w:name="_Toc231810826"/>
      <w:r w:rsidRPr="00C54A7D">
        <w:rPr>
          <w:rFonts w:ascii="Calibri" w:hAnsi="Calibri" w:cs="Calibri"/>
          <w:color w:val="000000"/>
          <w:sz w:val="22"/>
          <w:szCs w:val="22"/>
        </w:rPr>
        <w:t>18.3. Relaciones entre clases aplicadas</w:t>
      </w:r>
      <w:bookmarkEnd w:id="47"/>
    </w:p>
    <w:tbl>
      <w:tblPr>
        <w:tblStyle w:val="Tablaconcuadrcula"/>
        <w:tblW w:w="0" w:type="auto"/>
        <w:jc w:val="center"/>
        <w:tblLook w:val="04A0" w:firstRow="1" w:lastRow="0" w:firstColumn="1" w:lastColumn="0" w:noHBand="0" w:noVBand="1"/>
      </w:tblPr>
      <w:tblGrid>
        <w:gridCol w:w="3360"/>
        <w:gridCol w:w="3360"/>
        <w:gridCol w:w="3360"/>
      </w:tblGrid>
      <w:tr w:rsidR="00060EEB" w:rsidRPr="00C54A7D" w14:paraId="7D2CCC54" w14:textId="77777777">
        <w:trPr>
          <w:jc w:val="center"/>
          <w:tblHeader w:val="true"/>
        </w:trPr>
        <w:tc>
          <w:tcPr>
            <w:tcW w:w="3360" w:type="dxa"/>
            <w:shd w:val="clear" w:color="auto" w:fill="D9EAF7"/>
            <w:vAlign w:val="center"/>
          </w:tcPr>
          <w:p>
            <w:pPr>
              <w:spacing w:after="0"/>
            </w:pPr>
            <w:r>
              <w:rPr>
                <w:sz w:val="17"/>
              </w:rPr>
              <w:t>Relación</w:t>
            </w:r>
          </w:p>
        </w:tc>
        <w:tc>
          <w:tcPr>
            <w:tcW w:w="3360" w:type="dxa"/>
            <w:shd w:val="clear" w:color="auto" w:fill="D9EAF7"/>
            <w:vAlign w:val="center"/>
          </w:tcPr>
          <w:p>
            <w:pPr>
              <w:spacing w:after="0"/>
            </w:pPr>
            <w:r>
              <w:rPr>
                <w:sz w:val="17"/>
              </w:rPr>
              <w:t>Clases involucradas</w:t>
            </w:r>
          </w:p>
        </w:tc>
        <w:tc>
          <w:tcPr>
            <w:tcW w:w="3360" w:type="dxa"/>
            <w:shd w:val="clear" w:color="auto" w:fill="D9EAF7"/>
            <w:vAlign w:val="center"/>
          </w:tcPr>
          <w:p>
            <w:pPr>
              <w:spacing w:after="0"/>
            </w:pPr>
            <w:r>
              <w:rPr>
                <w:sz w:val="17"/>
              </w:rPr>
              <w:t>Aplicación en el proyecto</w:t>
            </w:r>
          </w:p>
        </w:tc>
      </w:tr>
      <w:tr w:rsidR="00060EEB" w:rsidRPr="002B4FFF" w14:paraId="375AA8C3" w14:textId="77777777">
        <w:trPr>
          <w:jc w:val="center"/>
        </w:trPr>
        <w:tc>
          <w:tcPr>
            <w:tcW w:w="3360" w:type="dxa"/>
            <w:vAlign w:val="center"/>
          </w:tcPr>
          <w:p>
            <w:pPr>
              <w:spacing w:after="0"/>
            </w:pPr>
            <w:r>
              <w:rPr>
                <w:sz w:val="17"/>
              </w:rPr>
              <w:t>Herencia</w:t>
            </w:r>
          </w:p>
        </w:tc>
        <w:tc>
          <w:tcPr>
            <w:tcW w:w="3360" w:type="dxa"/>
            <w:vAlign w:val="center"/>
          </w:tcPr>
          <w:p>
            <w:pPr>
              <w:spacing w:after="0"/>
            </w:pPr>
            <w:r>
              <w:rPr>
                <w:sz w:val="17"/>
              </w:rPr>
              <w:t>Trabajador → EmpleadoMunicipal</w:t>
            </w:r>
          </w:p>
        </w:tc>
        <w:tc>
          <w:tcPr>
            <w:tcW w:w="3360" w:type="dxa"/>
            <w:vAlign w:val="center"/>
          </w:tcPr>
          <w:p>
            <w:pPr>
              <w:spacing w:after="0"/>
            </w:pPr>
            <w:r>
              <w:rPr>
                <w:sz w:val="17"/>
              </w:rPr>
              <w:t>EmpleadoMunicipal especializa Trabajador y calcula sueldo con sueldo mensual y bonificación.</w:t>
            </w:r>
          </w:p>
        </w:tc>
      </w:tr>
      <w:tr w:rsidR="00060EEB" w:rsidRPr="00C54A7D" w14:paraId="6EA44880" w14:textId="77777777">
        <w:trPr>
          <w:jc w:val="center"/>
        </w:trPr>
        <w:tc>
          <w:tcPr>
            <w:tcW w:w="3360" w:type="dxa"/>
            <w:vAlign w:val="center"/>
          </w:tcPr>
          <w:p>
            <w:pPr>
              <w:spacing w:after="0"/>
            </w:pPr>
            <w:r>
              <w:rPr>
                <w:sz w:val="17"/>
              </w:rPr>
              <w:t>Herencia</w:t>
            </w:r>
          </w:p>
        </w:tc>
        <w:tc>
          <w:tcPr>
            <w:tcW w:w="3360" w:type="dxa"/>
            <w:vAlign w:val="center"/>
          </w:tcPr>
          <w:p>
            <w:pPr>
              <w:spacing w:after="0"/>
            </w:pPr>
            <w:r>
              <w:rPr>
                <w:sz w:val="17"/>
              </w:rPr>
              <w:t>Trabajador → ObreroMunicipal</w:t>
            </w:r>
          </w:p>
        </w:tc>
        <w:tc>
          <w:tcPr>
            <w:tcW w:w="3360" w:type="dxa"/>
            <w:vAlign w:val="center"/>
          </w:tcPr>
          <w:p>
            <w:pPr>
              <w:spacing w:after="0"/>
            </w:pPr>
            <w:r>
              <w:rPr>
                <w:sz w:val="17"/>
              </w:rPr>
              <w:t>ObreroMunicipal especializa Trabajador y calcula remuneración con jornal por días.</w:t>
            </w:r>
          </w:p>
        </w:tc>
      </w:tr>
      <w:tr w:rsidR="00060EEB" w:rsidRPr="00C54A7D" w14:paraId="542F0DD5" w14:textId="77777777">
        <w:trPr>
          <w:jc w:val="center"/>
        </w:trPr>
        <w:tc>
          <w:tcPr>
            <w:tcW w:w="3360" w:type="dxa"/>
            <w:vAlign w:val="center"/>
          </w:tcPr>
          <w:p>
            <w:pPr>
              <w:spacing w:after="0"/>
            </w:pPr>
            <w:r>
              <w:rPr>
                <w:sz w:val="17"/>
              </w:rPr>
              <w:t>Abstracción</w:t>
            </w:r>
          </w:p>
        </w:tc>
        <w:tc>
          <w:tcPr>
            <w:tcW w:w="3360" w:type="dxa"/>
            <w:vAlign w:val="center"/>
          </w:tcPr>
          <w:p>
            <w:pPr>
              <w:spacing w:after="0"/>
            </w:pPr>
            <w:r>
              <w:rPr>
                <w:sz w:val="17"/>
              </w:rPr>
              <w:t>Trabajador</w:t>
            </w:r>
          </w:p>
        </w:tc>
        <w:tc>
          <w:tcPr>
            <w:tcW w:w="3360" w:type="dxa"/>
            <w:vAlign w:val="center"/>
          </w:tcPr>
          <w:p>
            <w:pPr>
              <w:spacing w:after="0"/>
            </w:pPr>
            <w:r>
              <w:rPr>
                <w:sz w:val="17"/>
              </w:rPr>
              <w:t>La clase abstracta concentra datos y comportamiento común de los dos tipos de trabajador.</w:t>
            </w:r>
          </w:p>
        </w:tc>
      </w:tr>
      <w:tr w:rsidR="00060EEB" w:rsidRPr="002B4FFF" w14:paraId="451DB93D" w14:textId="77777777">
        <w:trPr>
          <w:jc w:val="center"/>
        </w:trPr>
        <w:tc>
          <w:tcPr>
            <w:tcW w:w="3360" w:type="dxa"/>
            <w:vAlign w:val="center"/>
          </w:tcPr>
          <w:p>
            <w:pPr>
              <w:spacing w:after="0"/>
            </w:pPr>
            <w:r>
              <w:rPr>
                <w:sz w:val="17"/>
              </w:rPr>
              <w:t>Asociación</w:t>
            </w:r>
          </w:p>
        </w:tc>
        <w:tc>
          <w:tcPr>
            <w:tcW w:w="3360" w:type="dxa"/>
            <w:vAlign w:val="center"/>
          </w:tcPr>
          <w:p>
            <w:pPr>
              <w:spacing w:after="0"/>
            </w:pPr>
            <w:r>
              <w:rPr>
                <w:sz w:val="17"/>
              </w:rPr>
              <w:t>Trabajador – Area</w:t>
            </w:r>
          </w:p>
        </w:tc>
        <w:tc>
          <w:tcPr>
            <w:tcW w:w="3360" w:type="dxa"/>
            <w:vAlign w:val="center"/>
          </w:tcPr>
          <w:p>
            <w:pPr>
              <w:spacing w:after="0"/>
            </w:pPr>
            <w:r>
              <w:rPr>
                <w:sz w:val="17"/>
              </w:rPr>
              <w:t>Cada trabajador se relaciona con un área municipal.</w:t>
            </w:r>
          </w:p>
        </w:tc>
      </w:tr>
      <w:tr w:rsidR="00060EEB" w:rsidRPr="002B4FFF" w14:paraId="05CCD499" w14:textId="77777777">
        <w:trPr>
          <w:jc w:val="center"/>
        </w:trPr>
        <w:tc>
          <w:tcPr>
            <w:tcW w:w="3360" w:type="dxa"/>
            <w:vAlign w:val="center"/>
          </w:tcPr>
          <w:p>
            <w:pPr>
              <w:spacing w:after="0"/>
            </w:pPr>
            <w:r>
              <w:rPr>
                <w:sz w:val="17"/>
              </w:rPr>
              <w:t>Asociación</w:t>
            </w:r>
          </w:p>
        </w:tc>
        <w:tc>
          <w:tcPr>
            <w:tcW w:w="3360" w:type="dxa"/>
            <w:vAlign w:val="center"/>
          </w:tcPr>
          <w:p>
            <w:pPr>
              <w:spacing w:after="0"/>
            </w:pPr>
            <w:r>
              <w:rPr>
                <w:sz w:val="17"/>
              </w:rPr>
              <w:t>Trabajador – Cargo</w:t>
            </w:r>
          </w:p>
        </w:tc>
        <w:tc>
          <w:tcPr>
            <w:tcW w:w="3360" w:type="dxa"/>
            <w:vAlign w:val="center"/>
          </w:tcPr>
          <w:p>
            <w:pPr>
              <w:spacing w:after="0"/>
            </w:pPr>
            <w:r>
              <w:rPr>
                <w:sz w:val="17"/>
              </w:rPr>
              <w:t>Cada trabajador tiene un cargo asignado.</w:t>
            </w:r>
          </w:p>
        </w:tc>
      </w:tr>
      <w:tr w:rsidR="00060EEB" w:rsidRPr="002B4FFF" w14:paraId="77004048" w14:textId="77777777">
        <w:trPr>
          <w:jc w:val="center"/>
        </w:trPr>
        <w:tc>
          <w:tcPr>
            <w:tcW w:w="3360" w:type="dxa"/>
            <w:vAlign w:val="center"/>
          </w:tcPr>
          <w:p>
            <w:pPr>
              <w:spacing w:after="0"/>
            </w:pPr>
            <w:r>
              <w:rPr>
                <w:sz w:val="17"/>
              </w:rPr>
              <w:t>Asociación 1 a 0..1</w:t>
            </w:r>
          </w:p>
        </w:tc>
        <w:tc>
          <w:tcPr>
            <w:tcW w:w="3360" w:type="dxa"/>
            <w:vAlign w:val="center"/>
          </w:tcPr>
          <w:p>
            <w:pPr>
              <w:spacing w:after="0"/>
            </w:pPr>
            <w:r>
              <w:rPr>
                <w:sz w:val="17"/>
              </w:rPr>
              <w:t>Trabajador – Contrato</w:t>
            </w:r>
          </w:p>
        </w:tc>
        <w:tc>
          <w:tcPr>
            <w:tcW w:w="3360" w:type="dxa"/>
            <w:vAlign w:val="center"/>
          </w:tcPr>
          <w:p>
            <w:pPr>
              <w:spacing w:after="0"/>
            </w:pPr>
            <w:r>
              <w:rPr>
                <w:sz w:val="17"/>
              </w:rPr>
              <w:t>El alcance actual administra un contrato por trabajador.</w:t>
            </w:r>
          </w:p>
        </w:tc>
      </w:tr>
      <w:tr w:rsidR="00060EEB" w:rsidRPr="002B4FFF" w14:paraId="6AB9B9FC" w14:textId="77777777">
        <w:trPr>
          <w:jc w:val="center"/>
        </w:trPr>
        <w:tc>
          <w:tcPr>
            <w:tcW w:w="3360" w:type="dxa"/>
            <w:vAlign w:val="center"/>
          </w:tcPr>
          <w:p>
            <w:pPr>
              <w:spacing w:after="0"/>
            </w:pPr>
            <w:r>
              <w:rPr>
                <w:sz w:val="17"/>
              </w:rPr>
              <w:t>Composición</w:t>
            </w:r>
          </w:p>
        </w:tc>
        <w:tc>
          <w:tcPr>
            <w:tcW w:w="3360" w:type="dxa"/>
            <w:vAlign w:val="center"/>
          </w:tcPr>
          <w:p>
            <w:pPr>
              <w:spacing w:after="0"/>
            </w:pPr>
            <w:r>
              <w:rPr>
                <w:sz w:val="17"/>
              </w:rPr>
              <w:t>Trabajador – Asistencia</w:t>
            </w:r>
          </w:p>
        </w:tc>
        <w:tc>
          <w:tcPr>
            <w:tcW w:w="3360" w:type="dxa"/>
            <w:vAlign w:val="center"/>
          </w:tcPr>
          <w:p>
            <w:pPr>
              <w:spacing w:after="0"/>
            </w:pPr>
            <w:r>
              <w:rPr>
                <w:sz w:val="17"/>
              </w:rPr>
              <w:t>Trabajador mantiene una colección de registros de asistencia.</w:t>
            </w:r>
          </w:p>
        </w:tc>
      </w:tr>
      <w:tr w:rsidR="00060EEB" w:rsidRPr="002B4FFF" w14:paraId="6E004915" w14:textId="77777777">
        <w:trPr>
          <w:jc w:val="center"/>
        </w:trPr>
        <w:tc>
          <w:tcPr>
            <w:tcW w:w="3360" w:type="dxa"/>
            <w:vAlign w:val="center"/>
          </w:tcPr>
          <w:p>
            <w:pPr>
              <w:spacing w:after="0"/>
            </w:pPr>
            <w:r>
              <w:rPr>
                <w:sz w:val="17"/>
              </w:rPr>
              <w:t>Polimorfismo</w:t>
            </w:r>
          </w:p>
        </w:tc>
        <w:tc>
          <w:tcPr>
            <w:tcW w:w="3360" w:type="dxa"/>
            <w:vAlign w:val="center"/>
          </w:tcPr>
          <w:p>
            <w:pPr>
              <w:spacing w:after="0"/>
            </w:pPr>
            <w:r>
              <w:rPr>
                <w:sz w:val="17"/>
              </w:rPr>
              <w:t>Trabajador / EmpleadoMunicipal / ObreroMunicipal</w:t>
            </w:r>
          </w:p>
        </w:tc>
        <w:tc>
          <w:tcPr>
            <w:tcW w:w="3360" w:type="dxa"/>
            <w:vAlign w:val="center"/>
          </w:tcPr>
          <w:p>
            <w:pPr>
              <w:spacing w:after="0"/>
            </w:pPr>
            <w:r>
              <w:rPr>
                <w:sz w:val="17"/>
              </w:rPr>
              <w:t>El cálculo de remuneración depende del tipo real del objeto.</w:t>
            </w:r>
          </w:p>
        </w:tc>
      </w:tr>
      <w:tr w:rsidR="00060EEB" w:rsidRPr="002B4FFF" w14:paraId="13E203FC" w14:textId="77777777">
        <w:trPr>
          <w:jc w:val="center"/>
        </w:trPr>
        <w:tc>
          <w:tcPr>
            <w:tcW w:w="3360" w:type="dxa"/>
            <w:vAlign w:val="center"/>
          </w:tcPr>
          <w:p>
            <w:pPr>
              <w:spacing w:after="0"/>
            </w:pPr>
            <w:r>
              <w:rPr>
                <w:sz w:val="17"/>
              </w:rPr>
              <w:t>Persistencia</w:t>
            </w:r>
          </w:p>
        </w:tc>
        <w:tc>
          <w:tcPr>
            <w:tcW w:w="3360" w:type="dxa"/>
            <w:vAlign w:val="center"/>
          </w:tcPr>
          <w:p>
            <w:pPr>
              <w:spacing w:after="0"/>
            </w:pPr>
            <w:r>
              <w:rPr>
                <w:sz w:val="17"/>
              </w:rPr>
              <w:t>DAO – MySQL</w:t>
            </w:r>
          </w:p>
        </w:tc>
        <w:tc>
          <w:tcPr>
            <w:tcW w:w="3360" w:type="dxa"/>
            <w:vAlign w:val="center"/>
          </w:tcPr>
          <w:p>
            <w:pPr>
              <w:spacing w:after="0"/>
            </w:pPr>
            <w:r>
              <w:rPr>
                <w:sz w:val="17"/>
              </w:rPr>
              <w:t>Las clases DAO convierten filas de MySQL en objetos del modelo y viceversa.</w:t>
            </w:r>
          </w:p>
        </w:tc>
      </w:tr>
      <w:tr w:rsidR="00060EEB" w:rsidRPr="002B4FFF" w14:paraId="4C10922E" w14:textId="77777777">
        <w:trPr>
          <w:jc w:val="center"/>
        </w:trPr>
        <w:tc>
          <w:tcPr>
            <w:tcW w:w="3360" w:type="dxa"/>
            <w:vAlign w:val="center"/>
          </w:tcPr>
          <w:p>
            <w:pPr>
              <w:spacing w:after="0"/>
            </w:pPr>
            <w:r>
              <w:rPr>
                <w:sz w:val="17"/>
              </w:rPr>
            </w:r>
          </w:p>
        </w:tc>
        <w:tc>
          <w:tcPr>
            <w:tcW w:w="3360" w:type="dxa"/>
            <w:vAlign w:val="center"/>
          </w:tcPr>
          <w:p>
            <w:pPr>
              <w:spacing w:after="0"/>
            </w:pPr>
            <w:r>
              <w:rPr>
                <w:sz w:val="17"/>
              </w:rPr>
            </w:r>
          </w:p>
        </w:tc>
        <w:tc>
          <w:tcPr>
            <w:tcW w:w="3360" w:type="dxa"/>
            <w:vAlign w:val="center"/>
          </w:tcPr>
          <w:p>
            <w:pPr>
              <w:spacing w:after="0"/>
            </w:pPr>
            <w:r>
              <w:rPr>
                <w:sz w:val="17"/>
              </w:rPr>
            </w:r>
          </w:p>
        </w:tc>
      </w:tr>
      <w:tr w:rsidR="00060EEB" w:rsidRPr="002B4FFF" w14:paraId="731D1E84" w14:textId="77777777">
        <w:trPr>
          <w:jc w:val="center"/>
        </w:trPr>
        <w:tc>
          <w:tcPr>
            <w:tcW w:w="3360" w:type="dxa"/>
            <w:vAlign w:val="center"/>
          </w:tcPr>
          <w:p>
            <w:pPr>
              <w:spacing w:after="0"/>
            </w:pPr>
            <w:r>
              <w:rPr>
                <w:sz w:val="17"/>
              </w:rPr>
            </w:r>
          </w:p>
        </w:tc>
        <w:tc>
          <w:tcPr>
            <w:tcW w:w="3360" w:type="dxa"/>
            <w:vAlign w:val="center"/>
          </w:tcPr>
          <w:p>
            <w:pPr>
              <w:spacing w:after="0"/>
            </w:pPr>
            <w:r>
              <w:rPr>
                <w:sz w:val="17"/>
              </w:rPr>
            </w:r>
          </w:p>
        </w:tc>
        <w:tc>
          <w:tcPr>
            <w:tcW w:w="3360" w:type="dxa"/>
            <w:vAlign w:val="center"/>
          </w:tcPr>
          <w:p>
            <w:pPr>
              <w:spacing w:after="0"/>
            </w:pPr>
            <w:r>
              <w:rPr>
                <w:sz w:val="17"/>
              </w:rPr>
            </w:r>
          </w:p>
        </w:tc>
      </w:tr>
    </w:tbl>
    <w:p w14:paraId="3F28AFE1" w14:textId="77777777" w:rsidR="00060EEB" w:rsidRPr="001D666C" w:rsidRDefault="00060EEB">
      <w:pPr>
        <w:rPr>
          <w:lang w:val="es-PE"/>
        </w:rPr>
      </w:pPr>
    </w:p>
    <w:p w14:paraId="16F0233B" w14:textId="77777777" w:rsidR="00060EEB" w:rsidRPr="001D666C" w:rsidRDefault="00000000">
      <w:pPr>
        <w:pStyle w:val="Ttulo2"/>
        <w:rPr>
          <w:lang w:val="es-PE"/>
        </w:rPr>
      </w:pPr>
      <w:bookmarkStart w:id="48" w:name="_Toc231810827"/>
      <w:r w:rsidRPr="001D666C">
        <w:rPr>
          <w:rFonts w:ascii="Arial" w:hAnsi="Arial"/>
          <w:color w:val="000000"/>
          <w:sz w:val="21"/>
          <w:lang w:val="es-PE"/>
        </w:rPr>
        <w:t>Repositorio del proyecto</w:t>
      </w:r>
      <w:bookmarkEnd w:id="48"/>
    </w:p>
    <w:p w14:paraId="158455C5" w14:textId="77777777" w:rsidR="00060EEB" w:rsidRPr="001D666C" w:rsidRDefault="00000000">
      <w:pPr>
        <w:spacing w:after="120"/>
        <w:rPr>
          <w:lang w:val="es-PE"/>
        </w:rPr>
      </w:pPr>
      <w:r w:rsidRPr="001D666C">
        <w:rPr>
          <w:lang w:val="es-PE"/>
        </w:rPr>
        <w:t>Repositorio: https://github.com/msilvaalcalde/mi-primer-repo-java</w:t>
      </w:r>
    </w:p>
    <w:p w14:paraId="10DB170C" w14:textId="55EFB9A3" w:rsidR="00060EEB" w:rsidRPr="001D666C" w:rsidRDefault="00000000">
      <w:pPr>
        <w:spacing w:after="120"/>
        <w:rPr>
          <w:lang w:val="es-PE"/>
        </w:rPr>
      </w:pPr>
      <w:r>
        <w:rPr>
          <w:b w:val="0"/>
          <w:i w:val="0"/>
        </w:rPr>
        <w:t>Rama final: proyecto-final-entrega</w:t>
      </w:r>
    </w:p>
    <w:p w14:paraId="400FEED7" w14:textId="77777777" w:rsidR="00060EEB" w:rsidRPr="001D666C" w:rsidRDefault="00000000">
      <w:pPr>
        <w:spacing w:after="120"/>
        <w:rPr>
          <w:lang w:val="es-PE"/>
        </w:rPr>
      </w:pPr>
      <w:r w:rsidRPr="001D666C">
        <w:rPr>
          <w:lang w:val="es-PE"/>
        </w:rPr>
        <w:t>Proyecto: SistemaPersonalMunicipal</w:t>
      </w:r>
    </w:p>
    <w:p w14:paraId="3E4A92E2" w14:textId="77777777" w:rsidR="005824CD" w:rsidRPr="002B4FFF" w:rsidRDefault="00000000">
      <w:pPr>
        <w:rPr>
          <w:lang w:val="es-PE"/>
        </w:rPr>
      </w:pPr>
      <w:r w:rsidRPr="002B4FFF">
        <w:rPr>
          <w:lang w:val="es-PE"/>
        </w:rPr>
        <w:br w:type="page"/>
      </w:r>
    </w:p>
    <w:p w14:paraId="4DF1CDB4" w14:textId="77777777" w:rsidR="005824CD" w:rsidRPr="002B4FFF" w:rsidRDefault="00000000">
      <w:pPr>
        <w:pStyle w:val="Ttulo1"/>
        <w:rPr>
          <w:color w:val="000000" w:themeColor="text1"/>
          <w:lang w:val="es-PE"/>
        </w:rPr>
      </w:pPr>
      <w:r>
        <w:rPr>
          <w:b w:val="0"/>
          <w:i w:val="0"/>
        </w:rPr>
        <w:t>19. Implementación final del sistema</w:t>
      </w:r>
    </w:p>
    <w:p w14:paraId="506D57EB" w14:textId="77777777" w:rsidR="005824CD" w:rsidRPr="002B4FFF" w:rsidRDefault="00000000">
      <w:pPr>
        <w:rPr>
          <w:lang w:val="es-PE"/>
        </w:rPr>
      </w:pPr>
      <w:r>
        <w:rPr>
          <w:b w:val="0"/>
          <w:i w:val="0"/>
        </w:rPr>
        <w:t>La versión final evoluciona el avance T3 hacia una aplicación persistente y modular. Se reemplazó el almacenamiento compartido en memoria por acceso a MySQL mediante JDBC y clases DAO. También se incorporaron modificación de trabajadores, gestión completa de áreas, contratos, asistencias y reportes SQL, además de reorganizar el código en paquetes model, dao y view.</w:t>
      </w:r>
    </w:p>
    <w:p w14:paraId="0DD2B0EF" w14:textId="13CE5523" w:rsidR="005824CD" w:rsidRPr="002B4FFF" w:rsidRDefault="00000000">
      <w:pPr>
        <w:pStyle w:val="Ttulo2"/>
        <w:rPr>
          <w:color w:val="000000" w:themeColor="text1"/>
        </w:rPr>
      </w:pPr>
      <w:r>
        <w:rPr>
          <w:b w:val="0"/>
          <w:i w:val="0"/>
        </w:rPr>
        <w:t>19.1. Evolución desde T3 hasta la versión final</w:t>
      </w:r>
    </w:p>
    <w:p w14:paraId="66DA7D24" w14:textId="77777777" w:rsidR="005824CD" w:rsidRPr="002B4FFF" w:rsidRDefault="00000000">
      <w:pPr>
        <w:pStyle w:val="Listaconvietas"/>
        <w:rPr>
          <w:lang w:val="es-PE"/>
        </w:rPr>
      </w:pPr>
      <w:r>
        <w:rPr>
          <w:b w:val="0"/>
          <w:i w:val="0"/>
        </w:rPr>
        <w:t>Se conectó el login a la tabla usuario mediante UsuarioDAO.</w:t>
      </w:r>
    </w:p>
    <w:p w14:paraId="66FFB062" w14:textId="77777777" w:rsidR="005824CD" w:rsidRPr="002B4FFF" w:rsidRDefault="00000000">
      <w:pPr>
        <w:pStyle w:val="Listaconvietas"/>
        <w:rPr>
          <w:lang w:val="es-PE"/>
        </w:rPr>
      </w:pPr>
      <w:r>
        <w:rPr>
          <w:b w:val="0"/>
          <w:i w:val="0"/>
        </w:rPr>
        <w:t>Se migró la gestión de trabajadores a TrabajadorDAO con operaciones de registro, consulta, búsqueda, actualización y estado.</w:t>
      </w:r>
    </w:p>
    <w:p w14:paraId="7A1E856D" w14:textId="77777777" w:rsidR="005824CD" w:rsidRPr="002B4FFF" w:rsidRDefault="00000000">
      <w:pPr>
        <w:pStyle w:val="Listaconvietas"/>
        <w:rPr>
          <w:lang w:val="es-PE"/>
        </w:rPr>
      </w:pPr>
      <w:r>
        <w:rPr>
          <w:b w:val="0"/>
          <w:i w:val="0"/>
        </w:rPr>
        <w:t>Se implementó FrmModificarTrabajador con actualización, desactivación y reactivación.</w:t>
      </w:r>
    </w:p>
    <w:p w14:paraId="7FF1A107" w14:textId="77777777" w:rsidR="005824CD" w:rsidRPr="002B4FFF" w:rsidRDefault="00000000">
      <w:pPr>
        <w:pStyle w:val="Listaconvietas"/>
        <w:rPr>
          <w:lang w:val="es-PE"/>
        </w:rPr>
      </w:pPr>
      <w:r>
        <w:rPr>
          <w:b w:val="0"/>
          <w:i w:val="0"/>
        </w:rPr>
        <w:t>Se implementó gestión de áreas con CRUD y cambio de estado.</w:t>
      </w:r>
    </w:p>
    <w:p w14:paraId="73BB821A" w14:textId="77777777" w:rsidR="005824CD" w:rsidRPr="002B4FFF" w:rsidRDefault="00000000">
      <w:pPr>
        <w:pStyle w:val="Listaconvietas"/>
        <w:rPr>
          <w:lang w:val="es-PE"/>
        </w:rPr>
      </w:pPr>
      <w:r>
        <w:rPr>
          <w:b w:val="0"/>
          <w:i w:val="0"/>
        </w:rPr>
        <w:t>Se implementó gestión de contratos con código automático, consulta y actualización de fecha fin.</w:t>
      </w:r>
    </w:p>
    <w:p w14:paraId="7B7B0352" w14:textId="77777777" w:rsidR="005824CD" w:rsidRPr="002B4FFF" w:rsidRDefault="00000000">
      <w:pPr>
        <w:pStyle w:val="Listaconvietas"/>
        <w:rPr>
          <w:lang w:val="es-PE"/>
        </w:rPr>
      </w:pPr>
      <w:r>
        <w:rPr>
          <w:b w:val="0"/>
          <w:i w:val="0"/>
        </w:rPr>
        <w:t>Se implementó registro e historial de asistencias con cálculo automático de tardanza.</w:t>
      </w:r>
    </w:p>
    <w:p w14:paraId="393B65F0" w14:textId="77777777" w:rsidR="005824CD" w:rsidRPr="002B4FFF" w:rsidRDefault="00000000">
      <w:pPr>
        <w:pStyle w:val="Listaconvietas"/>
        <w:rPr>
          <w:lang w:val="es-PE"/>
        </w:rPr>
      </w:pPr>
      <w:r>
        <w:rPr>
          <w:b w:val="0"/>
          <w:i w:val="0"/>
        </w:rPr>
        <w:t>Se implementaron reportes SQL con JOIN, CASE, COUNT, SUM y GROUP BY.</w:t>
      </w:r>
    </w:p>
    <w:p w14:paraId="36C2797C" w14:textId="77777777" w:rsidR="005824CD" w:rsidRPr="002B4FFF" w:rsidRDefault="00000000">
      <w:pPr>
        <w:pStyle w:val="Listaconvietas"/>
        <w:rPr>
          <w:lang w:val="es-PE"/>
        </w:rPr>
      </w:pPr>
      <w:r>
        <w:rPr>
          <w:b w:val="0"/>
          <w:i w:val="0"/>
        </w:rPr>
        <w:t>Se reorganizó el proyecto en paquetes model, dao y view y se eliminó código obsoleto de la versión en memoria.</w:t>
      </w:r>
    </w:p>
    <w:p w14:paraId="5DBB66F5" w14:textId="77777777" w:rsidR="005824CD" w:rsidRPr="002B4FFF" w:rsidRDefault="00000000">
      <w:pPr>
        <w:pStyle w:val="Ttulo2"/>
        <w:rPr>
          <w:color w:val="000000" w:themeColor="text1"/>
        </w:rPr>
      </w:pPr>
      <w:r>
        <w:rPr>
          <w:b w:val="0"/>
          <w:i w:val="0"/>
        </w:rPr>
        <w:t>19.2. Estado final por módulos</w:t>
      </w:r>
    </w:p>
    <w:tbl>
      <w:tblPr>
        <w:tblStyle w:val="Tablaconcuadrcula"/>
        <w:tblW w:w="0" w:type="auto"/>
        <w:jc w:val="center"/>
        <w:tblLook w:val="04A0" w:firstRow="1" w:lastRow="0" w:firstColumn="1" w:lastColumn="0" w:noHBand="0" w:noVBand="1"/>
      </w:tblPr>
      <w:tblGrid>
        <w:gridCol w:w="1152"/>
        <w:gridCol w:w="3744"/>
        <w:gridCol w:w="2016"/>
        <w:gridCol w:w="2016"/>
      </w:tblGrid>
      <w:tr w:rsidR="005824CD" w14:paraId="60DCD952" w14:textId="77777777">
        <w:trPr>
          <w:jc w:val="center"/>
          <w:tblHeader w:val="true"/>
        </w:trPr>
        <w:tc>
          <w:tcPr>
            <w:tcW w:w="1152" w:type="dxa"/>
            <w:shd w:val="clear" w:color="auto" w:fill="D9EAF7"/>
            <w:vAlign w:val="center"/>
          </w:tcPr>
          <w:p>
            <w:pPr>
              <w:spacing w:after="0"/>
            </w:pPr>
            <w:r>
              <w:rPr>
                <w:sz w:val="17"/>
              </w:rPr>
              <w:t>Código</w:t>
            </w:r>
          </w:p>
        </w:tc>
        <w:tc>
          <w:tcPr>
            <w:tcW w:w="3744" w:type="dxa"/>
            <w:shd w:val="clear" w:color="auto" w:fill="D9EAF7"/>
            <w:vAlign w:val="center"/>
          </w:tcPr>
          <w:p>
            <w:pPr>
              <w:spacing w:after="0"/>
            </w:pPr>
            <w:r>
              <w:rPr>
                <w:sz w:val="17"/>
              </w:rPr>
              <w:t>Módulo</w:t>
            </w:r>
          </w:p>
        </w:tc>
        <w:tc>
          <w:tcPr>
            <w:tcW w:w="2016" w:type="dxa"/>
            <w:shd w:val="clear" w:color="auto" w:fill="D9EAF7"/>
            <w:vAlign w:val="center"/>
          </w:tcPr>
          <w:p>
            <w:pPr>
              <w:spacing w:after="0"/>
            </w:pPr>
            <w:r>
              <w:rPr>
                <w:sz w:val="17"/>
              </w:rPr>
              <w:t>Estado final</w:t>
            </w:r>
          </w:p>
        </w:tc>
        <w:tc>
          <w:tcPr>
            <w:tcW w:w="2016" w:type="dxa"/>
            <w:shd w:val="clear" w:color="auto" w:fill="D9EAF7"/>
            <w:vAlign w:val="center"/>
          </w:tcPr>
          <w:p>
            <w:pPr>
              <w:spacing w:after="0"/>
            </w:pPr>
            <w:r>
              <w:rPr>
                <w:sz w:val="17"/>
              </w:rPr>
              <w:t>Evidencia</w:t>
            </w:r>
          </w:p>
        </w:tc>
      </w:tr>
      <w:tr w:rsidR="005824CD" w14:paraId="0950FD33" w14:textId="77777777">
        <w:trPr>
          <w:jc w:val="center"/>
        </w:trPr>
        <w:tc>
          <w:tcPr>
            <w:tcW w:w="1152" w:type="dxa"/>
            <w:vAlign w:val="center"/>
          </w:tcPr>
          <w:p>
            <w:pPr>
              <w:spacing w:after="0"/>
            </w:pPr>
            <w:r>
              <w:rPr>
                <w:sz w:val="17"/>
              </w:rPr>
              <w:t>M01</w:t>
            </w:r>
          </w:p>
        </w:tc>
        <w:tc>
          <w:tcPr>
            <w:tcW w:w="3744" w:type="dxa"/>
            <w:vAlign w:val="center"/>
          </w:tcPr>
          <w:p>
            <w:pPr>
              <w:spacing w:after="0"/>
            </w:pPr>
            <w:r>
              <w:rPr>
                <w:sz w:val="17"/>
              </w:rPr>
              <w:t>Login con MySQL</w:t>
            </w:r>
          </w:p>
        </w:tc>
        <w:tc>
          <w:tcPr>
            <w:tcW w:w="2016" w:type="dxa"/>
            <w:vAlign w:val="center"/>
          </w:tcPr>
          <w:p>
            <w:pPr>
              <w:spacing w:after="0"/>
            </w:pPr>
            <w:r>
              <w:rPr>
                <w:sz w:val="17"/>
              </w:rPr>
              <w:t>Implementado</w:t>
            </w:r>
          </w:p>
        </w:tc>
        <w:tc>
          <w:tcPr>
            <w:tcW w:w="2016" w:type="dxa"/>
            <w:vAlign w:val="center"/>
          </w:tcPr>
          <w:p>
            <w:pPr>
              <w:spacing w:after="0"/>
            </w:pPr>
            <w:r>
              <w:rPr>
                <w:sz w:val="17"/>
              </w:rPr>
              <w:t>UsuarioDAO valida credenciales y estado.</w:t>
            </w:r>
          </w:p>
        </w:tc>
      </w:tr>
      <w:tr w:rsidR="005824CD" w14:paraId="76CAACD2" w14:textId="77777777">
        <w:trPr>
          <w:jc w:val="center"/>
        </w:trPr>
        <w:tc>
          <w:tcPr>
            <w:tcW w:w="1152" w:type="dxa"/>
            <w:vAlign w:val="center"/>
          </w:tcPr>
          <w:p>
            <w:pPr>
              <w:spacing w:after="0"/>
            </w:pPr>
            <w:r>
              <w:rPr>
                <w:sz w:val="17"/>
              </w:rPr>
              <w:t>M02</w:t>
            </w:r>
          </w:p>
        </w:tc>
        <w:tc>
          <w:tcPr>
            <w:tcW w:w="3744" w:type="dxa"/>
            <w:vAlign w:val="center"/>
          </w:tcPr>
          <w:p>
            <w:pPr>
              <w:spacing w:after="0"/>
            </w:pPr>
            <w:r>
              <w:rPr>
                <w:sz w:val="17"/>
              </w:rPr>
              <w:t>Registro de trabajadores</w:t>
            </w:r>
          </w:p>
        </w:tc>
        <w:tc>
          <w:tcPr>
            <w:tcW w:w="2016" w:type="dxa"/>
            <w:vAlign w:val="center"/>
          </w:tcPr>
          <w:p>
            <w:pPr>
              <w:spacing w:after="0"/>
            </w:pPr>
            <w:r>
              <w:rPr>
                <w:sz w:val="17"/>
              </w:rPr>
              <w:t>Implementado</w:t>
            </w:r>
          </w:p>
        </w:tc>
        <w:tc>
          <w:tcPr>
            <w:tcW w:w="2016" w:type="dxa"/>
            <w:vAlign w:val="center"/>
          </w:tcPr>
          <w:p>
            <w:pPr>
              <w:spacing w:after="0"/>
            </w:pPr>
            <w:r>
              <w:rPr>
                <w:sz w:val="17"/>
              </w:rPr>
              <w:t>Empleado/obrero, códigos automáticos y validaciones.</w:t>
            </w:r>
          </w:p>
        </w:tc>
      </w:tr>
      <w:tr w:rsidR="005824CD" w14:paraId="0DC0365C" w14:textId="77777777">
        <w:trPr>
          <w:jc w:val="center"/>
        </w:trPr>
        <w:tc>
          <w:tcPr>
            <w:tcW w:w="1152" w:type="dxa"/>
            <w:vAlign w:val="center"/>
          </w:tcPr>
          <w:p>
            <w:pPr>
              <w:spacing w:after="0"/>
            </w:pPr>
            <w:r>
              <w:rPr>
                <w:sz w:val="17"/>
              </w:rPr>
              <w:t>M03</w:t>
            </w:r>
          </w:p>
        </w:tc>
        <w:tc>
          <w:tcPr>
            <w:tcW w:w="3744" w:type="dxa"/>
            <w:vAlign w:val="center"/>
          </w:tcPr>
          <w:p>
            <w:pPr>
              <w:spacing w:after="0"/>
            </w:pPr>
            <w:r>
              <w:rPr>
                <w:sz w:val="17"/>
              </w:rPr>
              <w:t>Listado y búsquedas</w:t>
            </w:r>
          </w:p>
        </w:tc>
        <w:tc>
          <w:tcPr>
            <w:tcW w:w="2016" w:type="dxa"/>
            <w:vAlign w:val="center"/>
          </w:tcPr>
          <w:p>
            <w:pPr>
              <w:spacing w:after="0"/>
            </w:pPr>
            <w:r>
              <w:rPr>
                <w:sz w:val="17"/>
              </w:rPr>
              <w:t>Implementado</w:t>
            </w:r>
          </w:p>
        </w:tc>
        <w:tc>
          <w:tcPr>
            <w:tcW w:w="2016" w:type="dxa"/>
            <w:vAlign w:val="center"/>
          </w:tcPr>
          <w:p>
            <w:pPr>
              <w:spacing w:after="0"/>
            </w:pPr>
            <w:r>
              <w:rPr>
                <w:sz w:val="17"/>
              </w:rPr>
              <w:t>Documento, nombre y listado activo.</w:t>
            </w:r>
          </w:p>
        </w:tc>
      </w:tr>
      <w:tr w:rsidR="005824CD" w14:paraId="44F70050" w14:textId="77777777">
        <w:trPr>
          <w:jc w:val="center"/>
        </w:trPr>
        <w:tc>
          <w:tcPr>
            <w:tcW w:w="1152" w:type="dxa"/>
            <w:vAlign w:val="center"/>
          </w:tcPr>
          <w:p>
            <w:pPr>
              <w:spacing w:after="0"/>
            </w:pPr>
            <w:r>
              <w:rPr>
                <w:sz w:val="17"/>
              </w:rPr>
              <w:t>M04</w:t>
            </w:r>
          </w:p>
        </w:tc>
        <w:tc>
          <w:tcPr>
            <w:tcW w:w="3744" w:type="dxa"/>
            <w:vAlign w:val="center"/>
          </w:tcPr>
          <w:p>
            <w:pPr>
              <w:spacing w:after="0"/>
            </w:pPr>
            <w:r>
              <w:rPr>
                <w:sz w:val="17"/>
              </w:rPr>
              <w:t>Modificación de trabajadores</w:t>
            </w:r>
          </w:p>
        </w:tc>
        <w:tc>
          <w:tcPr>
            <w:tcW w:w="2016" w:type="dxa"/>
            <w:vAlign w:val="center"/>
          </w:tcPr>
          <w:p>
            <w:pPr>
              <w:spacing w:after="0"/>
            </w:pPr>
            <w:r>
              <w:rPr>
                <w:sz w:val="17"/>
              </w:rPr>
              <w:t>Implementado</w:t>
            </w:r>
          </w:p>
        </w:tc>
        <w:tc>
          <w:tcPr>
            <w:tcW w:w="2016" w:type="dxa"/>
            <w:vAlign w:val="center"/>
          </w:tcPr>
          <w:p>
            <w:pPr>
              <w:spacing w:after="0"/>
            </w:pPr>
            <w:r>
              <w:rPr>
                <w:sz w:val="17"/>
              </w:rPr>
              <w:t>Actualización de contacto, régimen, área y cargo.</w:t>
            </w:r>
          </w:p>
        </w:tc>
      </w:tr>
      <w:tr w:rsidR="005824CD" w14:paraId="34A87A32" w14:textId="77777777">
        <w:trPr>
          <w:jc w:val="center"/>
        </w:trPr>
        <w:tc>
          <w:tcPr>
            <w:tcW w:w="1152" w:type="dxa"/>
            <w:vAlign w:val="center"/>
          </w:tcPr>
          <w:p>
            <w:pPr>
              <w:spacing w:after="0"/>
            </w:pPr>
            <w:r>
              <w:rPr>
                <w:sz w:val="17"/>
              </w:rPr>
              <w:t>M05</w:t>
            </w:r>
          </w:p>
        </w:tc>
        <w:tc>
          <w:tcPr>
            <w:tcW w:w="3744" w:type="dxa"/>
            <w:vAlign w:val="center"/>
          </w:tcPr>
          <w:p>
            <w:pPr>
              <w:spacing w:after="0"/>
            </w:pPr>
            <w:r>
              <w:rPr>
                <w:sz w:val="17"/>
              </w:rPr>
              <w:t>Estado de trabajadores</w:t>
            </w:r>
          </w:p>
        </w:tc>
        <w:tc>
          <w:tcPr>
            <w:tcW w:w="2016" w:type="dxa"/>
            <w:vAlign w:val="center"/>
          </w:tcPr>
          <w:p>
            <w:pPr>
              <w:spacing w:after="0"/>
            </w:pPr>
            <w:r>
              <w:rPr>
                <w:sz w:val="17"/>
              </w:rPr>
              <w:t>Implementado</w:t>
            </w:r>
          </w:p>
        </w:tc>
        <w:tc>
          <w:tcPr>
            <w:tcW w:w="2016" w:type="dxa"/>
            <w:vAlign w:val="center"/>
          </w:tcPr>
          <w:p>
            <w:pPr>
              <w:spacing w:after="0"/>
            </w:pPr>
            <w:r>
              <w:rPr>
                <w:sz w:val="17"/>
              </w:rPr>
              <w:t>Desactivación y reactivación lógica.</w:t>
            </w:r>
          </w:p>
        </w:tc>
      </w:tr>
      <w:tr w:rsidR="005824CD" w14:paraId="2E9F8FFA" w14:textId="77777777">
        <w:trPr>
          <w:jc w:val="center"/>
        </w:trPr>
        <w:tc>
          <w:tcPr>
            <w:tcW w:w="1152" w:type="dxa"/>
            <w:vAlign w:val="center"/>
          </w:tcPr>
          <w:p>
            <w:pPr>
              <w:spacing w:after="0"/>
            </w:pPr>
            <w:r>
              <w:rPr>
                <w:sz w:val="17"/>
              </w:rPr>
              <w:t>M06</w:t>
            </w:r>
          </w:p>
        </w:tc>
        <w:tc>
          <w:tcPr>
            <w:tcW w:w="3744" w:type="dxa"/>
            <w:vAlign w:val="center"/>
          </w:tcPr>
          <w:p>
            <w:pPr>
              <w:spacing w:after="0"/>
            </w:pPr>
            <w:r>
              <w:rPr>
                <w:sz w:val="17"/>
              </w:rPr>
              <w:t>Gestión de áreas</w:t>
            </w:r>
          </w:p>
        </w:tc>
        <w:tc>
          <w:tcPr>
            <w:tcW w:w="2016" w:type="dxa"/>
            <w:vAlign w:val="center"/>
          </w:tcPr>
          <w:p>
            <w:pPr>
              <w:spacing w:after="0"/>
            </w:pPr>
            <w:r>
              <w:rPr>
                <w:sz w:val="17"/>
              </w:rPr>
              <w:t>Implementado</w:t>
            </w:r>
          </w:p>
        </w:tc>
        <w:tc>
          <w:tcPr>
            <w:tcW w:w="2016" w:type="dxa"/>
            <w:vAlign w:val="center"/>
          </w:tcPr>
          <w:p>
            <w:pPr>
              <w:spacing w:after="0"/>
            </w:pPr>
            <w:r>
              <w:rPr>
                <w:sz w:val="17"/>
              </w:rPr>
              <w:t>CRUD y gestión de estado.</w:t>
            </w:r>
          </w:p>
        </w:tc>
      </w:tr>
      <w:tr w:rsidR="005824CD" w14:paraId="26919735" w14:textId="77777777">
        <w:trPr>
          <w:jc w:val="center"/>
        </w:trPr>
        <w:tc>
          <w:tcPr>
            <w:tcW w:w="1152" w:type="dxa"/>
            <w:vAlign w:val="center"/>
          </w:tcPr>
          <w:p>
            <w:pPr>
              <w:spacing w:after="0"/>
            </w:pPr>
            <w:r>
              <w:rPr>
                <w:sz w:val="17"/>
              </w:rPr>
              <w:t>M07</w:t>
            </w:r>
          </w:p>
        </w:tc>
        <w:tc>
          <w:tcPr>
            <w:tcW w:w="3744" w:type="dxa"/>
            <w:vAlign w:val="center"/>
          </w:tcPr>
          <w:p>
            <w:pPr>
              <w:spacing w:after="0"/>
            </w:pPr>
            <w:r>
              <w:rPr>
                <w:sz w:val="17"/>
              </w:rPr>
              <w:t>Gestión de cargos</w:t>
            </w:r>
          </w:p>
        </w:tc>
        <w:tc>
          <w:tcPr>
            <w:tcW w:w="2016" w:type="dxa"/>
            <w:vAlign w:val="center"/>
          </w:tcPr>
          <w:p>
            <w:pPr>
              <w:spacing w:after="0"/>
            </w:pPr>
            <w:r>
              <w:rPr>
                <w:sz w:val="17"/>
              </w:rPr>
              <w:t>Parcial</w:t>
            </w:r>
          </w:p>
        </w:tc>
        <w:tc>
          <w:tcPr>
            <w:tcW w:w="2016" w:type="dxa"/>
            <w:vAlign w:val="center"/>
          </w:tcPr>
          <w:p>
            <w:pPr>
              <w:spacing w:after="0"/>
            </w:pPr>
            <w:r>
              <w:rPr>
                <w:sz w:val="17"/>
              </w:rPr>
              <w:t>Consulta y asignación; sin CRUD propio.</w:t>
            </w:r>
          </w:p>
        </w:tc>
      </w:tr>
      <w:tr w:rsidR="005824CD" w14:paraId="5B6A15E7" w14:textId="77777777">
        <w:trPr>
          <w:jc w:val="center"/>
        </w:trPr>
        <w:tc>
          <w:tcPr>
            <w:tcW w:w="1152" w:type="dxa"/>
            <w:vAlign w:val="center"/>
          </w:tcPr>
          <w:p>
            <w:pPr>
              <w:spacing w:after="0"/>
            </w:pPr>
            <w:r>
              <w:rPr>
                <w:sz w:val="17"/>
              </w:rPr>
              <w:t>M08</w:t>
            </w:r>
          </w:p>
        </w:tc>
        <w:tc>
          <w:tcPr>
            <w:tcW w:w="3744" w:type="dxa"/>
            <w:vAlign w:val="center"/>
          </w:tcPr>
          <w:p>
            <w:pPr>
              <w:spacing w:after="0"/>
            </w:pPr>
            <w:r>
              <w:rPr>
                <w:sz w:val="17"/>
              </w:rPr>
              <w:t>Gestión de contratos</w:t>
            </w:r>
          </w:p>
        </w:tc>
        <w:tc>
          <w:tcPr>
            <w:tcW w:w="2016" w:type="dxa"/>
            <w:vAlign w:val="center"/>
          </w:tcPr>
          <w:p>
            <w:pPr>
              <w:spacing w:after="0"/>
            </w:pPr>
            <w:r>
              <w:rPr>
                <w:sz w:val="17"/>
              </w:rPr>
              <w:t>Implementado</w:t>
            </w:r>
          </w:p>
        </w:tc>
        <w:tc>
          <w:tcPr>
            <w:tcW w:w="2016" w:type="dxa"/>
            <w:vAlign w:val="center"/>
          </w:tcPr>
          <w:p>
            <w:pPr>
              <w:spacing w:after="0"/>
            </w:pPr>
            <w:r>
              <w:rPr>
                <w:sz w:val="17"/>
              </w:rPr>
              <w:t>Registro, consulta y actualización de fecha fin.</w:t>
            </w:r>
          </w:p>
        </w:tc>
      </w:tr>
      <w:tr w:rsidR="005824CD" w14:paraId="15546FEC" w14:textId="77777777">
        <w:trPr>
          <w:jc w:val="center"/>
        </w:trPr>
        <w:tc>
          <w:tcPr>
            <w:tcW w:w="1152" w:type="dxa"/>
            <w:vAlign w:val="center"/>
          </w:tcPr>
          <w:p>
            <w:pPr>
              <w:spacing w:after="0"/>
            </w:pPr>
            <w:r>
              <w:rPr>
                <w:sz w:val="17"/>
              </w:rPr>
              <w:t>M09</w:t>
            </w:r>
          </w:p>
        </w:tc>
        <w:tc>
          <w:tcPr>
            <w:tcW w:w="3744" w:type="dxa"/>
            <w:vAlign w:val="center"/>
          </w:tcPr>
          <w:p>
            <w:pPr>
              <w:spacing w:after="0"/>
            </w:pPr>
            <w:r>
              <w:rPr>
                <w:sz w:val="17"/>
              </w:rPr>
              <w:t>Asistencias</w:t>
            </w:r>
          </w:p>
        </w:tc>
        <w:tc>
          <w:tcPr>
            <w:tcW w:w="2016" w:type="dxa"/>
            <w:vAlign w:val="center"/>
          </w:tcPr>
          <w:p>
            <w:pPr>
              <w:spacing w:after="0"/>
            </w:pPr>
            <w:r>
              <w:rPr>
                <w:sz w:val="17"/>
              </w:rPr>
              <w:t>Implementado</w:t>
            </w:r>
          </w:p>
        </w:tc>
        <w:tc>
          <w:tcPr>
            <w:tcW w:w="2016" w:type="dxa"/>
            <w:vAlign w:val="center"/>
          </w:tcPr>
          <w:p>
            <w:pPr>
              <w:spacing w:after="0"/>
            </w:pPr>
            <w:r>
              <w:rPr>
                <w:sz w:val="17"/>
              </w:rPr>
              <w:t>Ingreso, salida, tardanza e historial.</w:t>
            </w:r>
          </w:p>
        </w:tc>
      </w:tr>
      <w:tr w:rsidR="005824CD" w14:paraId="61C6268C" w14:textId="77777777">
        <w:trPr>
          <w:jc w:val="center"/>
        </w:trPr>
        <w:tc>
          <w:tcPr>
            <w:tcW w:w="1152" w:type="dxa"/>
            <w:vAlign w:val="center"/>
          </w:tcPr>
          <w:p>
            <w:pPr>
              <w:spacing w:after="0"/>
            </w:pPr>
            <w:r>
              <w:rPr>
                <w:sz w:val="17"/>
              </w:rPr>
              <w:t>M10</w:t>
            </w:r>
          </w:p>
        </w:tc>
        <w:tc>
          <w:tcPr>
            <w:tcW w:w="3744" w:type="dxa"/>
            <w:vAlign w:val="center"/>
          </w:tcPr>
          <w:p>
            <w:pPr>
              <w:spacing w:after="0"/>
            </w:pPr>
            <w:r>
              <w:rPr>
                <w:sz w:val="17"/>
              </w:rPr>
              <w:t>Reporte general</w:t>
            </w:r>
          </w:p>
        </w:tc>
        <w:tc>
          <w:tcPr>
            <w:tcW w:w="2016" w:type="dxa"/>
            <w:vAlign w:val="center"/>
          </w:tcPr>
          <w:p>
            <w:pPr>
              <w:spacing w:after="0"/>
            </w:pPr>
            <w:r>
              <w:rPr>
                <w:sz w:val="17"/>
              </w:rPr>
              <w:t>Implementado</w:t>
            </w:r>
          </w:p>
        </w:tc>
        <w:tc>
          <w:tcPr>
            <w:tcW w:w="2016" w:type="dxa"/>
            <w:vAlign w:val="center"/>
          </w:tcPr>
          <w:p>
            <w:pPr>
              <w:spacing w:after="0"/>
            </w:pPr>
            <w:r>
              <w:rPr>
                <w:sz w:val="17"/>
              </w:rPr>
              <w:t>JOIN y CASE con remuneración calculada.</w:t>
            </w:r>
          </w:p>
        </w:tc>
      </w:tr>
      <w:tr w:rsidR="005824CD" w14:paraId="7F668B06" w14:textId="77777777">
        <w:trPr>
          <w:jc w:val="center"/>
        </w:trPr>
        <w:tc>
          <w:tcPr>
            <w:tcW w:w="1152" w:type="dxa"/>
            <w:vAlign w:val="center"/>
          </w:tcPr>
          <w:p>
            <w:pPr>
              <w:spacing w:after="0"/>
            </w:pPr>
            <w:r>
              <w:rPr>
                <w:sz w:val="17"/>
              </w:rPr>
              <w:t>M11</w:t>
            </w:r>
          </w:p>
        </w:tc>
        <w:tc>
          <w:tcPr>
            <w:tcW w:w="3744" w:type="dxa"/>
            <w:vAlign w:val="center"/>
          </w:tcPr>
          <w:p>
            <w:pPr>
              <w:spacing w:after="0"/>
            </w:pPr>
            <w:r>
              <w:rPr>
                <w:sz w:val="17"/>
              </w:rPr>
              <w:t>Reporte por tipo</w:t>
            </w:r>
          </w:p>
        </w:tc>
        <w:tc>
          <w:tcPr>
            <w:tcW w:w="2016" w:type="dxa"/>
            <w:vAlign w:val="center"/>
          </w:tcPr>
          <w:p>
            <w:pPr>
              <w:spacing w:after="0"/>
            </w:pPr>
            <w:r>
              <w:rPr>
                <w:sz w:val="17"/>
              </w:rPr>
              <w:t>Implementado</w:t>
            </w:r>
          </w:p>
        </w:tc>
        <w:tc>
          <w:tcPr>
            <w:tcW w:w="2016" w:type="dxa"/>
            <w:vAlign w:val="center"/>
          </w:tcPr>
          <w:p>
            <w:pPr>
              <w:spacing w:after="0"/>
            </w:pPr>
            <w:r>
              <w:rPr>
                <w:sz w:val="17"/>
              </w:rPr>
              <w:t>GROUP BY, COUNT y SUM.</w:t>
            </w:r>
          </w:p>
        </w:tc>
      </w:tr>
      <w:tr w:rsidR="005824CD" w14:paraId="74F8509A" w14:textId="77777777">
        <w:trPr>
          <w:jc w:val="center"/>
        </w:trPr>
        <w:tc>
          <w:tcPr>
            <w:tcW w:w="1152" w:type="dxa"/>
            <w:vAlign w:val="center"/>
          </w:tcPr>
          <w:p>
            <w:pPr>
              <w:spacing w:after="0"/>
            </w:pPr>
            <w:r>
              <w:rPr>
                <w:sz w:val="17"/>
              </w:rPr>
              <w:t>M12</w:t>
            </w:r>
          </w:p>
        </w:tc>
        <w:tc>
          <w:tcPr>
            <w:tcW w:w="3744" w:type="dxa"/>
            <w:vAlign w:val="center"/>
          </w:tcPr>
          <w:p>
            <w:pPr>
              <w:spacing w:after="0"/>
            </w:pPr>
            <w:r>
              <w:rPr>
                <w:sz w:val="17"/>
              </w:rPr>
              <w:t>Arquitectura por capas</w:t>
            </w:r>
          </w:p>
        </w:tc>
        <w:tc>
          <w:tcPr>
            <w:tcW w:w="2016" w:type="dxa"/>
            <w:vAlign w:val="center"/>
          </w:tcPr>
          <w:p>
            <w:pPr>
              <w:spacing w:after="0"/>
            </w:pPr>
            <w:r>
              <w:rPr>
                <w:sz w:val="17"/>
              </w:rPr>
              <w:t>Implementado</w:t>
            </w:r>
          </w:p>
        </w:tc>
        <w:tc>
          <w:tcPr>
            <w:tcW w:w="2016" w:type="dxa"/>
            <w:vAlign w:val="center"/>
          </w:tcPr>
          <w:p>
            <w:pPr>
              <w:spacing w:after="0"/>
            </w:pPr>
            <w:r>
              <w:rPr>
                <w:sz w:val="17"/>
              </w:rPr>
              <w:t>Paquetes model, dao y view.</w:t>
            </w:r>
          </w:p>
        </w:tc>
      </w:tr>
      <w:tr w:rsidR="005824CD" w14:paraId="07484244" w14:textId="77777777">
        <w:trPr>
          <w:jc w:val="center"/>
        </w:trPr>
        <w:tc>
          <w:tcPr>
            <w:tcW w:w="1152" w:type="dxa"/>
            <w:vAlign w:val="center"/>
          </w:tcPr>
          <w:p>
            <w:pPr>
              <w:spacing w:after="0"/>
            </w:pPr>
            <w:r>
              <w:rPr>
                <w:sz w:val="17"/>
              </w:rPr>
              <w:t>M13</w:t>
            </w:r>
          </w:p>
        </w:tc>
        <w:tc>
          <w:tcPr>
            <w:tcW w:w="3744" w:type="dxa"/>
            <w:vAlign w:val="center"/>
          </w:tcPr>
          <w:p>
            <w:pPr>
              <w:spacing w:after="0"/>
            </w:pPr>
            <w:r>
              <w:rPr>
                <w:sz w:val="17"/>
              </w:rPr>
              <w:t>Scripts y backup</w:t>
            </w:r>
          </w:p>
        </w:tc>
        <w:tc>
          <w:tcPr>
            <w:tcW w:w="2016" w:type="dxa"/>
            <w:vAlign w:val="center"/>
          </w:tcPr>
          <w:p>
            <w:pPr>
              <w:spacing w:after="0"/>
            </w:pPr>
            <w:r>
              <w:rPr>
                <w:sz w:val="17"/>
              </w:rPr>
              <w:t>Implementado</w:t>
            </w:r>
          </w:p>
        </w:tc>
        <w:tc>
          <w:tcPr>
            <w:tcW w:w="2016" w:type="dxa"/>
            <w:vAlign w:val="center"/>
          </w:tcPr>
          <w:p>
            <w:pPr>
              <w:spacing w:after="0"/>
            </w:pPr>
            <w:r>
              <w:rPr>
                <w:sz w:val="17"/>
              </w:rPr>
              <w:t>SQL de instalación y backup autocontenido.</w:t>
            </w:r>
          </w:p>
        </w:tc>
      </w:tr>
      <w:tr w:rsidR="005824CD" w14:paraId="6821BDCF" w14:textId="77777777">
        <w:trPr>
          <w:jc w:val="center"/>
        </w:trPr>
        <w:tc>
          <w:tcPr>
            <w:tcW w:w="1152" w:type="dxa"/>
            <w:vAlign w:val="center"/>
          </w:tcPr>
          <w:p>
            <w:pPr>
              <w:spacing w:after="0"/>
            </w:pPr>
            <w:r>
              <w:rPr>
                <w:sz w:val="17"/>
              </w:rPr>
              <w:t>M14</w:t>
            </w:r>
          </w:p>
        </w:tc>
        <w:tc>
          <w:tcPr>
            <w:tcW w:w="3744" w:type="dxa"/>
            <w:vAlign w:val="center"/>
          </w:tcPr>
          <w:p>
            <w:pPr>
              <w:spacing w:after="0"/>
            </w:pPr>
            <w:r>
              <w:rPr>
                <w:sz w:val="17"/>
              </w:rPr>
              <w:t>Manual y README</w:t>
            </w:r>
          </w:p>
        </w:tc>
        <w:tc>
          <w:tcPr>
            <w:tcW w:w="2016" w:type="dxa"/>
            <w:vAlign w:val="center"/>
          </w:tcPr>
          <w:p>
            <w:pPr>
              <w:spacing w:after="0"/>
            </w:pPr>
            <w:r>
              <w:rPr>
                <w:sz w:val="17"/>
              </w:rPr>
              <w:t>Implementado</w:t>
            </w:r>
          </w:p>
        </w:tc>
        <w:tc>
          <w:tcPr>
            <w:tcW w:w="2016" w:type="dxa"/>
            <w:vAlign w:val="center"/>
          </w:tcPr>
          <w:p>
            <w:pPr>
              <w:spacing w:after="0"/>
            </w:pPr>
            <w:r>
              <w:rPr>
                <w:sz w:val="17"/>
              </w:rPr>
              <w:t>Documentación de instalación y ejecución.</w:t>
            </w:r>
          </w:p>
        </w:tc>
      </w:tr>
      <w:tr w:rsidR="005824CD" w14:paraId="25A1EB38" w14:textId="77777777">
        <w:trPr>
          <w:jc w:val="center"/>
        </w:trPr>
        <w:tc>
          <w:tcPr>
            <w:tcW w:w="1152" w:type="dxa"/>
            <w:vAlign w:val="center"/>
          </w:tcPr>
          <w:p>
            <w:pPr>
              <w:spacing w:after="0"/>
            </w:pPr>
            <w:r>
              <w:rPr>
                <w:sz w:val="17"/>
              </w:rPr>
              <w:t>M15</w:t>
            </w:r>
          </w:p>
        </w:tc>
        <w:tc>
          <w:tcPr>
            <w:tcW w:w="3744" w:type="dxa"/>
            <w:vAlign w:val="center"/>
          </w:tcPr>
          <w:p>
            <w:pPr>
              <w:spacing w:after="0"/>
            </w:pPr>
            <w:r>
              <w:rPr>
                <w:sz w:val="17"/>
              </w:rPr>
              <w:t>Roles diferenciados</w:t>
            </w:r>
          </w:p>
        </w:tc>
        <w:tc>
          <w:tcPr>
            <w:tcW w:w="2016" w:type="dxa"/>
            <w:vAlign w:val="center"/>
          </w:tcPr>
          <w:p>
            <w:pPr>
              <w:spacing w:after="0"/>
            </w:pPr>
            <w:r>
              <w:rPr>
                <w:sz w:val="17"/>
              </w:rPr>
              <w:t>No implementado</w:t>
            </w:r>
          </w:p>
        </w:tc>
        <w:tc>
          <w:tcPr>
            <w:tcW w:w="2016" w:type="dxa"/>
            <w:vAlign w:val="center"/>
          </w:tcPr>
          <w:p>
            <w:pPr>
              <w:spacing w:after="0"/>
            </w:pPr>
            <w:r>
              <w:rPr>
                <w:sz w:val="17"/>
              </w:rPr>
              <w:t>Queda como mejora futura.</w:t>
            </w:r>
          </w:p>
        </w:tc>
      </w:tr>
    </w:tbl>
    <w:p w14:paraId="4FC97E17" w14:textId="7D6C56B2" w:rsidR="005824CD" w:rsidRPr="002B4FFF" w:rsidRDefault="00000000">
      <w:pPr>
        <w:pStyle w:val="Ttulo2"/>
        <w:rPr>
          <w:color w:val="000000" w:themeColor="text1"/>
        </w:rPr>
      </w:pPr>
      <w:r>
        <w:rPr>
          <w:b w:val="0"/>
          <w:i w:val="0"/>
        </w:rPr>
        <w:t>19.3. Pruebas funcionales representativas</w:t>
      </w:r>
    </w:p>
    <w:tbl>
      <w:tblPr>
        <w:tblStyle w:val="Tablaconcuadrcula"/>
        <w:tblW w:w="0" w:type="auto"/>
        <w:jc w:val="center"/>
        <w:tblLook w:val="04A0" w:firstRow="1" w:lastRow="0" w:firstColumn="1" w:lastColumn="0" w:noHBand="0" w:noVBand="1"/>
      </w:tblPr>
      <w:tblGrid>
        <w:gridCol w:w="1152"/>
        <w:gridCol w:w="4320"/>
        <w:gridCol w:w="3168"/>
      </w:tblGrid>
      <w:tr w:rsidR="005824CD" w14:paraId="3D55770E" w14:textId="77777777">
        <w:trPr>
          <w:jc w:val="center"/>
          <w:tblHeader w:val="true"/>
        </w:trPr>
        <w:tc>
          <w:tcPr>
            <w:tcW w:w="1152" w:type="dxa"/>
            <w:shd w:val="clear" w:color="auto" w:fill="D9EAF7"/>
            <w:vAlign w:val="center"/>
          </w:tcPr>
          <w:p>
            <w:pPr>
              <w:spacing w:after="0"/>
            </w:pPr>
            <w:r>
              <w:rPr>
                <w:sz w:val="17"/>
              </w:rPr>
              <w:t>Código</w:t>
            </w:r>
          </w:p>
        </w:tc>
        <w:tc>
          <w:tcPr>
            <w:tcW w:w="4320" w:type="dxa"/>
            <w:shd w:val="clear" w:color="auto" w:fill="D9EAF7"/>
            <w:vAlign w:val="center"/>
          </w:tcPr>
          <w:p>
            <w:pPr>
              <w:spacing w:after="0"/>
            </w:pPr>
            <w:r>
              <w:rPr>
                <w:sz w:val="17"/>
              </w:rPr>
              <w:t>Prueba</w:t>
            </w:r>
          </w:p>
        </w:tc>
        <w:tc>
          <w:tcPr>
            <w:tcW w:w="3168" w:type="dxa"/>
            <w:shd w:val="clear" w:color="auto" w:fill="D9EAF7"/>
            <w:vAlign w:val="center"/>
          </w:tcPr>
          <w:p>
            <w:pPr>
              <w:spacing w:after="0"/>
            </w:pPr>
            <w:r>
              <w:rPr>
                <w:sz w:val="17"/>
              </w:rPr>
              <w:t>Resultado de cumplimiento</w:t>
            </w:r>
          </w:p>
        </w:tc>
      </w:tr>
      <w:tr w:rsidR="005824CD" w:rsidRPr="002B4FFF" w14:paraId="5C67632F" w14:textId="77777777">
        <w:trPr>
          <w:jc w:val="center"/>
        </w:trPr>
        <w:tc>
          <w:tcPr>
            <w:tcW w:w="1152" w:type="dxa"/>
            <w:vAlign w:val="center"/>
          </w:tcPr>
          <w:p>
            <w:pPr>
              <w:spacing w:after="0"/>
            </w:pPr>
            <w:r>
              <w:rPr>
                <w:sz w:val="17"/>
              </w:rPr>
              <w:t>P-01</w:t>
            </w:r>
          </w:p>
        </w:tc>
        <w:tc>
          <w:tcPr>
            <w:tcW w:w="4320" w:type="dxa"/>
            <w:vAlign w:val="center"/>
          </w:tcPr>
          <w:p>
            <w:pPr>
              <w:spacing w:after="0"/>
            </w:pPr>
            <w:r>
              <w:rPr>
                <w:sz w:val="17"/>
              </w:rPr>
              <w:t>Login válido</w:t>
            </w:r>
          </w:p>
        </w:tc>
        <w:tc>
          <w:tcPr>
            <w:tcW w:w="3168" w:type="dxa"/>
            <w:vAlign w:val="center"/>
          </w:tcPr>
          <w:p>
            <w:pPr>
              <w:spacing w:after="0"/>
            </w:pPr>
            <w:r>
              <w:rPr>
                <w:sz w:val="17"/>
              </w:rPr>
              <w:t>admin / 1234 abre el menú principal.</w:t>
            </w:r>
          </w:p>
        </w:tc>
      </w:tr>
      <w:tr w:rsidR="005824CD" w:rsidRPr="002B4FFF" w14:paraId="309F8B01" w14:textId="77777777">
        <w:trPr>
          <w:jc w:val="center"/>
        </w:trPr>
        <w:tc>
          <w:tcPr>
            <w:tcW w:w="1152" w:type="dxa"/>
            <w:vAlign w:val="center"/>
          </w:tcPr>
          <w:p>
            <w:pPr>
              <w:spacing w:after="0"/>
            </w:pPr>
            <w:r>
              <w:rPr>
                <w:sz w:val="17"/>
              </w:rPr>
              <w:t>P-02</w:t>
            </w:r>
          </w:p>
        </w:tc>
        <w:tc>
          <w:tcPr>
            <w:tcW w:w="4320" w:type="dxa"/>
            <w:vAlign w:val="center"/>
          </w:tcPr>
          <w:p>
            <w:pPr>
              <w:spacing w:after="0"/>
            </w:pPr>
            <w:r>
              <w:rPr>
                <w:sz w:val="17"/>
              </w:rPr>
              <w:t>Login inválido</w:t>
            </w:r>
          </w:p>
        </w:tc>
        <w:tc>
          <w:tcPr>
            <w:tcW w:w="3168" w:type="dxa"/>
            <w:vAlign w:val="center"/>
          </w:tcPr>
          <w:p>
            <w:pPr>
              <w:spacing w:after="0"/>
            </w:pPr>
            <w:r>
              <w:rPr>
                <w:sz w:val="17"/>
              </w:rPr>
              <w:t>Credenciales incorrectas muestran mensaje y bloquean el acceso.</w:t>
            </w:r>
          </w:p>
        </w:tc>
      </w:tr>
      <w:tr w:rsidR="005824CD" w:rsidRPr="002B4FFF" w14:paraId="5116E637" w14:textId="77777777">
        <w:trPr>
          <w:jc w:val="center"/>
        </w:trPr>
        <w:tc>
          <w:tcPr>
            <w:tcW w:w="1152" w:type="dxa"/>
            <w:vAlign w:val="center"/>
          </w:tcPr>
          <w:p>
            <w:pPr>
              <w:spacing w:after="0"/>
            </w:pPr>
            <w:r>
              <w:rPr>
                <w:sz w:val="17"/>
              </w:rPr>
              <w:t>P-03</w:t>
            </w:r>
          </w:p>
        </w:tc>
        <w:tc>
          <w:tcPr>
            <w:tcW w:w="4320" w:type="dxa"/>
            <w:vAlign w:val="center"/>
          </w:tcPr>
          <w:p>
            <w:pPr>
              <w:spacing w:after="0"/>
            </w:pPr>
            <w:r>
              <w:rPr>
                <w:sz w:val="17"/>
              </w:rPr>
              <w:t>Registro empleado</w:t>
            </w:r>
          </w:p>
        </w:tc>
        <w:tc>
          <w:tcPr>
            <w:tcW w:w="3168" w:type="dxa"/>
            <w:vAlign w:val="center"/>
          </w:tcPr>
          <w:p>
            <w:pPr>
              <w:spacing w:after="0"/>
            </w:pPr>
            <w:r>
              <w:rPr>
                <w:sz w:val="17"/>
              </w:rPr>
              <w:t>Se habilitan sueldo y bonificación y se genera código Txxx.</w:t>
            </w:r>
          </w:p>
        </w:tc>
      </w:tr>
      <w:tr w:rsidR="005824CD" w:rsidRPr="002B4FFF" w14:paraId="24184B23" w14:textId="77777777">
        <w:trPr>
          <w:jc w:val="center"/>
        </w:trPr>
        <w:tc>
          <w:tcPr>
            <w:tcW w:w="1152" w:type="dxa"/>
            <w:vAlign w:val="center"/>
          </w:tcPr>
          <w:p>
            <w:pPr>
              <w:spacing w:after="0"/>
            </w:pPr>
            <w:r>
              <w:rPr>
                <w:sz w:val="17"/>
              </w:rPr>
              <w:t>P-04</w:t>
            </w:r>
          </w:p>
        </w:tc>
        <w:tc>
          <w:tcPr>
            <w:tcW w:w="4320" w:type="dxa"/>
            <w:vAlign w:val="center"/>
          </w:tcPr>
          <w:p>
            <w:pPr>
              <w:spacing w:after="0"/>
            </w:pPr>
            <w:r>
              <w:rPr>
                <w:sz w:val="17"/>
              </w:rPr>
              <w:t>Registro obrero</w:t>
            </w:r>
          </w:p>
        </w:tc>
        <w:tc>
          <w:tcPr>
            <w:tcW w:w="3168" w:type="dxa"/>
            <w:vAlign w:val="center"/>
          </w:tcPr>
          <w:p>
            <w:pPr>
              <w:spacing w:after="0"/>
            </w:pPr>
            <w:r>
              <w:rPr>
                <w:sz w:val="17"/>
              </w:rPr>
              <w:t>Se habilitan jornal y días y se genera código Oxxx.</w:t>
            </w:r>
          </w:p>
        </w:tc>
      </w:tr>
      <w:tr w:rsidR="005824CD" w:rsidRPr="002B4FFF" w14:paraId="6C37B0B5" w14:textId="77777777">
        <w:trPr>
          <w:jc w:val="center"/>
        </w:trPr>
        <w:tc>
          <w:tcPr>
            <w:tcW w:w="1152" w:type="dxa"/>
            <w:vAlign w:val="center"/>
          </w:tcPr>
          <w:p>
            <w:pPr>
              <w:spacing w:after="0"/>
            </w:pPr>
            <w:r>
              <w:rPr>
                <w:sz w:val="17"/>
              </w:rPr>
              <w:t>P-05</w:t>
            </w:r>
          </w:p>
        </w:tc>
        <w:tc>
          <w:tcPr>
            <w:tcW w:w="4320" w:type="dxa"/>
            <w:vAlign w:val="center"/>
          </w:tcPr>
          <w:p>
            <w:pPr>
              <w:spacing w:after="0"/>
            </w:pPr>
            <w:r>
              <w:rPr>
                <w:sz w:val="17"/>
              </w:rPr>
              <w:t>Celular inválido</w:t>
            </w:r>
          </w:p>
        </w:tc>
        <w:tc>
          <w:tcPr>
            <w:tcW w:w="3168" w:type="dxa"/>
            <w:vAlign w:val="center"/>
          </w:tcPr>
          <w:p>
            <w:pPr>
              <w:spacing w:after="0"/>
            </w:pPr>
            <w:r>
              <w:rPr>
                <w:sz w:val="17"/>
              </w:rPr>
              <w:t>Un valor que no tiene 9 dígitos numéricos es rechazado.</w:t>
            </w:r>
          </w:p>
        </w:tc>
      </w:tr>
      <w:tr w:rsidR="005824CD" w:rsidRPr="002B4FFF" w14:paraId="02237A67" w14:textId="77777777">
        <w:trPr>
          <w:jc w:val="center"/>
        </w:trPr>
        <w:tc>
          <w:tcPr>
            <w:tcW w:w="1152" w:type="dxa"/>
            <w:vAlign w:val="center"/>
          </w:tcPr>
          <w:p>
            <w:pPr>
              <w:spacing w:after="0"/>
            </w:pPr>
            <w:r>
              <w:rPr>
                <w:sz w:val="17"/>
              </w:rPr>
              <w:t>P-06</w:t>
            </w:r>
          </w:p>
        </w:tc>
        <w:tc>
          <w:tcPr>
            <w:tcW w:w="4320" w:type="dxa"/>
            <w:vAlign w:val="center"/>
          </w:tcPr>
          <w:p>
            <w:pPr>
              <w:spacing w:after="0"/>
            </w:pPr>
            <w:r>
              <w:rPr>
                <w:sz w:val="17"/>
              </w:rPr>
              <w:t>Desactivación/reactivación</w:t>
            </w:r>
          </w:p>
        </w:tc>
        <w:tc>
          <w:tcPr>
            <w:tcW w:w="3168" w:type="dxa"/>
            <w:vAlign w:val="center"/>
          </w:tcPr>
          <w:p>
            <w:pPr>
              <w:spacing w:after="0"/>
            </w:pPr>
            <w:r>
              <w:rPr>
                <w:sz w:val="17"/>
              </w:rPr>
              <w:t>El trabajador sale del listado activo y puede recuperarse.</w:t>
            </w:r>
          </w:p>
        </w:tc>
      </w:tr>
      <w:tr w:rsidR="005824CD" w:rsidRPr="002B4FFF" w14:paraId="00A3E344" w14:textId="77777777">
        <w:trPr>
          <w:jc w:val="center"/>
        </w:trPr>
        <w:tc>
          <w:tcPr>
            <w:tcW w:w="1152" w:type="dxa"/>
            <w:vAlign w:val="center"/>
          </w:tcPr>
          <w:p>
            <w:pPr>
              <w:spacing w:after="0"/>
            </w:pPr>
            <w:r>
              <w:rPr>
                <w:sz w:val="17"/>
              </w:rPr>
              <w:t>P-07</w:t>
            </w:r>
          </w:p>
        </w:tc>
        <w:tc>
          <w:tcPr>
            <w:tcW w:w="4320" w:type="dxa"/>
            <w:vAlign w:val="center"/>
          </w:tcPr>
          <w:p>
            <w:pPr>
              <w:spacing w:after="0"/>
            </w:pPr>
            <w:r>
              <w:rPr>
                <w:sz w:val="17"/>
              </w:rPr>
              <w:t>CRUD de área</w:t>
            </w:r>
          </w:p>
        </w:tc>
        <w:tc>
          <w:tcPr>
            <w:tcW w:w="3168" w:type="dxa"/>
            <w:vAlign w:val="center"/>
          </w:tcPr>
          <w:p>
            <w:pPr>
              <w:spacing w:after="0"/>
            </w:pPr>
            <w:r>
              <w:rPr>
                <w:sz w:val="17"/>
              </w:rPr>
              <w:t>Registrar, buscar, actualizar, desactivar y reactivar persiste en MySQL.</w:t>
            </w:r>
          </w:p>
        </w:tc>
      </w:tr>
      <w:tr w:rsidR="005824CD" w:rsidRPr="002B4FFF" w14:paraId="0E717BC7" w14:textId="77777777">
        <w:trPr>
          <w:jc w:val="center"/>
        </w:trPr>
        <w:tc>
          <w:tcPr>
            <w:tcW w:w="1152" w:type="dxa"/>
            <w:vAlign w:val="center"/>
          </w:tcPr>
          <w:p>
            <w:pPr>
              <w:spacing w:after="0"/>
            </w:pPr>
            <w:r>
              <w:rPr>
                <w:sz w:val="17"/>
              </w:rPr>
              <w:t>P-08</w:t>
            </w:r>
          </w:p>
        </w:tc>
        <w:tc>
          <w:tcPr>
            <w:tcW w:w="4320" w:type="dxa"/>
            <w:vAlign w:val="center"/>
          </w:tcPr>
          <w:p>
            <w:pPr>
              <w:spacing w:after="0"/>
            </w:pPr>
            <w:r>
              <w:rPr>
                <w:sz w:val="17"/>
              </w:rPr>
              <w:t>Contrato</w:t>
            </w:r>
          </w:p>
        </w:tc>
        <w:tc>
          <w:tcPr>
            <w:tcW w:w="3168" w:type="dxa"/>
            <w:vAlign w:val="center"/>
          </w:tcPr>
          <w:p>
            <w:pPr>
              <w:spacing w:after="0"/>
            </w:pPr>
            <w:r>
              <w:rPr>
                <w:sz w:val="17"/>
              </w:rPr>
              <w:t>Se genera CTxxx y se actualiza la fecha fin.</w:t>
            </w:r>
          </w:p>
        </w:tc>
      </w:tr>
      <w:tr w:rsidR="005824CD" w:rsidRPr="002B4FFF" w14:paraId="5F25C5DA" w14:textId="77777777">
        <w:trPr>
          <w:jc w:val="center"/>
        </w:trPr>
        <w:tc>
          <w:tcPr>
            <w:tcW w:w="1152" w:type="dxa"/>
            <w:vAlign w:val="center"/>
          </w:tcPr>
          <w:p>
            <w:pPr>
              <w:spacing w:after="0"/>
            </w:pPr>
            <w:r>
              <w:rPr>
                <w:sz w:val="17"/>
              </w:rPr>
              <w:t>P-09</w:t>
            </w:r>
          </w:p>
        </w:tc>
        <w:tc>
          <w:tcPr>
            <w:tcW w:w="4320" w:type="dxa"/>
            <w:vAlign w:val="center"/>
          </w:tcPr>
          <w:p>
            <w:pPr>
              <w:spacing w:after="0"/>
            </w:pPr>
            <w:r>
              <w:rPr>
                <w:sz w:val="17"/>
              </w:rPr>
              <w:t>Asistencia</w:t>
            </w:r>
          </w:p>
        </w:tc>
        <w:tc>
          <w:tcPr>
            <w:tcW w:w="3168" w:type="dxa"/>
            <w:vAlign w:val="center"/>
          </w:tcPr>
          <w:p>
            <w:pPr>
              <w:spacing w:after="0"/>
            </w:pPr>
            <w:r>
              <w:rPr>
                <w:sz w:val="17"/>
              </w:rPr>
              <w:t>08:00 no marca tardanza; después de 08:00 sí.</w:t>
            </w:r>
          </w:p>
        </w:tc>
      </w:tr>
      <w:tr w:rsidR="005824CD" w:rsidRPr="002B4FFF" w14:paraId="390C39D4" w14:textId="77777777">
        <w:trPr>
          <w:jc w:val="center"/>
        </w:trPr>
        <w:tc>
          <w:tcPr>
            <w:tcW w:w="1152" w:type="dxa"/>
            <w:vAlign w:val="center"/>
          </w:tcPr>
          <w:p>
            <w:pPr>
              <w:spacing w:after="0"/>
            </w:pPr>
            <w:r>
              <w:rPr>
                <w:sz w:val="17"/>
              </w:rPr>
              <w:t>P-10</w:t>
            </w:r>
          </w:p>
        </w:tc>
        <w:tc>
          <w:tcPr>
            <w:tcW w:w="4320" w:type="dxa"/>
            <w:vAlign w:val="center"/>
          </w:tcPr>
          <w:p>
            <w:pPr>
              <w:spacing w:after="0"/>
            </w:pPr>
            <w:r>
              <w:rPr>
                <w:sz w:val="17"/>
              </w:rPr>
              <w:t>Reporte general</w:t>
            </w:r>
          </w:p>
        </w:tc>
        <w:tc>
          <w:tcPr>
            <w:tcW w:w="3168" w:type="dxa"/>
            <w:vAlign w:val="center"/>
          </w:tcPr>
          <w:p>
            <w:pPr>
              <w:spacing w:after="0"/>
            </w:pPr>
            <w:r>
              <w:rPr>
                <w:sz w:val="17"/>
              </w:rPr>
              <w:t>Muestra datos relacionados con área, cargo y remuneración.</w:t>
            </w:r>
          </w:p>
        </w:tc>
      </w:tr>
      <w:tr w:rsidR="005824CD" w:rsidRPr="002B4FFF" w14:paraId="3E168A62" w14:textId="77777777">
        <w:trPr>
          <w:jc w:val="center"/>
        </w:trPr>
        <w:tc>
          <w:tcPr>
            <w:tcW w:w="1152" w:type="dxa"/>
            <w:vAlign w:val="center"/>
          </w:tcPr>
          <w:p>
            <w:pPr>
              <w:spacing w:after="0"/>
            </w:pPr>
            <w:r>
              <w:rPr>
                <w:sz w:val="17"/>
              </w:rPr>
              <w:t>P-11</w:t>
            </w:r>
          </w:p>
        </w:tc>
        <w:tc>
          <w:tcPr>
            <w:tcW w:w="4320" w:type="dxa"/>
            <w:vAlign w:val="center"/>
          </w:tcPr>
          <w:p>
            <w:pPr>
              <w:spacing w:after="0"/>
            </w:pPr>
            <w:r>
              <w:rPr>
                <w:sz w:val="17"/>
              </w:rPr>
              <w:t>Persistencia</w:t>
            </w:r>
          </w:p>
        </w:tc>
        <w:tc>
          <w:tcPr>
            <w:tcW w:w="3168" w:type="dxa"/>
            <w:vAlign w:val="center"/>
          </w:tcPr>
          <w:p>
            <w:pPr>
              <w:spacing w:after="0"/>
            </w:pPr>
            <w:r>
              <w:rPr>
                <w:sz w:val="17"/>
              </w:rPr>
              <w:t>Los datos permanecen después de cerrar y volver a ejecutar la aplicación.</w:t>
            </w:r>
          </w:p>
        </w:tc>
      </w:tr>
    </w:tbl>
    <w:p w14:paraId="01C7987D" w14:textId="77777777" w:rsidR="005824CD" w:rsidRPr="002B4FFF" w:rsidRDefault="00000000">
      <w:pPr>
        <w:pStyle w:val="Ttulo2"/>
        <w:rPr>
          <w:color w:val="000000" w:themeColor="text1"/>
          <w:lang w:val="es-PE"/>
        </w:rPr>
      </w:pPr>
      <w:r>
        <w:rPr>
          <w:b w:val="0"/>
          <w:i w:val="0"/>
        </w:rPr>
        <w:t>19.4. Interfaz gráfica Swing implementada</w:t>
      </w:r>
    </w:p>
    <w:p w14:paraId="6131A071" w14:textId="77777777" w:rsidR="005824CD" w:rsidRPr="002B4FFF" w:rsidRDefault="00000000">
      <w:pPr>
        <w:rPr>
          <w:lang w:val="es-PE"/>
        </w:rPr>
      </w:pPr>
      <w:r>
        <w:rPr>
          <w:b w:val="0"/>
          <w:i w:val="0"/>
        </w:rPr>
        <w:t>La interfaz gráfica se desarrolló con Java Swing. La navegación se realiza desde FrmMenuPrincipal mediante botones y eventos ActionPerformed. Las ventanas consultan o modifican información a través de clases DAO y muestran resultados mediante JTextArea, campos, combos y mensajes JOptionPane.</w:t>
      </w:r>
    </w:p>
    <w:tbl>
      <w:tblPr>
        <w:tblStyle w:val="Tablaconcuadrcula"/>
        <w:tblW w:w="0" w:type="auto"/>
        <w:jc w:val="center"/>
        <w:tblLook w:val="04A0" w:firstRow="1" w:lastRow="0" w:firstColumn="1" w:lastColumn="0" w:noHBand="0" w:noVBand="1"/>
      </w:tblPr>
      <w:tblGrid>
        <w:gridCol w:w="2880"/>
        <w:gridCol w:w="5760"/>
      </w:tblGrid>
      <w:tr w:rsidR="005824CD" w14:paraId="1F6F5CE5" w14:textId="77777777">
        <w:trPr>
          <w:jc w:val="center"/>
          <w:tblHeader w:val="true"/>
        </w:trPr>
        <w:tc>
          <w:tcPr>
            <w:tcW w:w="2880" w:type="dxa"/>
            <w:shd w:val="clear" w:color="auto" w:fill="D9EAF7"/>
            <w:vAlign w:val="center"/>
          </w:tcPr>
          <w:p>
            <w:pPr>
              <w:spacing w:after="0"/>
            </w:pPr>
            <w:r>
              <w:rPr>
                <w:sz w:val="17"/>
              </w:rPr>
              <w:t>Ventana Swing</w:t>
            </w:r>
          </w:p>
        </w:tc>
        <w:tc>
          <w:tcPr>
            <w:tcW w:w="5760" w:type="dxa"/>
            <w:shd w:val="clear" w:color="auto" w:fill="D9EAF7"/>
            <w:vAlign w:val="center"/>
          </w:tcPr>
          <w:p>
            <w:pPr>
              <w:spacing w:after="0"/>
            </w:pPr>
            <w:r>
              <w:rPr>
                <w:sz w:val="17"/>
              </w:rPr>
              <w:t>Responsabilidad</w:t>
            </w:r>
          </w:p>
        </w:tc>
      </w:tr>
      <w:tr w:rsidR="005824CD" w:rsidRPr="002B4FFF" w14:paraId="331D7D6A" w14:textId="77777777">
        <w:trPr>
          <w:jc w:val="center"/>
        </w:trPr>
        <w:tc>
          <w:tcPr>
            <w:tcW w:w="2880" w:type="dxa"/>
            <w:vAlign w:val="center"/>
          </w:tcPr>
          <w:p>
            <w:pPr>
              <w:spacing w:after="0"/>
            </w:pPr>
            <w:r>
              <w:rPr>
                <w:sz w:val="17"/>
              </w:rPr>
              <w:t>FrmLogin</w:t>
            </w:r>
          </w:p>
        </w:tc>
        <w:tc>
          <w:tcPr>
            <w:tcW w:w="5760" w:type="dxa"/>
            <w:vAlign w:val="center"/>
          </w:tcPr>
          <w:p>
            <w:pPr>
              <w:spacing w:after="0"/>
            </w:pPr>
            <w:r>
              <w:rPr>
                <w:sz w:val="17"/>
              </w:rPr>
              <w:t>Validar usuario y contraseña contra MySQL.</w:t>
            </w:r>
          </w:p>
        </w:tc>
      </w:tr>
      <w:tr w:rsidR="005824CD" w:rsidRPr="002B4FFF" w14:paraId="7ADCC051" w14:textId="77777777">
        <w:trPr>
          <w:jc w:val="center"/>
        </w:trPr>
        <w:tc>
          <w:tcPr>
            <w:tcW w:w="2880" w:type="dxa"/>
            <w:vAlign w:val="center"/>
          </w:tcPr>
          <w:p>
            <w:pPr>
              <w:spacing w:after="0"/>
            </w:pPr>
            <w:r>
              <w:rPr>
                <w:sz w:val="17"/>
              </w:rPr>
              <w:t>FrmMenuPrincipal</w:t>
            </w:r>
          </w:p>
        </w:tc>
        <w:tc>
          <w:tcPr>
            <w:tcW w:w="5760" w:type="dxa"/>
            <w:vAlign w:val="center"/>
          </w:tcPr>
          <w:p>
            <w:pPr>
              <w:spacing w:after="0"/>
            </w:pPr>
            <w:r>
              <w:rPr>
                <w:sz w:val="17"/>
              </w:rPr>
              <w:t>Navegar hacia los módulos del sistema.</w:t>
            </w:r>
          </w:p>
        </w:tc>
      </w:tr>
      <w:tr w:rsidR="005824CD" w:rsidRPr="002B4FFF" w14:paraId="23DD4B50" w14:textId="77777777">
        <w:trPr>
          <w:jc w:val="center"/>
        </w:trPr>
        <w:tc>
          <w:tcPr>
            <w:tcW w:w="2880" w:type="dxa"/>
            <w:vAlign w:val="center"/>
          </w:tcPr>
          <w:p>
            <w:pPr>
              <w:spacing w:after="0"/>
            </w:pPr>
            <w:r>
              <w:rPr>
                <w:sz w:val="17"/>
              </w:rPr>
              <w:t>FrmRegistrarTrabajador</w:t>
            </w:r>
          </w:p>
        </w:tc>
        <w:tc>
          <w:tcPr>
            <w:tcW w:w="5760" w:type="dxa"/>
            <w:vAlign w:val="center"/>
          </w:tcPr>
          <w:p>
            <w:pPr>
              <w:spacing w:after="0"/>
            </w:pPr>
            <w:r>
              <w:rPr>
                <w:sz w:val="17"/>
              </w:rPr>
              <w:t>Registrar empleado u obrero con validaciones y códigos automáticos.</w:t>
            </w:r>
          </w:p>
        </w:tc>
      </w:tr>
      <w:tr w:rsidR="005824CD" w:rsidRPr="002B4FFF" w14:paraId="23ACD27D" w14:textId="77777777">
        <w:trPr>
          <w:jc w:val="center"/>
        </w:trPr>
        <w:tc>
          <w:tcPr>
            <w:tcW w:w="2880" w:type="dxa"/>
            <w:vAlign w:val="center"/>
          </w:tcPr>
          <w:p>
            <w:pPr>
              <w:spacing w:after="0"/>
            </w:pPr>
            <w:r>
              <w:rPr>
                <w:sz w:val="17"/>
              </w:rPr>
              <w:t>FrmListarTrabajadores</w:t>
            </w:r>
          </w:p>
        </w:tc>
        <w:tc>
          <w:tcPr>
            <w:tcW w:w="5760" w:type="dxa"/>
            <w:vAlign w:val="center"/>
          </w:tcPr>
          <w:p>
            <w:pPr>
              <w:spacing w:after="0"/>
            </w:pPr>
            <w:r>
              <w:rPr>
                <w:sz w:val="17"/>
              </w:rPr>
              <w:t>Listar y buscar trabajadores.</w:t>
            </w:r>
          </w:p>
        </w:tc>
      </w:tr>
      <w:tr w:rsidR="005824CD" w:rsidRPr="002B4FFF" w14:paraId="63E0E1C3" w14:textId="77777777">
        <w:trPr>
          <w:jc w:val="center"/>
        </w:trPr>
        <w:tc>
          <w:tcPr>
            <w:tcW w:w="2880" w:type="dxa"/>
            <w:vAlign w:val="center"/>
          </w:tcPr>
          <w:p>
            <w:pPr>
              <w:spacing w:after="0"/>
            </w:pPr>
            <w:r>
              <w:rPr>
                <w:sz w:val="17"/>
              </w:rPr>
              <w:t>FrmModificarTrabajador</w:t>
            </w:r>
          </w:p>
        </w:tc>
        <w:tc>
          <w:tcPr>
            <w:tcW w:w="5760" w:type="dxa"/>
            <w:vAlign w:val="center"/>
          </w:tcPr>
          <w:p>
            <w:pPr>
              <w:spacing w:after="0"/>
            </w:pPr>
            <w:r>
              <w:rPr>
                <w:sz w:val="17"/>
              </w:rPr>
              <w:t>Actualizar, desactivar y reactivar trabajadores.</w:t>
            </w:r>
          </w:p>
        </w:tc>
      </w:tr>
      <w:tr>
        <w:tc>
          <w:tcPr>
            <w:tcW w:type="dxa" w:w="2880"/>
            <w:vAlign w:val="center"/>
          </w:tcPr>
          <w:p>
            <w:pPr>
              <w:spacing w:after="0"/>
            </w:pPr>
            <w:r>
              <w:rPr>
                <w:sz w:val="17"/>
              </w:rPr>
              <w:t>FrmGestionAreas</w:t>
            </w:r>
          </w:p>
        </w:tc>
        <w:tc>
          <w:tcPr>
            <w:tcW w:type="dxa" w:w="5760"/>
            <w:vAlign w:val="center"/>
          </w:tcPr>
          <w:p>
            <w:pPr>
              <w:spacing w:after="0"/>
            </w:pPr>
            <w:r>
              <w:rPr>
                <w:sz w:val="17"/>
              </w:rPr>
              <w:t>Gestionar áreas municipales.</w:t>
            </w:r>
          </w:p>
        </w:tc>
      </w:tr>
      <w:tr>
        <w:tc>
          <w:tcPr>
            <w:tcW w:type="dxa" w:w="2880"/>
            <w:vAlign w:val="center"/>
          </w:tcPr>
          <w:p>
            <w:pPr>
              <w:spacing w:after="0"/>
            </w:pPr>
            <w:r>
              <w:rPr>
                <w:sz w:val="17"/>
              </w:rPr>
              <w:t>FrmGestionContratos</w:t>
            </w:r>
          </w:p>
        </w:tc>
        <w:tc>
          <w:tcPr>
            <w:tcW w:type="dxa" w:w="5760"/>
            <w:vAlign w:val="center"/>
          </w:tcPr>
          <w:p>
            <w:pPr>
              <w:spacing w:after="0"/>
            </w:pPr>
            <w:r>
              <w:rPr>
                <w:sz w:val="17"/>
              </w:rPr>
              <w:t>Registrar, cargar y actualizar contratos.</w:t>
            </w:r>
          </w:p>
        </w:tc>
      </w:tr>
      <w:tr>
        <w:tc>
          <w:tcPr>
            <w:tcW w:type="dxa" w:w="2880"/>
            <w:vAlign w:val="center"/>
          </w:tcPr>
          <w:p>
            <w:pPr>
              <w:spacing w:after="0"/>
            </w:pPr>
            <w:r>
              <w:rPr>
                <w:sz w:val="17"/>
              </w:rPr>
              <w:t>FrmAsistencias</w:t>
            </w:r>
          </w:p>
        </w:tc>
        <w:tc>
          <w:tcPr>
            <w:tcW w:type="dxa" w:w="5760"/>
            <w:vAlign w:val="center"/>
          </w:tcPr>
          <w:p>
            <w:pPr>
              <w:spacing w:after="0"/>
            </w:pPr>
            <w:r>
              <w:rPr>
                <w:sz w:val="17"/>
              </w:rPr>
              <w:t>Registrar asistencia y consultar historial.</w:t>
            </w:r>
          </w:p>
        </w:tc>
      </w:tr>
      <w:tr>
        <w:tc>
          <w:tcPr>
            <w:tcW w:type="dxa" w:w="2880"/>
            <w:vAlign w:val="center"/>
          </w:tcPr>
          <w:p>
            <w:pPr>
              <w:spacing w:after="0"/>
            </w:pPr>
            <w:r>
              <w:rPr>
                <w:sz w:val="17"/>
              </w:rPr>
              <w:t>FrmReportes</w:t>
            </w:r>
          </w:p>
        </w:tc>
        <w:tc>
          <w:tcPr>
            <w:tcW w:type="dxa" w:w="5760"/>
            <w:vAlign w:val="center"/>
          </w:tcPr>
          <w:p>
            <w:pPr>
              <w:spacing w:after="0"/>
            </w:pPr>
            <w:r>
              <w:rPr>
                <w:sz w:val="17"/>
              </w:rPr>
              <w:t>Mostrar reporte general y reporte por tipo.</w:t>
            </w:r>
          </w:p>
        </w:tc>
      </w:tr>
    </w:tbl>
    <w:p w14:paraId="4541E4CF" w14:textId="77777777" w:rsidR="005824CD" w:rsidRPr="002B4FFF" w:rsidRDefault="00000000">
      <w:pPr>
        <w:pStyle w:val="Ttulo2"/>
        <w:rPr>
          <w:color w:val="000000" w:themeColor="text1"/>
          <w:lang w:val="es-PE"/>
        </w:rPr>
      </w:pPr>
      <w:r w:rsidRPr="002B4FFF">
        <w:rPr>
          <w:rFonts w:ascii="Arial" w:hAnsi="Arial"/>
          <w:color w:val="000000" w:themeColor="text1"/>
          <w:lang w:val="es-PE"/>
        </w:rPr>
        <w:t>19.5. Calidad OO y relaciones entre clases</w:t>
      </w:r>
    </w:p>
    <w:p w14:paraId="0BF3B36B" w14:textId="17726E96" w:rsidR="005824CD" w:rsidRPr="002B4FFF" w:rsidRDefault="00575A9E">
      <w:pPr>
        <w:rPr>
          <w:lang w:val="es-PE"/>
        </w:rPr>
      </w:pPr>
      <w:r>
        <w:rPr>
          <w:b w:val="0"/>
          <w:i w:val="0"/>
        </w:rPr>
        <w:t>La versión final conserva el modelo orientado a objetos y mejora la separación de responsabilidades. Las vistas manejan interacción y eventos; las clases DAO se encargan de persistencia; las entidades del paquete model representan el dominio municipal. Esta organización reduce el acoplamiento entre interfaz y base de datos.</w:t>
      </w:r>
    </w:p>
    <w:p w14:paraId="1F36B7A9" w14:textId="77777777" w:rsidR="005824CD" w:rsidRPr="002B4FFF" w:rsidRDefault="00000000">
      <w:pPr>
        <w:pStyle w:val="Listaconvietas"/>
        <w:rPr>
          <w:lang w:val="es-PE"/>
        </w:rPr>
      </w:pPr>
      <w:r>
        <w:rPr>
          <w:b w:val="0"/>
          <w:i w:val="0"/>
        </w:rPr>
        <w:t>Abstracción: Trabajador es una clase abstracta con datos y comportamiento comunes.</w:t>
      </w:r>
    </w:p>
    <w:p w14:paraId="1130932F" w14:textId="77777777" w:rsidR="005824CD" w:rsidRPr="002B4FFF" w:rsidRDefault="00000000">
      <w:pPr>
        <w:pStyle w:val="Listaconvietas"/>
        <w:rPr>
          <w:lang w:val="es-PE"/>
        </w:rPr>
      </w:pPr>
      <w:r>
        <w:rPr>
          <w:b w:val="0"/>
          <w:i w:val="0"/>
        </w:rPr>
        <w:t>Herencia: EmpleadoMunicipal y ObreroMunicipal especializan Trabajador.</w:t>
      </w:r>
    </w:p>
    <w:p w14:paraId="0F8B1BD0" w14:textId="77777777" w:rsidR="005824CD" w:rsidRPr="002B4FFF" w:rsidRDefault="00000000">
      <w:pPr>
        <w:pStyle w:val="Listaconvietas"/>
        <w:rPr>
          <w:lang w:val="es-PE"/>
        </w:rPr>
      </w:pPr>
      <w:r>
        <w:rPr>
          <w:b w:val="0"/>
          <w:i w:val="0"/>
        </w:rPr>
        <w:t>Polimorfismo: el cálculo de remuneración cambia según el tipo real de trabajador.</w:t>
      </w:r>
    </w:p>
    <w:p w14:paraId="66B6B4B4" w14:textId="77777777" w:rsidR="005824CD" w:rsidRPr="002B4FFF" w:rsidRDefault="00000000">
      <w:pPr>
        <w:pStyle w:val="Listaconvietas"/>
        <w:rPr>
          <w:lang w:val="es-PE"/>
        </w:rPr>
      </w:pPr>
      <w:r>
        <w:rPr>
          <w:b w:val="0"/>
          <w:i w:val="0"/>
        </w:rPr>
        <w:t>Asociaciones: Trabajador se relaciona con Area, Cargo y Contrato.</w:t>
      </w:r>
    </w:p>
    <w:p w14:paraId="0A3F5BCC" w14:textId="77777777" w:rsidR="005824CD" w:rsidRPr="002B4FFF" w:rsidRDefault="00000000">
      <w:pPr>
        <w:pStyle w:val="Listaconvietas"/>
        <w:rPr>
          <w:lang w:val="es-PE"/>
        </w:rPr>
      </w:pPr>
      <w:r>
        <w:rPr>
          <w:b w:val="0"/>
          <w:i w:val="0"/>
        </w:rPr>
        <w:t>Composición: Trabajador mantiene una colección de Asistencia.</w:t>
      </w:r>
    </w:p>
    <w:p w14:paraId="3BB164FF" w14:textId="77777777" w:rsidR="005824CD" w:rsidRPr="002B4FFF" w:rsidRDefault="00000000">
      <w:pPr>
        <w:pStyle w:val="Listaconvietas"/>
        <w:rPr>
          <w:lang w:val="es-PE"/>
        </w:rPr>
      </w:pPr>
      <w:r>
        <w:rPr>
          <w:b w:val="0"/>
          <w:i w:val="0"/>
        </w:rPr>
        <w:t>Encapsulamiento: los atributos se gestionan mediante métodos y validaciones del modelo.</w:t>
      </w:r>
    </w:p>
    <w:p w14:paraId="1F7C53D8" w14:textId="77777777" w:rsidR="005824CD" w:rsidRPr="002B4FFF" w:rsidRDefault="00000000">
      <w:pPr>
        <w:pStyle w:val="Listaconvietas"/>
        <w:rPr>
          <w:lang w:val="es-PE"/>
        </w:rPr>
      </w:pPr>
      <w:r>
        <w:rPr>
          <w:b w:val="0"/>
          <w:i w:val="0"/>
        </w:rPr>
        <w:t>Separación de responsabilidades: model, dao y view organizan dominio, persistencia e interfaz.</w:t>
      </w:r>
    </w:p>
    <w:p w14:paraId="7FA94AB3" w14:textId="5B0E5B61" w:rsidR="005824CD" w:rsidRPr="002B4FFF" w:rsidRDefault="00000000">
      <w:pPr>
        <w:pStyle w:val="Ttulo2"/>
        <w:rPr>
          <w:color w:val="000000" w:themeColor="text1"/>
        </w:rPr>
      </w:pPr>
      <w:r>
        <w:rPr>
          <w:b w:val="0"/>
          <w:i w:val="0"/>
        </w:rPr>
        <w:t>19.6. Bitácora de trabajo final</w:t>
      </w:r>
    </w:p>
    <w:tbl>
      <w:tblPr>
        <w:tblStyle w:val="Tablaconcuadrcula"/>
        <w:tblW w:w="0" w:type="auto"/>
        <w:jc w:val="center"/>
        <w:tblLook w:val="04A0" w:firstRow="1" w:lastRow="0" w:firstColumn="1" w:lastColumn="0" w:noHBand="0" w:noVBand="1"/>
      </w:tblPr>
      <w:tblGrid>
        <w:gridCol w:w="1440"/>
        <w:gridCol w:w="2880"/>
        <w:gridCol w:w="4320"/>
      </w:tblGrid>
      <w:tr w:rsidR="005824CD" w14:paraId="47D2F69C" w14:textId="77777777">
        <w:trPr>
          <w:jc w:val="center"/>
          <w:tblHeader w:val="true"/>
        </w:trPr>
        <w:tc>
          <w:tcPr>
            <w:tcW w:w="1440" w:type="dxa"/>
            <w:shd w:val="clear" w:color="auto" w:fill="D9EAF7"/>
            <w:vAlign w:val="center"/>
          </w:tcPr>
          <w:p>
            <w:pPr>
              <w:spacing w:after="0"/>
            </w:pPr>
            <w:r>
              <w:rPr>
                <w:sz w:val="17"/>
              </w:rPr>
              <w:t>Fecha</w:t>
            </w:r>
          </w:p>
        </w:tc>
        <w:tc>
          <w:tcPr>
            <w:tcW w:w="2880" w:type="dxa"/>
            <w:shd w:val="clear" w:color="auto" w:fill="D9EAF7"/>
            <w:vAlign w:val="center"/>
          </w:tcPr>
          <w:p>
            <w:pPr>
              <w:spacing w:after="0"/>
            </w:pPr>
            <w:r>
              <w:rPr>
                <w:sz w:val="17"/>
              </w:rPr>
              <w:t>Actividad</w:t>
            </w:r>
          </w:p>
        </w:tc>
        <w:tc>
          <w:tcPr>
            <w:tcW w:w="4320" w:type="dxa"/>
            <w:shd w:val="clear" w:color="auto" w:fill="D9EAF7"/>
            <w:vAlign w:val="center"/>
          </w:tcPr>
          <w:p>
            <w:pPr>
              <w:spacing w:after="0"/>
            </w:pPr>
            <w:r>
              <w:rPr>
                <w:sz w:val="17"/>
              </w:rPr>
              <w:t>Resultado</w:t>
            </w:r>
          </w:p>
        </w:tc>
      </w:tr>
      <w:tr w:rsidR="005824CD" w:rsidRPr="002B4FFF" w14:paraId="22BB59DB" w14:textId="77777777">
        <w:trPr>
          <w:jc w:val="center"/>
        </w:trPr>
        <w:tc>
          <w:tcPr>
            <w:tcW w:w="1440" w:type="dxa"/>
            <w:vAlign w:val="center"/>
          </w:tcPr>
          <w:p>
            <w:pPr>
              <w:spacing w:after="0"/>
            </w:pPr>
            <w:r>
              <w:rPr>
                <w:sz w:val="17"/>
              </w:rPr>
              <w:t>18/06/2026</w:t>
            </w:r>
          </w:p>
        </w:tc>
        <w:tc>
          <w:tcPr>
            <w:tcW w:w="2880" w:type="dxa"/>
            <w:vAlign w:val="center"/>
          </w:tcPr>
          <w:p>
            <w:pPr>
              <w:spacing w:after="0"/>
            </w:pPr>
            <w:r>
              <w:rPr>
                <w:sz w:val="17"/>
              </w:rPr>
              <w:t>Avance T3</w:t>
            </w:r>
          </w:p>
        </w:tc>
        <w:tc>
          <w:tcPr>
            <w:tcW w:w="4320" w:type="dxa"/>
            <w:vAlign w:val="center"/>
          </w:tcPr>
          <w:p>
            <w:pPr>
              <w:spacing w:after="0"/>
            </w:pPr>
            <w:r>
              <w:rPr>
                <w:sz w:val="17"/>
              </w:rPr>
              <w:t>Interfaz Swing, login inicial, registro, búsquedas y reportes básicos.</w:t>
            </w:r>
          </w:p>
        </w:tc>
      </w:tr>
      <w:tr w:rsidR="005824CD" w:rsidRPr="002B4FFF" w14:paraId="61A058D4" w14:textId="77777777">
        <w:trPr>
          <w:jc w:val="center"/>
        </w:trPr>
        <w:tc>
          <w:tcPr>
            <w:tcW w:w="1440" w:type="dxa"/>
            <w:vAlign w:val="center"/>
          </w:tcPr>
          <w:p>
            <w:pPr>
              <w:spacing w:after="0"/>
            </w:pPr>
            <w:r>
              <w:rPr>
                <w:sz w:val="17"/>
              </w:rPr>
              <w:t>01/07/2026</w:t>
            </w:r>
          </w:p>
        </w:tc>
        <w:tc>
          <w:tcPr>
            <w:tcW w:w="2880" w:type="dxa"/>
            <w:vAlign w:val="center"/>
          </w:tcPr>
          <w:p>
            <w:pPr>
              <w:spacing w:after="0"/>
            </w:pPr>
            <w:r>
              <w:rPr>
                <w:sz w:val="17"/>
              </w:rPr>
              <w:t>Diseño de persistencia</w:t>
            </w:r>
          </w:p>
        </w:tc>
        <w:tc>
          <w:tcPr>
            <w:tcW w:w="4320" w:type="dxa"/>
            <w:vAlign w:val="center"/>
          </w:tcPr>
          <w:p>
            <w:pPr>
              <w:spacing w:after="0"/>
            </w:pPr>
            <w:r>
              <w:rPr>
                <w:sz w:val="17"/>
              </w:rPr>
              <w:t>Definición de esquema MySQL, tablas y relaciones.</w:t>
            </w:r>
          </w:p>
        </w:tc>
      </w:tr>
      <w:tr w:rsidR="005824CD" w:rsidRPr="002B4FFF" w14:paraId="25ADB4F1" w14:textId="77777777">
        <w:trPr>
          <w:jc w:val="center"/>
        </w:trPr>
        <w:tc>
          <w:tcPr>
            <w:tcW w:w="1440" w:type="dxa"/>
            <w:vAlign w:val="center"/>
          </w:tcPr>
          <w:p>
            <w:pPr>
              <w:spacing w:after="0"/>
            </w:pPr>
            <w:r>
              <w:rPr>
                <w:sz w:val="17"/>
              </w:rPr>
              <w:t>04/07/2026</w:t>
            </w:r>
          </w:p>
        </w:tc>
        <w:tc>
          <w:tcPr>
            <w:tcW w:w="2880" w:type="dxa"/>
            <w:vAlign w:val="center"/>
          </w:tcPr>
          <w:p>
            <w:pPr>
              <w:spacing w:after="0"/>
            </w:pPr>
            <w:r>
              <w:rPr>
                <w:sz w:val="17"/>
              </w:rPr>
              <w:t>JDBC y DAO</w:t>
            </w:r>
          </w:p>
        </w:tc>
        <w:tc>
          <w:tcPr>
            <w:tcW w:w="4320" w:type="dxa"/>
            <w:vAlign w:val="center"/>
          </w:tcPr>
          <w:p>
            <w:pPr>
              <w:spacing w:after="0"/>
            </w:pPr>
            <w:r>
              <w:rPr>
                <w:sz w:val="17"/>
              </w:rPr>
              <w:t>Conexión, login persistente y migración de trabajadores.</w:t>
            </w:r>
          </w:p>
        </w:tc>
      </w:tr>
      <w:tr w:rsidR="005824CD" w:rsidRPr="002B4FFF" w14:paraId="52413574" w14:textId="77777777">
        <w:trPr>
          <w:jc w:val="center"/>
        </w:trPr>
        <w:tc>
          <w:tcPr>
            <w:tcW w:w="1440" w:type="dxa"/>
            <w:vAlign w:val="center"/>
          </w:tcPr>
          <w:p>
            <w:pPr>
              <w:spacing w:after="0"/>
            </w:pPr>
            <w:r>
              <w:rPr>
                <w:sz w:val="17"/>
              </w:rPr>
              <w:t>07/07/2026</w:t>
            </w:r>
          </w:p>
        </w:tc>
        <w:tc>
          <w:tcPr>
            <w:tcW w:w="2880" w:type="dxa"/>
            <w:vAlign w:val="center"/>
          </w:tcPr>
          <w:p>
            <w:pPr>
              <w:spacing w:after="0"/>
            </w:pPr>
            <w:r>
              <w:rPr>
                <w:sz w:val="17"/>
              </w:rPr>
              <w:t>CRUD y módulos finales</w:t>
            </w:r>
          </w:p>
        </w:tc>
        <w:tc>
          <w:tcPr>
            <w:tcW w:w="4320" w:type="dxa"/>
            <w:vAlign w:val="center"/>
          </w:tcPr>
          <w:p>
            <w:pPr>
              <w:spacing w:after="0"/>
            </w:pPr>
            <w:r>
              <w:rPr>
                <w:sz w:val="17"/>
              </w:rPr>
              <w:t>Áreas, contratos, asistencias, modificación y reportes SQL.</w:t>
            </w:r>
          </w:p>
        </w:tc>
      </w:tr>
      <w:tr>
        <w:tc>
          <w:tcPr>
            <w:tcW w:type="dxa" w:w="1440"/>
            <w:vAlign w:val="center"/>
          </w:tcPr>
          <w:p>
            <w:pPr>
              <w:spacing w:after="0"/>
            </w:pPr>
            <w:r>
              <w:rPr>
                <w:sz w:val="17"/>
              </w:rPr>
              <w:t>09/07/2026</w:t>
            </w:r>
          </w:p>
        </w:tc>
        <w:tc>
          <w:tcPr>
            <w:tcW w:type="dxa" w:w="2880"/>
            <w:vAlign w:val="center"/>
          </w:tcPr>
          <w:p>
            <w:pPr>
              <w:spacing w:after="0"/>
            </w:pPr>
            <w:r>
              <w:rPr>
                <w:sz w:val="17"/>
              </w:rPr>
              <w:t>Refactorización</w:t>
            </w:r>
          </w:p>
        </w:tc>
        <w:tc>
          <w:tcPr>
            <w:tcW w:type="dxa" w:w="4320"/>
            <w:vAlign w:val="center"/>
          </w:tcPr>
          <w:p>
            <w:pPr>
              <w:spacing w:after="0"/>
            </w:pPr>
            <w:r>
              <w:rPr>
                <w:sz w:val="17"/>
              </w:rPr>
              <w:t>Organización en model, dao y view; eliminación de clases obsoletas.</w:t>
            </w:r>
          </w:p>
        </w:tc>
      </w:tr>
      <w:tr>
        <w:tc>
          <w:tcPr>
            <w:tcW w:type="dxa" w:w="1440"/>
            <w:vAlign w:val="center"/>
          </w:tcPr>
          <w:p>
            <w:pPr>
              <w:spacing w:after="0"/>
            </w:pPr>
            <w:r>
              <w:rPr>
                <w:sz w:val="17"/>
              </w:rPr>
              <w:t>10/07/2026</w:t>
            </w:r>
          </w:p>
        </w:tc>
        <w:tc>
          <w:tcPr>
            <w:tcW w:type="dxa" w:w="2880"/>
            <w:vAlign w:val="center"/>
          </w:tcPr>
          <w:p>
            <w:pPr>
              <w:spacing w:after="0"/>
            </w:pPr>
            <w:r>
              <w:rPr>
                <w:sz w:val="17"/>
              </w:rPr>
              <w:t>Documentación y entrega</w:t>
            </w:r>
          </w:p>
        </w:tc>
        <w:tc>
          <w:tcPr>
            <w:tcW w:type="dxa" w:w="4320"/>
            <w:vAlign w:val="center"/>
          </w:tcPr>
          <w:p>
            <w:pPr>
              <w:spacing w:after="0"/>
            </w:pPr>
            <w:r>
              <w:rPr>
                <w:sz w:val="17"/>
              </w:rPr>
              <w:t>README, manual, script SQL, backup, historias y reporte final.</w:t>
            </w:r>
          </w:p>
        </w:tc>
      </w:tr>
    </w:tbl>
    <w:p w14:paraId="2AAC9748" w14:textId="77777777" w:rsidR="005824CD" w:rsidRPr="002B4FFF" w:rsidRDefault="00000000">
      <w:pPr>
        <w:pStyle w:val="Ttulo2"/>
        <w:rPr>
          <w:color w:val="000000" w:themeColor="text1"/>
          <w:lang w:val="es-PE"/>
        </w:rPr>
      </w:pPr>
      <w:r>
        <w:rPr>
          <w:b w:val="0"/>
          <w:i w:val="0"/>
        </w:rPr>
        <w:t>19.7. Repositorio final</w:t>
      </w:r>
    </w:p>
    <w:p w14:paraId="3A346D76" w14:textId="77777777" w:rsidR="005824CD" w:rsidRPr="002B4FFF" w:rsidRDefault="00000000">
      <w:pPr>
        <w:rPr>
          <w:lang w:val="es-PE"/>
        </w:rPr>
      </w:pPr>
      <w:r w:rsidRPr="002B4FFF">
        <w:rPr>
          <w:sz w:val="20"/>
          <w:lang w:val="es-PE"/>
        </w:rPr>
        <w:t>Repositorio: https://github.com/msilvaalcalde/mi-primer-repo-java</w:t>
      </w:r>
    </w:p>
    <w:p w14:paraId="08582C93" w14:textId="77777777" w:rsidR="005824CD" w:rsidRPr="002B4FFF" w:rsidRDefault="00000000">
      <w:pPr>
        <w:rPr>
          <w:lang w:val="es-PE"/>
        </w:rPr>
      </w:pPr>
      <w:r>
        <w:rPr>
          <w:b w:val="0"/>
          <w:i w:val="0"/>
        </w:rPr>
        <w:t>Rama final: proyecto-final-entrega</w:t>
      </w:r>
    </w:p>
    <w:p w14:paraId="39B2BBAD" w14:textId="77777777" w:rsidR="005824CD" w:rsidRDefault="00000000">
      <w:pPr>
        <w:rPr>
          <w:sz w:val="20"/>
          <w:lang w:val="es-PE"/>
        </w:rPr>
      </w:pPr>
      <w:r>
        <w:rPr>
          <w:b w:val="0"/>
          <w:i w:val="0"/>
        </w:rPr>
        <w:t>La rama final contiene el proyecto reorganizado, los módulos funcionales, scripts de base de datos y documentación de entrega.</w:t>
      </w:r>
    </w:p>
    <w:p w14:paraId="65D2D2A0" w14:textId="77777777" w:rsidR="002B4FFF" w:rsidRDefault="002B4FFF">
      <w:pPr>
        <w:rPr>
          <w:sz w:val="20"/>
          <w:lang w:val="es-PE"/>
        </w:rPr>
      </w:pPr>
    </w:p>
    <w:p w14:paraId="35E26DFB" w14:textId="77777777" w:rsidR="002B4FFF" w:rsidRDefault="002B4FFF">
      <w:pPr>
        <w:rPr>
          <w:sz w:val="20"/>
          <w:lang w:val="es-PE"/>
        </w:rPr>
      </w:pPr>
    </w:p>
    <w:p w14:paraId="428A932D" w14:textId="77777777" w:rsidR="002B4FFF" w:rsidRPr="002B4FFF" w:rsidRDefault="002B4FFF">
      <w:pPr>
        <w:rPr>
          <w:lang w:val="es-PE"/>
        </w:rPr>
      </w:pPr>
    </w:p>
    <w:p w14:paraId="18D69F23" w14:textId="77777777" w:rsidR="005824CD" w:rsidRPr="002B4FFF" w:rsidRDefault="00000000">
      <w:pPr>
        <w:pStyle w:val="Ttulo2"/>
        <w:rPr>
          <w:color w:val="000000" w:themeColor="text1"/>
        </w:rPr>
      </w:pPr>
      <w:r>
        <w:rPr>
          <w:b w:val="0"/>
          <w:i w:val="0"/>
        </w:rPr>
        <w:t>19.8. Conclusiones finales</w:t>
      </w:r>
    </w:p>
    <w:p w14:paraId="7CA3B988" w14:textId="77777777" w:rsidR="005824CD" w:rsidRPr="002B4FFF" w:rsidRDefault="00000000">
      <w:pPr>
        <w:pStyle w:val="Listaconvietas"/>
        <w:rPr>
          <w:lang w:val="es-PE"/>
        </w:rPr>
      </w:pPr>
      <w:r>
        <w:rPr>
          <w:b w:val="0"/>
          <w:i w:val="0"/>
        </w:rPr>
        <w:t>Se consolidó una aplicación de escritorio funcional con interfaz Swing y persistencia relacional en MySQL.</w:t>
      </w:r>
    </w:p>
    <w:p w14:paraId="3011A2F9" w14:textId="77777777" w:rsidR="005824CD" w:rsidRPr="002B4FFF" w:rsidRDefault="00000000">
      <w:pPr>
        <w:pStyle w:val="Listaconvietas"/>
        <w:rPr>
          <w:lang w:val="es-PE"/>
        </w:rPr>
      </w:pPr>
      <w:r>
        <w:rPr>
          <w:b w:val="0"/>
          <w:i w:val="0"/>
        </w:rPr>
        <w:t>La aplicación de POO se evidencia mediante abstracción, herencia, polimorfismo, asociaciones, composición y encapsulamiento.</w:t>
      </w:r>
    </w:p>
    <w:p w14:paraId="2FA5FB02" w14:textId="77777777" w:rsidR="005824CD" w:rsidRPr="002B4FFF" w:rsidRDefault="00000000">
      <w:pPr>
        <w:pStyle w:val="Listaconvietas"/>
        <w:rPr>
          <w:lang w:val="es-PE"/>
        </w:rPr>
      </w:pPr>
      <w:r>
        <w:rPr>
          <w:b w:val="0"/>
          <w:i w:val="0"/>
        </w:rPr>
        <w:t>La separación en model, dao y view permite mantener la lógica de dominio, la persistencia y la interfaz con responsabilidades diferenciadas.</w:t>
      </w:r>
    </w:p>
    <w:p w14:paraId="0D9B3952" w14:textId="77777777" w:rsidR="005824CD" w:rsidRPr="002B4FFF" w:rsidRDefault="00000000">
      <w:pPr>
        <w:pStyle w:val="Listaconvietas"/>
        <w:rPr>
          <w:lang w:val="es-PE"/>
        </w:rPr>
      </w:pPr>
      <w:r>
        <w:rPr>
          <w:b w:val="0"/>
          <w:i w:val="0"/>
        </w:rPr>
        <w:t>El proyecto implementa operaciones CRUD, búsquedas, gestión de estado, contratos, asistencias y reportes SQL.</w:t>
      </w:r>
    </w:p>
    <w:p w14:paraId="16F2BE1B" w14:textId="77777777" w:rsidR="005824CD" w:rsidRPr="002B4FFF" w:rsidRDefault="00000000">
      <w:pPr>
        <w:pStyle w:val="Listaconvietas"/>
        <w:rPr>
          <w:lang w:val="es-PE"/>
        </w:rPr>
      </w:pPr>
      <w:r>
        <w:rPr>
          <w:b w:val="0"/>
          <w:i w:val="0"/>
        </w:rPr>
        <w:t>La documentación final incluye script de instalación, backup, README y manual de instalación y ejecución.</w:t>
      </w:r>
    </w:p>
    <w:p w14:paraId="7973D7F0" w14:textId="4286BA74" w:rsidR="005824CD" w:rsidRPr="002B4FFF" w:rsidRDefault="00000000">
      <w:pPr>
        <w:pStyle w:val="Listaconvietas"/>
        <w:rPr>
          <w:lang w:val="es-PE"/>
        </w:rPr>
      </w:pPr>
      <w:r>
        <w:rPr>
          <w:b w:val="0"/>
          <w:i w:val="0"/>
        </w:rPr>
        <w:t>Como mejora futura se propone incorporar roles diferenciados, filtros por área/régimen/fecha y reportes más avanzados.</w:t>
      </w:r>
    </w:p>
    <w:p w14:paraId="6C3012FD" w14:textId="77777777" w:rsidR="005824CD" w:rsidRPr="002B4FFF" w:rsidRDefault="00000000">
      <w:pPr>
        <w:pStyle w:val="Ttulo1"/>
        <w:rPr>
          <w:color w:val="000000" w:themeColor="text1"/>
          <w:lang w:val="es-PE"/>
        </w:rPr>
      </w:pPr>
      <w:r>
        <w:rPr>
          <w:b w:val="0"/>
          <w:i w:val="0"/>
        </w:rPr>
        <w:t>20. Evidencias del software</w:t>
      </w:r>
    </w:p>
    <w:p w14:paraId="0B55570B" w14:textId="77777777" w:rsidR="005824CD" w:rsidRPr="002B4FFF" w:rsidRDefault="00000000">
      <w:pPr>
        <w:rPr>
          <w:lang w:val="es-PE"/>
        </w:rPr>
      </w:pPr>
      <w:r>
        <w:rPr>
          <w:b w:val="0"/>
          <w:i w:val="0"/>
        </w:rPr>
        <w:t>Las siguientes capturas documentan la evolución funcional de la interfaz gráfica desde T3. La versión final mantiene estas funciones e incorpora adicionalmente modificación de trabajadores, gestión de áreas, contratos, asistencias y persistencia MySQL mediante DAO.</w:t>
      </w:r>
    </w:p>
    <w:p w14:paraId="63F90075" w14:textId="77777777" w:rsidR="005824CD" w:rsidRPr="002B4FFF" w:rsidRDefault="00000000">
      <w:pPr>
        <w:jc w:val="center"/>
        <w:rPr>
          <w:lang w:val="es-PE"/>
        </w:rPr>
      </w:pPr>
      <w:r w:rsidRPr="002B4FFF">
        <w:rPr>
          <w:b/>
          <w:sz w:val="18"/>
          <w:lang w:val="es-PE"/>
        </w:rPr>
        <w:t>Evidencia 1. Ventana de inicio de sesion con credenciales de prueba.</w:t>
      </w:r>
    </w:p>
    <w:p w14:paraId="629382EF" w14:textId="77777777" w:rsidR="005824CD" w:rsidRDefault="00000000">
      <w:pPr>
        <w:jc w:val="center"/>
      </w:pPr>
      <w:r>
        <w:rPr>
          <w:noProof/>
        </w:rPr>
        <w:drawing>
          <wp:inline distT="0" distB="0" distL="0" distR="0" wp14:anchorId="6656AD24" wp14:editId="263D1EAA">
            <wp:extent cx="5394960" cy="4072666"/>
            <wp:effectExtent l="0" t="0" r="0" b="0"/>
            <wp:docPr id="1698187502" name="Picture 169818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jpg"/>
                    <pic:cNvPicPr/>
                  </pic:nvPicPr>
                  <pic:blipFill>
                    <a:blip r:embed="rId9"/>
                    <a:stretch>
                      <a:fillRect/>
                    </a:stretch>
                  </pic:blipFill>
                  <pic:spPr>
                    <a:xfrm>
                      <a:off x="0" y="0"/>
                      <a:ext cx="5394960" cy="4072666"/>
                    </a:xfrm>
                    <a:prstGeom prst="rect">
                      <a:avLst/>
                    </a:prstGeom>
                  </pic:spPr>
                </pic:pic>
              </a:graphicData>
            </a:graphic>
          </wp:inline>
        </w:drawing>
      </w:r>
    </w:p>
    <w:p w14:paraId="50130362" w14:textId="77777777" w:rsidR="005824CD" w:rsidRDefault="00000000">
      <w:r>
        <w:br w:type="page"/>
      </w:r>
    </w:p>
    <w:p w14:paraId="0475AA69" w14:textId="77777777" w:rsidR="005824CD" w:rsidRPr="002B4FFF" w:rsidRDefault="00000000">
      <w:pPr>
        <w:jc w:val="center"/>
        <w:rPr>
          <w:lang w:val="es-PE"/>
        </w:rPr>
      </w:pPr>
      <w:r w:rsidRPr="002B4FFF">
        <w:rPr>
          <w:b/>
          <w:sz w:val="18"/>
          <w:lang w:val="es-PE"/>
        </w:rPr>
        <w:lastRenderedPageBreak/>
        <w:t>Evidencia 2. Validacion de acceso incorrecto.</w:t>
      </w:r>
    </w:p>
    <w:p w14:paraId="31172F86" w14:textId="77777777" w:rsidR="005824CD" w:rsidRDefault="00000000">
      <w:pPr>
        <w:jc w:val="center"/>
      </w:pPr>
      <w:r>
        <w:rPr>
          <w:noProof/>
        </w:rPr>
        <w:drawing>
          <wp:inline distT="0" distB="0" distL="0" distR="0" wp14:anchorId="11CE1868" wp14:editId="2A8B0D8C">
            <wp:extent cx="5394960" cy="4458804"/>
            <wp:effectExtent l="0" t="0" r="0" b="0"/>
            <wp:docPr id="1698187503" name="Picture 169818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jpg"/>
                    <pic:cNvPicPr/>
                  </pic:nvPicPr>
                  <pic:blipFill>
                    <a:blip r:embed="rId10"/>
                    <a:stretch>
                      <a:fillRect/>
                    </a:stretch>
                  </pic:blipFill>
                  <pic:spPr>
                    <a:xfrm>
                      <a:off x="0" y="0"/>
                      <a:ext cx="5394960" cy="4458804"/>
                    </a:xfrm>
                    <a:prstGeom prst="rect">
                      <a:avLst/>
                    </a:prstGeom>
                  </pic:spPr>
                </pic:pic>
              </a:graphicData>
            </a:graphic>
          </wp:inline>
        </w:drawing>
      </w:r>
    </w:p>
    <w:p w14:paraId="6186F60E" w14:textId="77777777" w:rsidR="005824CD" w:rsidRDefault="00000000">
      <w:r>
        <w:br w:type="page"/>
      </w:r>
    </w:p>
    <w:p w14:paraId="119A50C7" w14:textId="77777777" w:rsidR="005824CD" w:rsidRPr="002B4FFF" w:rsidRDefault="00000000">
      <w:pPr>
        <w:jc w:val="center"/>
        <w:rPr>
          <w:lang w:val="es-PE"/>
        </w:rPr>
      </w:pPr>
      <w:r w:rsidRPr="002B4FFF">
        <w:rPr>
          <w:b/>
          <w:sz w:val="18"/>
          <w:lang w:val="es-PE"/>
        </w:rPr>
        <w:lastRenderedPageBreak/>
        <w:t>Evidencia 3. Menu principal del sistema.</w:t>
      </w:r>
    </w:p>
    <w:p w14:paraId="6819A607" w14:textId="77777777" w:rsidR="005824CD" w:rsidRDefault="00000000">
      <w:pPr>
        <w:jc w:val="center"/>
      </w:pPr>
      <w:r>
        <w:rPr>
          <w:noProof/>
        </w:rPr>
        <w:drawing>
          <wp:inline distT="0" distB="0" distL="0" distR="0" wp14:anchorId="33937D71" wp14:editId="3C4019C3">
            <wp:extent cx="5394960" cy="3466723"/>
            <wp:effectExtent l="0" t="0" r="0" b="0"/>
            <wp:docPr id="1698187504" name="Picture 169818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jpg"/>
                    <pic:cNvPicPr/>
                  </pic:nvPicPr>
                  <pic:blipFill>
                    <a:blip r:embed="rId11"/>
                    <a:stretch>
                      <a:fillRect/>
                    </a:stretch>
                  </pic:blipFill>
                  <pic:spPr>
                    <a:xfrm>
                      <a:off x="0" y="0"/>
                      <a:ext cx="5394960" cy="3466723"/>
                    </a:xfrm>
                    <a:prstGeom prst="rect">
                      <a:avLst/>
                    </a:prstGeom>
                  </pic:spPr>
                </pic:pic>
              </a:graphicData>
            </a:graphic>
          </wp:inline>
        </w:drawing>
      </w:r>
    </w:p>
    <w:p w14:paraId="3B033C2D" w14:textId="77777777" w:rsidR="005824CD" w:rsidRDefault="00000000">
      <w:r>
        <w:br w:type="page"/>
      </w:r>
    </w:p>
    <w:p w14:paraId="062857D4" w14:textId="77777777" w:rsidR="005824CD" w:rsidRPr="002B4FFF" w:rsidRDefault="00000000">
      <w:pPr>
        <w:jc w:val="center"/>
        <w:rPr>
          <w:lang w:val="es-PE"/>
        </w:rPr>
      </w:pPr>
      <w:r w:rsidRPr="002B4FFF">
        <w:rPr>
          <w:b/>
          <w:sz w:val="18"/>
          <w:lang w:val="es-PE"/>
        </w:rPr>
        <w:lastRenderedPageBreak/>
        <w:t>Evidencia 4. Registro exitoso de empleado municipal.</w:t>
      </w:r>
    </w:p>
    <w:p w14:paraId="54BE0C72" w14:textId="77777777" w:rsidR="005824CD" w:rsidRDefault="00000000">
      <w:pPr>
        <w:jc w:val="center"/>
      </w:pPr>
      <w:r>
        <w:rPr>
          <w:noProof/>
        </w:rPr>
        <w:drawing>
          <wp:inline distT="0" distB="0" distL="0" distR="0" wp14:anchorId="02293326" wp14:editId="019BDC1A">
            <wp:extent cx="5394960" cy="4952405"/>
            <wp:effectExtent l="0" t="0" r="0" b="0"/>
            <wp:docPr id="1698187505" name="Picture 169818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jpg"/>
                    <pic:cNvPicPr/>
                  </pic:nvPicPr>
                  <pic:blipFill>
                    <a:blip r:embed="rId12"/>
                    <a:stretch>
                      <a:fillRect/>
                    </a:stretch>
                  </pic:blipFill>
                  <pic:spPr>
                    <a:xfrm>
                      <a:off x="0" y="0"/>
                      <a:ext cx="5394960" cy="4952405"/>
                    </a:xfrm>
                    <a:prstGeom prst="rect">
                      <a:avLst/>
                    </a:prstGeom>
                  </pic:spPr>
                </pic:pic>
              </a:graphicData>
            </a:graphic>
          </wp:inline>
        </w:drawing>
      </w:r>
    </w:p>
    <w:p w14:paraId="19F0669B" w14:textId="77777777" w:rsidR="005824CD" w:rsidRDefault="00000000">
      <w:r>
        <w:br w:type="page"/>
      </w:r>
    </w:p>
    <w:p w14:paraId="369CFF15" w14:textId="77777777" w:rsidR="005824CD" w:rsidRPr="002B4FFF" w:rsidRDefault="00000000">
      <w:pPr>
        <w:jc w:val="center"/>
        <w:rPr>
          <w:lang w:val="es-PE"/>
        </w:rPr>
      </w:pPr>
      <w:r w:rsidRPr="002B4FFF">
        <w:rPr>
          <w:b/>
          <w:sz w:val="18"/>
          <w:lang w:val="es-PE"/>
        </w:rPr>
        <w:lastRenderedPageBreak/>
        <w:t>Evidencia 5. Registro exitoso de obrero municipal.</w:t>
      </w:r>
    </w:p>
    <w:p w14:paraId="3FF29A00" w14:textId="77777777" w:rsidR="005824CD" w:rsidRDefault="00000000">
      <w:pPr>
        <w:jc w:val="center"/>
      </w:pPr>
      <w:r>
        <w:rPr>
          <w:noProof/>
        </w:rPr>
        <w:drawing>
          <wp:inline distT="0" distB="0" distL="0" distR="0" wp14:anchorId="535773C4" wp14:editId="5D00F804">
            <wp:extent cx="5394960" cy="5164597"/>
            <wp:effectExtent l="0" t="0" r="0" b="0"/>
            <wp:docPr id="1698187506" name="Picture 169818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13"/>
                    <a:stretch>
                      <a:fillRect/>
                    </a:stretch>
                  </pic:blipFill>
                  <pic:spPr>
                    <a:xfrm>
                      <a:off x="0" y="0"/>
                      <a:ext cx="5394960" cy="5164597"/>
                    </a:xfrm>
                    <a:prstGeom prst="rect">
                      <a:avLst/>
                    </a:prstGeom>
                  </pic:spPr>
                </pic:pic>
              </a:graphicData>
            </a:graphic>
          </wp:inline>
        </w:drawing>
      </w:r>
    </w:p>
    <w:p w14:paraId="590AD5E1" w14:textId="77777777" w:rsidR="005824CD" w:rsidRDefault="00000000">
      <w:r>
        <w:br w:type="page"/>
      </w:r>
    </w:p>
    <w:p w14:paraId="0FBBF773" w14:textId="77777777" w:rsidR="005824CD" w:rsidRPr="002B4FFF" w:rsidRDefault="00000000">
      <w:pPr>
        <w:jc w:val="center"/>
        <w:rPr>
          <w:lang w:val="es-PE"/>
        </w:rPr>
      </w:pPr>
      <w:r w:rsidRPr="002B4FFF">
        <w:rPr>
          <w:b/>
          <w:sz w:val="18"/>
          <w:lang w:val="es-PE"/>
        </w:rPr>
        <w:lastRenderedPageBreak/>
        <w:t>Evidencia 6. Validacion de campo obligatorio en datos de pago.</w:t>
      </w:r>
    </w:p>
    <w:p w14:paraId="3910C108" w14:textId="77777777" w:rsidR="005824CD" w:rsidRDefault="00000000">
      <w:pPr>
        <w:jc w:val="center"/>
      </w:pPr>
      <w:r>
        <w:rPr>
          <w:noProof/>
        </w:rPr>
        <w:drawing>
          <wp:inline distT="0" distB="0" distL="0" distR="0" wp14:anchorId="0937AC0A" wp14:editId="37CFB567">
            <wp:extent cx="5394960" cy="4940412"/>
            <wp:effectExtent l="0" t="0" r="0" b="0"/>
            <wp:docPr id="1698187507" name="Picture 169818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jpg"/>
                    <pic:cNvPicPr/>
                  </pic:nvPicPr>
                  <pic:blipFill>
                    <a:blip r:embed="rId14"/>
                    <a:stretch>
                      <a:fillRect/>
                    </a:stretch>
                  </pic:blipFill>
                  <pic:spPr>
                    <a:xfrm>
                      <a:off x="0" y="0"/>
                      <a:ext cx="5394960" cy="4940412"/>
                    </a:xfrm>
                    <a:prstGeom prst="rect">
                      <a:avLst/>
                    </a:prstGeom>
                  </pic:spPr>
                </pic:pic>
              </a:graphicData>
            </a:graphic>
          </wp:inline>
        </w:drawing>
      </w:r>
    </w:p>
    <w:p w14:paraId="52CA29F8" w14:textId="77777777" w:rsidR="005824CD" w:rsidRDefault="00000000">
      <w:r>
        <w:br w:type="page"/>
      </w:r>
    </w:p>
    <w:p w14:paraId="30B8F5AC" w14:textId="77777777" w:rsidR="005824CD" w:rsidRPr="002B4FFF" w:rsidRDefault="00000000">
      <w:pPr>
        <w:jc w:val="center"/>
        <w:rPr>
          <w:lang w:val="es-PE"/>
        </w:rPr>
      </w:pPr>
      <w:r w:rsidRPr="002B4FFF">
        <w:rPr>
          <w:b/>
          <w:sz w:val="18"/>
          <w:lang w:val="es-PE"/>
        </w:rPr>
        <w:lastRenderedPageBreak/>
        <w:t>Evidencia 7. Pantalla de listado y busqueda de trabajadores.</w:t>
      </w:r>
    </w:p>
    <w:p w14:paraId="42B59483" w14:textId="77777777" w:rsidR="005824CD" w:rsidRDefault="00000000">
      <w:pPr>
        <w:jc w:val="center"/>
      </w:pPr>
      <w:r>
        <w:rPr>
          <w:noProof/>
        </w:rPr>
        <w:drawing>
          <wp:inline distT="0" distB="0" distL="0" distR="0" wp14:anchorId="366F0BFB" wp14:editId="5D2B74AC">
            <wp:extent cx="5394960" cy="4328933"/>
            <wp:effectExtent l="0" t="0" r="0" b="0"/>
            <wp:docPr id="1698187508" name="Picture 169818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15"/>
                    <a:stretch>
                      <a:fillRect/>
                    </a:stretch>
                  </pic:blipFill>
                  <pic:spPr>
                    <a:xfrm>
                      <a:off x="0" y="0"/>
                      <a:ext cx="5394960" cy="4328933"/>
                    </a:xfrm>
                    <a:prstGeom prst="rect">
                      <a:avLst/>
                    </a:prstGeom>
                  </pic:spPr>
                </pic:pic>
              </a:graphicData>
            </a:graphic>
          </wp:inline>
        </w:drawing>
      </w:r>
    </w:p>
    <w:p w14:paraId="4B0F34F0" w14:textId="77777777" w:rsidR="005824CD" w:rsidRDefault="00000000">
      <w:r>
        <w:br w:type="page"/>
      </w:r>
    </w:p>
    <w:p w14:paraId="216EC2BE" w14:textId="77777777" w:rsidR="005824CD" w:rsidRPr="002B4FFF" w:rsidRDefault="00000000">
      <w:pPr>
        <w:jc w:val="center"/>
        <w:rPr>
          <w:lang w:val="es-PE"/>
        </w:rPr>
      </w:pPr>
      <w:r w:rsidRPr="002B4FFF">
        <w:rPr>
          <w:b/>
          <w:sz w:val="18"/>
          <w:lang w:val="es-PE"/>
        </w:rPr>
        <w:lastRenderedPageBreak/>
        <w:t>Evidencia 8. Busqueda de trabajador por documento.</w:t>
      </w:r>
    </w:p>
    <w:p w14:paraId="3131A78D" w14:textId="77777777" w:rsidR="005824CD" w:rsidRDefault="00000000">
      <w:pPr>
        <w:jc w:val="center"/>
      </w:pPr>
      <w:r>
        <w:rPr>
          <w:noProof/>
        </w:rPr>
        <w:drawing>
          <wp:inline distT="0" distB="0" distL="0" distR="0" wp14:anchorId="6727D82D" wp14:editId="7E9D338D">
            <wp:extent cx="5394960" cy="4442908"/>
            <wp:effectExtent l="0" t="0" r="0" b="0"/>
            <wp:docPr id="1698187509" name="Picture 169818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jpg"/>
                    <pic:cNvPicPr/>
                  </pic:nvPicPr>
                  <pic:blipFill>
                    <a:blip r:embed="rId16"/>
                    <a:stretch>
                      <a:fillRect/>
                    </a:stretch>
                  </pic:blipFill>
                  <pic:spPr>
                    <a:xfrm>
                      <a:off x="0" y="0"/>
                      <a:ext cx="5394960" cy="4442908"/>
                    </a:xfrm>
                    <a:prstGeom prst="rect">
                      <a:avLst/>
                    </a:prstGeom>
                  </pic:spPr>
                </pic:pic>
              </a:graphicData>
            </a:graphic>
          </wp:inline>
        </w:drawing>
      </w:r>
    </w:p>
    <w:p w14:paraId="58F58C5C" w14:textId="77777777" w:rsidR="005824CD" w:rsidRDefault="00000000">
      <w:r>
        <w:br w:type="page"/>
      </w:r>
    </w:p>
    <w:p w14:paraId="5F1691D7" w14:textId="77777777" w:rsidR="005824CD" w:rsidRPr="002B4FFF" w:rsidRDefault="00000000">
      <w:pPr>
        <w:jc w:val="center"/>
        <w:rPr>
          <w:lang w:val="es-PE"/>
        </w:rPr>
      </w:pPr>
      <w:r w:rsidRPr="002B4FFF">
        <w:rPr>
          <w:b/>
          <w:sz w:val="18"/>
          <w:lang w:val="es-PE"/>
        </w:rPr>
        <w:lastRenderedPageBreak/>
        <w:t>Evidencia 9. Busqueda de trabajador por nombre.</w:t>
      </w:r>
    </w:p>
    <w:p w14:paraId="7FE5DEEF" w14:textId="77777777" w:rsidR="005824CD" w:rsidRDefault="00000000">
      <w:pPr>
        <w:jc w:val="center"/>
      </w:pPr>
      <w:r>
        <w:rPr>
          <w:noProof/>
        </w:rPr>
        <w:drawing>
          <wp:inline distT="0" distB="0" distL="0" distR="0" wp14:anchorId="6FCF9611" wp14:editId="09BCEEF5">
            <wp:extent cx="5394960" cy="4214586"/>
            <wp:effectExtent l="0" t="0" r="0" b="0"/>
            <wp:docPr id="1698187510" name="Picture 1698187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jpg"/>
                    <pic:cNvPicPr/>
                  </pic:nvPicPr>
                  <pic:blipFill>
                    <a:blip r:embed="rId17"/>
                    <a:stretch>
                      <a:fillRect/>
                    </a:stretch>
                  </pic:blipFill>
                  <pic:spPr>
                    <a:xfrm>
                      <a:off x="0" y="0"/>
                      <a:ext cx="5394960" cy="4214586"/>
                    </a:xfrm>
                    <a:prstGeom prst="rect">
                      <a:avLst/>
                    </a:prstGeom>
                  </pic:spPr>
                </pic:pic>
              </a:graphicData>
            </a:graphic>
          </wp:inline>
        </w:drawing>
      </w:r>
    </w:p>
    <w:p w14:paraId="30A6845D" w14:textId="77777777" w:rsidR="005824CD" w:rsidRDefault="00000000">
      <w:r>
        <w:br w:type="page"/>
      </w:r>
    </w:p>
    <w:p w14:paraId="7F30C244" w14:textId="77777777" w:rsidR="005824CD" w:rsidRPr="002B4FFF" w:rsidRDefault="00000000">
      <w:pPr>
        <w:jc w:val="center"/>
        <w:rPr>
          <w:lang w:val="es-PE"/>
        </w:rPr>
      </w:pPr>
      <w:r w:rsidRPr="002B4FFF">
        <w:rPr>
          <w:b/>
          <w:sz w:val="18"/>
          <w:lang w:val="es-PE"/>
        </w:rPr>
        <w:lastRenderedPageBreak/>
        <w:t>Evidencia 10. Reporte general de trabajadores.</w:t>
      </w:r>
    </w:p>
    <w:p w14:paraId="0C99ACC8" w14:textId="77777777" w:rsidR="005824CD" w:rsidRDefault="00000000">
      <w:pPr>
        <w:jc w:val="center"/>
      </w:pPr>
      <w:r>
        <w:rPr>
          <w:noProof/>
        </w:rPr>
        <w:drawing>
          <wp:inline distT="0" distB="0" distL="0" distR="0" wp14:anchorId="3027EC52" wp14:editId="06A1CBED">
            <wp:extent cx="5394960" cy="4310221"/>
            <wp:effectExtent l="0" t="0" r="0" b="0"/>
            <wp:docPr id="1698187511" name="Picture 1698187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jpg"/>
                    <pic:cNvPicPr/>
                  </pic:nvPicPr>
                  <pic:blipFill>
                    <a:blip r:embed="rId18"/>
                    <a:stretch>
                      <a:fillRect/>
                    </a:stretch>
                  </pic:blipFill>
                  <pic:spPr>
                    <a:xfrm>
                      <a:off x="0" y="0"/>
                      <a:ext cx="5394960" cy="4310221"/>
                    </a:xfrm>
                    <a:prstGeom prst="rect">
                      <a:avLst/>
                    </a:prstGeom>
                  </pic:spPr>
                </pic:pic>
              </a:graphicData>
            </a:graphic>
          </wp:inline>
        </w:drawing>
      </w:r>
    </w:p>
    <w:p w14:paraId="7E8634B7" w14:textId="77777777" w:rsidR="005824CD" w:rsidRDefault="00000000">
      <w:r>
        <w:br w:type="page"/>
      </w:r>
    </w:p>
    <w:p w14:paraId="7DA15C4B" w14:textId="77777777" w:rsidR="005824CD" w:rsidRPr="002B4FFF" w:rsidRDefault="00000000">
      <w:pPr>
        <w:jc w:val="center"/>
        <w:rPr>
          <w:lang w:val="es-PE"/>
        </w:rPr>
      </w:pPr>
      <w:r w:rsidRPr="002B4FFF">
        <w:rPr>
          <w:b/>
          <w:sz w:val="18"/>
          <w:lang w:val="es-PE"/>
        </w:rPr>
        <w:lastRenderedPageBreak/>
        <w:t>Evidencia 11. Reporte por tipo de trabajador.</w:t>
      </w:r>
    </w:p>
    <w:p w14:paraId="325EA734" w14:textId="77777777" w:rsidR="005824CD" w:rsidRDefault="00000000">
      <w:pPr>
        <w:jc w:val="center"/>
      </w:pPr>
      <w:r>
        <w:rPr>
          <w:noProof/>
        </w:rPr>
        <w:drawing>
          <wp:inline distT="0" distB="0" distL="0" distR="0" wp14:anchorId="0818F72D" wp14:editId="40CF360A">
            <wp:extent cx="5394960" cy="4214812"/>
            <wp:effectExtent l="0" t="0" r="0" b="0"/>
            <wp:docPr id="1698187512" name="Picture 1698187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jpg"/>
                    <pic:cNvPicPr/>
                  </pic:nvPicPr>
                  <pic:blipFill>
                    <a:blip r:embed="rId19"/>
                    <a:stretch>
                      <a:fillRect/>
                    </a:stretch>
                  </pic:blipFill>
                  <pic:spPr>
                    <a:xfrm>
                      <a:off x="0" y="0"/>
                      <a:ext cx="5394960" cy="4214812"/>
                    </a:xfrm>
                    <a:prstGeom prst="rect">
                      <a:avLst/>
                    </a:prstGeom>
                  </pic:spPr>
                </pic:pic>
              </a:graphicData>
            </a:graphic>
          </wp:inline>
        </w:drawing>
      </w:r>
    </w:p>
    <w:p w14:paraId="74413667" w14:textId="77777777" w:rsidR="005824CD" w:rsidRDefault="00000000">
      <w:r>
        <w:br w:type="page"/>
      </w:r>
    </w:p>
    <w:p w14:paraId="04D0F652" w14:textId="77777777" w:rsidR="005824CD" w:rsidRPr="002B4FFF" w:rsidRDefault="00000000">
      <w:pPr>
        <w:jc w:val="center"/>
        <w:rPr>
          <w:lang w:val="es-PE"/>
        </w:rPr>
      </w:pPr>
      <w:r>
        <w:rPr>
          <w:b w:val="0"/>
          <w:i w:val="0"/>
        </w:rPr>
        <w:t>Evidencia 12. Repositorio GitHub del proyecto y control de versiones.</w:t>
      </w:r>
    </w:p>
    <w:p w14:paraId="5F8666A7" w14:textId="77777777" w:rsidR="005824CD" w:rsidRDefault="00000000">
      <w:pPr>
        <w:jc w:val="center"/>
      </w:pPr>
      <w:r>
        <w:rPr>
          <w:noProof/>
        </w:rPr>
        <w:drawing>
          <wp:inline distT="0" distB="0" distL="0" distR="0" wp14:anchorId="6858FC6A" wp14:editId="38D86618">
            <wp:extent cx="5394960" cy="3041409"/>
            <wp:effectExtent l="0" t="0" r="0" b="0"/>
            <wp:docPr id="1698187513" name="Picture 1698187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jpg"/>
                    <pic:cNvPicPr/>
                  </pic:nvPicPr>
                  <pic:blipFill>
                    <a:blip r:embed="rId20"/>
                    <a:stretch>
                      <a:fillRect/>
                    </a:stretch>
                  </pic:blipFill>
                  <pic:spPr>
                    <a:xfrm>
                      <a:off x="0" y="0"/>
                      <a:ext cx="5394960" cy="3041409"/>
                    </a:xfrm>
                    <a:prstGeom prst="rect">
                      <a:avLst/>
                    </a:prstGeom>
                  </pic:spPr>
                </pic:pic>
              </a:graphicData>
            </a:graphic>
          </wp:inline>
        </w:drawing>
      </w:r>
    </w:p>
    <w:sectPr w:rsidR="005824CD"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A9673D"/>
    <w:multiLevelType w:val="hybridMultilevel"/>
    <w:tmpl w:val="7ADCD7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091540585">
    <w:abstractNumId w:val="8"/>
  </w:num>
  <w:num w:numId="2" w16cid:durableId="1416591041">
    <w:abstractNumId w:val="6"/>
  </w:num>
  <w:num w:numId="3" w16cid:durableId="1429891811">
    <w:abstractNumId w:val="5"/>
  </w:num>
  <w:num w:numId="4" w16cid:durableId="1461723865">
    <w:abstractNumId w:val="4"/>
  </w:num>
  <w:num w:numId="5" w16cid:durableId="40979199">
    <w:abstractNumId w:val="7"/>
  </w:num>
  <w:num w:numId="6" w16cid:durableId="442119703">
    <w:abstractNumId w:val="3"/>
  </w:num>
  <w:num w:numId="7" w16cid:durableId="947198438">
    <w:abstractNumId w:val="2"/>
  </w:num>
  <w:num w:numId="8" w16cid:durableId="804397259">
    <w:abstractNumId w:val="1"/>
  </w:num>
  <w:num w:numId="9" w16cid:durableId="1260454239">
    <w:abstractNumId w:val="0"/>
  </w:num>
  <w:num w:numId="10" w16cid:durableId="20249357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EEB"/>
    <w:rsid w:val="0015074B"/>
    <w:rsid w:val="001D666C"/>
    <w:rsid w:val="001E67B8"/>
    <w:rsid w:val="0029639D"/>
    <w:rsid w:val="002B4FFF"/>
    <w:rsid w:val="00326F90"/>
    <w:rsid w:val="00397B7A"/>
    <w:rsid w:val="00537143"/>
    <w:rsid w:val="00575A9E"/>
    <w:rsid w:val="005824CD"/>
    <w:rsid w:val="005E39D6"/>
    <w:rsid w:val="007A0474"/>
    <w:rsid w:val="00AA1D8D"/>
    <w:rsid w:val="00B47730"/>
    <w:rsid w:val="00C54A7D"/>
    <w:rsid w:val="00C66CCA"/>
    <w:rsid w:val="00CB0664"/>
    <w:rsid w:val="00D809F8"/>
    <w:rsid w:val="00E92429"/>
    <w:rsid w:val="00EB5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12BD9"/>
  <w14:defaultImageDpi w14:val="300"/>
  <w15:docId w15:val="{7E0957ED-1991-1E42-B546-A7F072EB005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lang w:val="es-ES_tradn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A0474"/>
    <w:pPr>
      <w:spacing w:before="120" w:after="0"/>
    </w:pPr>
    <w:rPr>
      <w:rFonts w:asciiTheme="minorHAnsi" w:hAnsiTheme="minorHAnsi"/>
      <w:b/>
      <w:bCs/>
      <w:i/>
      <w:iCs/>
      <w:sz w:val="24"/>
      <w:szCs w:val="24"/>
    </w:rPr>
  </w:style>
  <w:style w:type="paragraph" w:styleId="TDC2">
    <w:name w:val="toc 2"/>
    <w:basedOn w:val="Normal"/>
    <w:next w:val="Normal"/>
    <w:autoRedefine/>
    <w:uiPriority w:val="39"/>
    <w:unhideWhenUsed/>
    <w:rsid w:val="007A0474"/>
    <w:pPr>
      <w:spacing w:before="120" w:after="0"/>
      <w:ind w:left="210"/>
    </w:pPr>
    <w:rPr>
      <w:rFonts w:asciiTheme="minorHAnsi" w:hAnsiTheme="minorHAnsi"/>
      <w:b/>
      <w:bCs/>
      <w:sz w:val="22"/>
    </w:rPr>
  </w:style>
  <w:style w:type="paragraph" w:styleId="TDC3">
    <w:name w:val="toc 3"/>
    <w:basedOn w:val="Normal"/>
    <w:next w:val="Normal"/>
    <w:autoRedefine/>
    <w:uiPriority w:val="39"/>
    <w:unhideWhenUsed/>
    <w:rsid w:val="007A0474"/>
    <w:pPr>
      <w:spacing w:after="0"/>
      <w:ind w:left="420"/>
    </w:pPr>
    <w:rPr>
      <w:rFonts w:asciiTheme="minorHAnsi" w:hAnsiTheme="minorHAnsi"/>
      <w:sz w:val="20"/>
      <w:szCs w:val="20"/>
    </w:rPr>
  </w:style>
  <w:style w:type="character" w:styleId="Hipervnculo">
    <w:name w:val="Hyperlink"/>
    <w:basedOn w:val="Fuentedeprrafopredeter"/>
    <w:uiPriority w:val="99"/>
    <w:unhideWhenUsed/>
    <w:rsid w:val="007A0474"/>
    <w:rPr>
      <w:color w:val="0000FF" w:themeColor="hyperlink"/>
      <w:u w:val="single"/>
    </w:rPr>
  </w:style>
  <w:style w:type="paragraph" w:styleId="TDC4">
    <w:name w:val="toc 4"/>
    <w:basedOn w:val="Normal"/>
    <w:next w:val="Normal"/>
    <w:autoRedefine/>
    <w:uiPriority w:val="39"/>
    <w:semiHidden/>
    <w:unhideWhenUsed/>
    <w:rsid w:val="007A0474"/>
    <w:pPr>
      <w:spacing w:after="0"/>
      <w:ind w:left="630"/>
    </w:pPr>
    <w:rPr>
      <w:rFonts w:asciiTheme="minorHAnsi" w:hAnsiTheme="minorHAnsi"/>
      <w:sz w:val="20"/>
      <w:szCs w:val="20"/>
    </w:rPr>
  </w:style>
  <w:style w:type="paragraph" w:styleId="TDC5">
    <w:name w:val="toc 5"/>
    <w:basedOn w:val="Normal"/>
    <w:next w:val="Normal"/>
    <w:autoRedefine/>
    <w:uiPriority w:val="39"/>
    <w:semiHidden/>
    <w:unhideWhenUsed/>
    <w:rsid w:val="007A0474"/>
    <w:pPr>
      <w:spacing w:after="0"/>
      <w:ind w:left="840"/>
    </w:pPr>
    <w:rPr>
      <w:rFonts w:asciiTheme="minorHAnsi" w:hAnsiTheme="minorHAnsi"/>
      <w:sz w:val="20"/>
      <w:szCs w:val="20"/>
    </w:rPr>
  </w:style>
  <w:style w:type="paragraph" w:styleId="TDC6">
    <w:name w:val="toc 6"/>
    <w:basedOn w:val="Normal"/>
    <w:next w:val="Normal"/>
    <w:autoRedefine/>
    <w:uiPriority w:val="39"/>
    <w:semiHidden/>
    <w:unhideWhenUsed/>
    <w:rsid w:val="007A0474"/>
    <w:pPr>
      <w:spacing w:after="0"/>
      <w:ind w:left="1050"/>
    </w:pPr>
    <w:rPr>
      <w:rFonts w:asciiTheme="minorHAnsi" w:hAnsiTheme="minorHAnsi"/>
      <w:sz w:val="20"/>
      <w:szCs w:val="20"/>
    </w:rPr>
  </w:style>
  <w:style w:type="paragraph" w:styleId="TDC7">
    <w:name w:val="toc 7"/>
    <w:basedOn w:val="Normal"/>
    <w:next w:val="Normal"/>
    <w:autoRedefine/>
    <w:uiPriority w:val="39"/>
    <w:semiHidden/>
    <w:unhideWhenUsed/>
    <w:rsid w:val="007A0474"/>
    <w:pPr>
      <w:spacing w:after="0"/>
      <w:ind w:left="1260"/>
    </w:pPr>
    <w:rPr>
      <w:rFonts w:asciiTheme="minorHAnsi" w:hAnsiTheme="minorHAnsi"/>
      <w:sz w:val="20"/>
      <w:szCs w:val="20"/>
    </w:rPr>
  </w:style>
  <w:style w:type="paragraph" w:styleId="TDC8">
    <w:name w:val="toc 8"/>
    <w:basedOn w:val="Normal"/>
    <w:next w:val="Normal"/>
    <w:autoRedefine/>
    <w:uiPriority w:val="39"/>
    <w:semiHidden/>
    <w:unhideWhenUsed/>
    <w:rsid w:val="007A0474"/>
    <w:pPr>
      <w:spacing w:after="0"/>
      <w:ind w:left="1470"/>
    </w:pPr>
    <w:rPr>
      <w:rFonts w:asciiTheme="minorHAnsi" w:hAnsiTheme="minorHAnsi"/>
      <w:sz w:val="20"/>
      <w:szCs w:val="20"/>
    </w:rPr>
  </w:style>
  <w:style w:type="paragraph" w:styleId="TDC9">
    <w:name w:val="toc 9"/>
    <w:basedOn w:val="Normal"/>
    <w:next w:val="Normal"/>
    <w:autoRedefine/>
    <w:uiPriority w:val="39"/>
    <w:semiHidden/>
    <w:unhideWhenUsed/>
    <w:rsid w:val="007A0474"/>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theme" Target="theme/theme1.xml"/><Relationship Id="rId23" Type="http://schemas.openxmlformats.org/officeDocument/2006/relationships/image" Target="media/image16.png"/><Relationship Id="rId24"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39</Pages>
  <Words>8077</Words>
  <Characters>44426</Characters>
  <Application>Microsoft Office Word</Application>
  <DocSecurity>0</DocSecurity>
  <Lines>370</Lines>
  <Paragraphs>104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Avance T3 - Sistema de Gestion de Personal Municipal</vt:lpstr>
      <vt:lpstr/>
    </vt:vector>
  </TitlesOfParts>
  <Manager/>
  <Company/>
  <LinksUpToDate>false</LinksUpToDate>
  <CharactersWithSpaces>52399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Avance T3 - Sistema de Gestion de Personal Municipal</dc:title>
  <dc:subject>Tecnicas de Programacion Orientada a Objetos</dc:subject>
  <dc:creator>Silva Alcalde, Marco Antonio; Cusquisiban Cruzado, Edwin Martin</dc:creator>
  <cp:keywords/>
  <dc:description>generated by python-docx</dc:description>
  <cp:lastModifiedBy>Marco Antonio Silva Alcalde</cp:lastModifiedBy>
  <cp:revision>10</cp:revision>
  <dcterms:created xsi:type="dcterms:W3CDTF">2013-12-23T23:15:00Z</dcterms:created>
  <dcterms:modified xsi:type="dcterms:W3CDTF">2026-06-19T21:40:00Z</dcterms:modified>
  <cp:category/>
</cp:coreProperties>
</file>